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862A4" w14:textId="244D5A65" w:rsidR="00B56B40" w:rsidRDefault="00B56B40">
      <w:pPr>
        <w:pStyle w:val="berschrift1"/>
      </w:pPr>
      <w:r>
        <w:t xml:space="preserve">Tag – Lernziele </w:t>
      </w:r>
    </w:p>
    <w:p w14:paraId="46919AF9" w14:textId="06943255" w:rsidR="00B56B40" w:rsidRDefault="00B56B40" w:rsidP="00B56B40"/>
    <w:tbl>
      <w:tblPr>
        <w:tblW w:w="6400" w:type="dxa"/>
        <w:tblCellMar>
          <w:left w:w="70" w:type="dxa"/>
          <w:right w:w="70" w:type="dxa"/>
        </w:tblCellMar>
        <w:tblLook w:val="04A0" w:firstRow="1" w:lastRow="0" w:firstColumn="1" w:lastColumn="0" w:noHBand="0" w:noVBand="1"/>
      </w:tblPr>
      <w:tblGrid>
        <w:gridCol w:w="1200"/>
        <w:gridCol w:w="860"/>
        <w:gridCol w:w="4340"/>
      </w:tblGrid>
      <w:tr w:rsidR="00F4700A" w:rsidRPr="00F4700A" w14:paraId="4891CCB0" w14:textId="77777777" w:rsidTr="00F4700A">
        <w:trPr>
          <w:trHeight w:val="301"/>
        </w:trPr>
        <w:tc>
          <w:tcPr>
            <w:tcW w:w="1200" w:type="dxa"/>
            <w:tcBorders>
              <w:top w:val="nil"/>
              <w:left w:val="nil"/>
              <w:bottom w:val="single" w:sz="12" w:space="0" w:color="auto"/>
              <w:right w:val="nil"/>
            </w:tcBorders>
            <w:shd w:val="clear" w:color="auto" w:fill="auto"/>
            <w:hideMark/>
          </w:tcPr>
          <w:p w14:paraId="1822AA23" w14:textId="77777777" w:rsidR="00F4700A" w:rsidRPr="00F4700A" w:rsidRDefault="00F4700A" w:rsidP="00F4700A">
            <w:pPr>
              <w:spacing w:after="0" w:line="240" w:lineRule="auto"/>
              <w:rPr>
                <w:rFonts w:ascii="Calibri" w:eastAsia="Times New Roman" w:hAnsi="Calibri" w:cs="Calibri"/>
                <w:b/>
                <w:bCs/>
                <w:color w:val="000000"/>
                <w:lang w:val="de-CH" w:eastAsia="de-CH"/>
              </w:rPr>
            </w:pPr>
            <w:r w:rsidRPr="00F4700A">
              <w:rPr>
                <w:rFonts w:ascii="Calibri" w:eastAsia="Times New Roman" w:hAnsi="Calibri" w:cs="Calibri"/>
                <w:b/>
                <w:bCs/>
                <w:color w:val="000000"/>
                <w:lang w:val="de-CH" w:eastAsia="de-CH"/>
              </w:rPr>
              <w:t>Tag</w:t>
            </w:r>
          </w:p>
        </w:tc>
        <w:tc>
          <w:tcPr>
            <w:tcW w:w="860" w:type="dxa"/>
            <w:tcBorders>
              <w:top w:val="nil"/>
              <w:left w:val="nil"/>
              <w:bottom w:val="single" w:sz="12" w:space="0" w:color="auto"/>
              <w:right w:val="nil"/>
            </w:tcBorders>
            <w:shd w:val="clear" w:color="auto" w:fill="auto"/>
            <w:hideMark/>
          </w:tcPr>
          <w:p w14:paraId="04E5D0BE" w14:textId="77777777" w:rsidR="00F4700A" w:rsidRPr="00F4700A" w:rsidRDefault="00F4700A" w:rsidP="00F4700A">
            <w:pPr>
              <w:spacing w:after="0" w:line="240" w:lineRule="auto"/>
              <w:rPr>
                <w:rFonts w:ascii="Calibri" w:eastAsia="Times New Roman" w:hAnsi="Calibri" w:cs="Calibri"/>
                <w:b/>
                <w:bCs/>
                <w:color w:val="000000"/>
                <w:lang w:val="de-CH" w:eastAsia="de-CH"/>
              </w:rPr>
            </w:pPr>
            <w:r w:rsidRPr="00F4700A">
              <w:rPr>
                <w:rFonts w:ascii="Calibri" w:eastAsia="Times New Roman" w:hAnsi="Calibri" w:cs="Calibri"/>
                <w:b/>
                <w:bCs/>
                <w:color w:val="000000"/>
                <w:lang w:val="de-CH" w:eastAsia="de-CH"/>
              </w:rPr>
              <w:t>Lernziel</w:t>
            </w:r>
          </w:p>
        </w:tc>
        <w:tc>
          <w:tcPr>
            <w:tcW w:w="4340" w:type="dxa"/>
            <w:tcBorders>
              <w:top w:val="nil"/>
              <w:left w:val="nil"/>
              <w:bottom w:val="single" w:sz="12" w:space="0" w:color="auto"/>
              <w:right w:val="nil"/>
            </w:tcBorders>
            <w:shd w:val="clear" w:color="auto" w:fill="auto"/>
            <w:hideMark/>
          </w:tcPr>
          <w:p w14:paraId="7F85BC32" w14:textId="77777777" w:rsidR="00F4700A" w:rsidRPr="00F4700A" w:rsidRDefault="00F4700A" w:rsidP="00F4700A">
            <w:pPr>
              <w:spacing w:after="0" w:line="240" w:lineRule="auto"/>
              <w:rPr>
                <w:rFonts w:ascii="Calibri" w:eastAsia="Times New Roman" w:hAnsi="Calibri" w:cs="Calibri"/>
                <w:b/>
                <w:bCs/>
                <w:color w:val="000000"/>
                <w:lang w:val="de-CH" w:eastAsia="de-CH"/>
              </w:rPr>
            </w:pPr>
            <w:r w:rsidRPr="00F4700A">
              <w:rPr>
                <w:rFonts w:ascii="Calibri" w:eastAsia="Times New Roman" w:hAnsi="Calibri" w:cs="Calibri"/>
                <w:b/>
                <w:bCs/>
                <w:color w:val="000000"/>
                <w:lang w:val="de-CH" w:eastAsia="de-CH"/>
              </w:rPr>
              <w:t>Lernziel iSAQB</w:t>
            </w:r>
          </w:p>
        </w:tc>
      </w:tr>
      <w:tr w:rsidR="00F4700A" w:rsidRPr="00F4700A" w14:paraId="26990C49" w14:textId="77777777" w:rsidTr="00F4700A">
        <w:trPr>
          <w:trHeight w:val="594"/>
        </w:trPr>
        <w:tc>
          <w:tcPr>
            <w:tcW w:w="1200" w:type="dxa"/>
            <w:tcBorders>
              <w:top w:val="nil"/>
              <w:left w:val="nil"/>
              <w:bottom w:val="nil"/>
              <w:right w:val="nil"/>
            </w:tcBorders>
            <w:shd w:val="clear" w:color="auto" w:fill="auto"/>
            <w:hideMark/>
          </w:tcPr>
          <w:p w14:paraId="1C6665F7"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1F62690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01-01:</w:t>
            </w:r>
          </w:p>
        </w:tc>
        <w:tc>
          <w:tcPr>
            <w:tcW w:w="4340" w:type="dxa"/>
            <w:tcBorders>
              <w:top w:val="nil"/>
              <w:left w:val="nil"/>
              <w:bottom w:val="nil"/>
              <w:right w:val="nil"/>
            </w:tcBorders>
            <w:shd w:val="clear" w:color="auto" w:fill="auto"/>
            <w:hideMark/>
          </w:tcPr>
          <w:p w14:paraId="1D64298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Definitionen von Softwarearchitektur diskutieren</w:t>
            </w:r>
          </w:p>
        </w:tc>
      </w:tr>
      <w:tr w:rsidR="00F4700A" w:rsidRPr="00F4700A" w14:paraId="5A87871E" w14:textId="77777777" w:rsidTr="00F4700A">
        <w:trPr>
          <w:trHeight w:val="586"/>
        </w:trPr>
        <w:tc>
          <w:tcPr>
            <w:tcW w:w="1200" w:type="dxa"/>
            <w:tcBorders>
              <w:top w:val="nil"/>
              <w:left w:val="nil"/>
              <w:bottom w:val="nil"/>
              <w:right w:val="nil"/>
            </w:tcBorders>
            <w:shd w:val="clear" w:color="auto" w:fill="auto"/>
            <w:hideMark/>
          </w:tcPr>
          <w:p w14:paraId="58791ED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39A1F607"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01-04:</w:t>
            </w:r>
          </w:p>
        </w:tc>
        <w:tc>
          <w:tcPr>
            <w:tcW w:w="4340" w:type="dxa"/>
            <w:tcBorders>
              <w:top w:val="nil"/>
              <w:left w:val="nil"/>
              <w:bottom w:val="nil"/>
              <w:right w:val="nil"/>
            </w:tcBorders>
            <w:shd w:val="clear" w:color="auto" w:fill="auto"/>
            <w:hideMark/>
          </w:tcPr>
          <w:p w14:paraId="15683A0B"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Aufgaben und Verantwortung von Softwarearchitekt:innen verstehen</w:t>
            </w:r>
          </w:p>
        </w:tc>
      </w:tr>
      <w:tr w:rsidR="00F4700A" w:rsidRPr="00F4700A" w14:paraId="16972AA5" w14:textId="77777777" w:rsidTr="00F4700A">
        <w:trPr>
          <w:trHeight w:val="586"/>
        </w:trPr>
        <w:tc>
          <w:tcPr>
            <w:tcW w:w="1200" w:type="dxa"/>
            <w:tcBorders>
              <w:top w:val="nil"/>
              <w:left w:val="nil"/>
              <w:bottom w:val="nil"/>
              <w:right w:val="nil"/>
            </w:tcBorders>
            <w:shd w:val="clear" w:color="auto" w:fill="auto"/>
            <w:hideMark/>
          </w:tcPr>
          <w:p w14:paraId="1C5782E9"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6445E58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01-06:</w:t>
            </w:r>
          </w:p>
        </w:tc>
        <w:tc>
          <w:tcPr>
            <w:tcW w:w="4340" w:type="dxa"/>
            <w:tcBorders>
              <w:top w:val="nil"/>
              <w:left w:val="nil"/>
              <w:bottom w:val="nil"/>
              <w:right w:val="nil"/>
            </w:tcBorders>
            <w:shd w:val="clear" w:color="auto" w:fill="auto"/>
            <w:hideMark/>
          </w:tcPr>
          <w:p w14:paraId="688377C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Rolle von Softwarearchitekt:innen in Beziehung zu anderen Stakeholdern setzen</w:t>
            </w:r>
          </w:p>
        </w:tc>
      </w:tr>
      <w:tr w:rsidR="00F4700A" w:rsidRPr="00F4700A" w14:paraId="41DBAEEC" w14:textId="77777777" w:rsidTr="00F4700A">
        <w:trPr>
          <w:trHeight w:val="293"/>
        </w:trPr>
        <w:tc>
          <w:tcPr>
            <w:tcW w:w="1200" w:type="dxa"/>
            <w:tcBorders>
              <w:top w:val="nil"/>
              <w:left w:val="nil"/>
              <w:bottom w:val="nil"/>
              <w:right w:val="nil"/>
            </w:tcBorders>
            <w:shd w:val="clear" w:color="auto" w:fill="auto"/>
            <w:hideMark/>
          </w:tcPr>
          <w:p w14:paraId="404BC080"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3524D00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02-01:</w:t>
            </w:r>
          </w:p>
        </w:tc>
        <w:tc>
          <w:tcPr>
            <w:tcW w:w="4340" w:type="dxa"/>
            <w:tcBorders>
              <w:top w:val="nil"/>
              <w:left w:val="nil"/>
              <w:bottom w:val="nil"/>
              <w:right w:val="nil"/>
            </w:tcBorders>
            <w:shd w:val="clear" w:color="auto" w:fill="auto"/>
            <w:hideMark/>
          </w:tcPr>
          <w:p w14:paraId="604E95F5"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Stakeholder-Anliegen verstehen</w:t>
            </w:r>
          </w:p>
        </w:tc>
      </w:tr>
      <w:tr w:rsidR="00F4700A" w:rsidRPr="00F4700A" w14:paraId="2DBD98A7" w14:textId="77777777" w:rsidTr="00F4700A">
        <w:trPr>
          <w:trHeight w:val="586"/>
        </w:trPr>
        <w:tc>
          <w:tcPr>
            <w:tcW w:w="1200" w:type="dxa"/>
            <w:tcBorders>
              <w:top w:val="nil"/>
              <w:left w:val="nil"/>
              <w:bottom w:val="nil"/>
              <w:right w:val="nil"/>
            </w:tcBorders>
            <w:shd w:val="clear" w:color="auto" w:fill="auto"/>
            <w:hideMark/>
          </w:tcPr>
          <w:p w14:paraId="23D26230"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590D85BB"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02-02:</w:t>
            </w:r>
          </w:p>
        </w:tc>
        <w:tc>
          <w:tcPr>
            <w:tcW w:w="4340" w:type="dxa"/>
            <w:tcBorders>
              <w:top w:val="nil"/>
              <w:left w:val="nil"/>
              <w:bottom w:val="nil"/>
              <w:right w:val="nil"/>
            </w:tcBorders>
            <w:shd w:val="clear" w:color="auto" w:fill="auto"/>
            <w:hideMark/>
          </w:tcPr>
          <w:p w14:paraId="76D03CE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Anforderungen und Randbedingungen klären und berücksichtigen können</w:t>
            </w:r>
          </w:p>
        </w:tc>
      </w:tr>
      <w:tr w:rsidR="00F4700A" w:rsidRPr="00F4700A" w14:paraId="7D34DB26" w14:textId="77777777" w:rsidTr="00F4700A">
        <w:trPr>
          <w:trHeight w:val="586"/>
        </w:trPr>
        <w:tc>
          <w:tcPr>
            <w:tcW w:w="1200" w:type="dxa"/>
            <w:tcBorders>
              <w:top w:val="nil"/>
              <w:left w:val="nil"/>
              <w:bottom w:val="nil"/>
              <w:right w:val="nil"/>
            </w:tcBorders>
            <w:shd w:val="clear" w:color="auto" w:fill="auto"/>
            <w:hideMark/>
          </w:tcPr>
          <w:p w14:paraId="5D96089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5FD5A050"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02-05:</w:t>
            </w:r>
          </w:p>
        </w:tc>
        <w:tc>
          <w:tcPr>
            <w:tcW w:w="4340" w:type="dxa"/>
            <w:tcBorders>
              <w:top w:val="nil"/>
              <w:left w:val="nil"/>
              <w:bottom w:val="nil"/>
              <w:right w:val="nil"/>
            </w:tcBorders>
            <w:shd w:val="clear" w:color="auto" w:fill="auto"/>
            <w:hideMark/>
          </w:tcPr>
          <w:p w14:paraId="21741420"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Explizite Aussagen vor impliziten Annahmen bevorzugen</w:t>
            </w:r>
          </w:p>
        </w:tc>
      </w:tr>
      <w:tr w:rsidR="00F4700A" w:rsidRPr="00F4700A" w14:paraId="311E6436" w14:textId="77777777" w:rsidTr="00F4700A">
        <w:trPr>
          <w:trHeight w:val="293"/>
        </w:trPr>
        <w:tc>
          <w:tcPr>
            <w:tcW w:w="1200" w:type="dxa"/>
            <w:tcBorders>
              <w:top w:val="nil"/>
              <w:left w:val="nil"/>
              <w:bottom w:val="nil"/>
              <w:right w:val="nil"/>
            </w:tcBorders>
            <w:shd w:val="clear" w:color="auto" w:fill="auto"/>
            <w:hideMark/>
          </w:tcPr>
          <w:p w14:paraId="6FC8449A"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70FCB543"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03-02:</w:t>
            </w:r>
          </w:p>
        </w:tc>
        <w:tc>
          <w:tcPr>
            <w:tcW w:w="4340" w:type="dxa"/>
            <w:tcBorders>
              <w:top w:val="nil"/>
              <w:left w:val="nil"/>
              <w:bottom w:val="nil"/>
              <w:right w:val="nil"/>
            </w:tcBorders>
            <w:shd w:val="clear" w:color="auto" w:fill="auto"/>
            <w:hideMark/>
          </w:tcPr>
          <w:p w14:paraId="29C2CC25"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Softwarearchitekturen entwerfen</w:t>
            </w:r>
          </w:p>
        </w:tc>
      </w:tr>
      <w:tr w:rsidR="00F4700A" w:rsidRPr="00F4700A" w14:paraId="017C472F" w14:textId="77777777" w:rsidTr="00F4700A">
        <w:trPr>
          <w:trHeight w:val="879"/>
        </w:trPr>
        <w:tc>
          <w:tcPr>
            <w:tcW w:w="1200" w:type="dxa"/>
            <w:tcBorders>
              <w:top w:val="nil"/>
              <w:left w:val="nil"/>
              <w:bottom w:val="nil"/>
              <w:right w:val="nil"/>
            </w:tcBorders>
            <w:shd w:val="clear" w:color="auto" w:fill="auto"/>
            <w:hideMark/>
          </w:tcPr>
          <w:p w14:paraId="75F72B0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2639B8D4"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03-03:</w:t>
            </w:r>
          </w:p>
        </w:tc>
        <w:tc>
          <w:tcPr>
            <w:tcW w:w="4340" w:type="dxa"/>
            <w:tcBorders>
              <w:top w:val="nil"/>
              <w:left w:val="nil"/>
              <w:bottom w:val="nil"/>
              <w:right w:val="nil"/>
            </w:tcBorders>
            <w:shd w:val="clear" w:color="auto" w:fill="auto"/>
            <w:hideMark/>
          </w:tcPr>
          <w:p w14:paraId="0F747369"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Vorgehen und Heuristiken zur Architekturentwicklung auswählen und anwenden können</w:t>
            </w:r>
          </w:p>
        </w:tc>
      </w:tr>
      <w:tr w:rsidR="00F4700A" w:rsidRPr="00F4700A" w14:paraId="16AA083E" w14:textId="77777777" w:rsidTr="00F4700A">
        <w:trPr>
          <w:trHeight w:val="586"/>
        </w:trPr>
        <w:tc>
          <w:tcPr>
            <w:tcW w:w="1200" w:type="dxa"/>
            <w:tcBorders>
              <w:top w:val="nil"/>
              <w:left w:val="nil"/>
              <w:bottom w:val="nil"/>
              <w:right w:val="nil"/>
            </w:tcBorders>
            <w:shd w:val="clear" w:color="auto" w:fill="auto"/>
            <w:hideMark/>
          </w:tcPr>
          <w:p w14:paraId="17C386DB"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43193C8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03-05:</w:t>
            </w:r>
          </w:p>
        </w:tc>
        <w:tc>
          <w:tcPr>
            <w:tcW w:w="4340" w:type="dxa"/>
            <w:tcBorders>
              <w:top w:val="nil"/>
              <w:left w:val="nil"/>
              <w:bottom w:val="nil"/>
              <w:right w:val="nil"/>
            </w:tcBorders>
            <w:shd w:val="clear" w:color="auto" w:fill="auto"/>
            <w:hideMark/>
          </w:tcPr>
          <w:p w14:paraId="3A34CD05"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Zusammenhang zwischen Feedback-Schleifen und Risiko</w:t>
            </w:r>
          </w:p>
        </w:tc>
      </w:tr>
      <w:tr w:rsidR="00F4700A" w:rsidRPr="00F4700A" w14:paraId="5E5A3190" w14:textId="77777777" w:rsidTr="00F4700A">
        <w:trPr>
          <w:trHeight w:val="293"/>
        </w:trPr>
        <w:tc>
          <w:tcPr>
            <w:tcW w:w="1200" w:type="dxa"/>
            <w:tcBorders>
              <w:top w:val="nil"/>
              <w:left w:val="nil"/>
              <w:bottom w:val="nil"/>
              <w:right w:val="nil"/>
            </w:tcBorders>
            <w:shd w:val="clear" w:color="auto" w:fill="auto"/>
            <w:hideMark/>
          </w:tcPr>
          <w:p w14:paraId="140AFAA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043FBBFB"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03-07:</w:t>
            </w:r>
          </w:p>
        </w:tc>
        <w:tc>
          <w:tcPr>
            <w:tcW w:w="4340" w:type="dxa"/>
            <w:tcBorders>
              <w:top w:val="nil"/>
              <w:left w:val="nil"/>
              <w:bottom w:val="nil"/>
              <w:right w:val="nil"/>
            </w:tcBorders>
            <w:shd w:val="clear" w:color="auto" w:fill="auto"/>
            <w:hideMark/>
          </w:tcPr>
          <w:p w14:paraId="1C1B4CB3"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Schnittstellen entwerfen und spezifizieren</w:t>
            </w:r>
          </w:p>
        </w:tc>
      </w:tr>
      <w:tr w:rsidR="00F4700A" w:rsidRPr="00F4700A" w14:paraId="48B57A2F" w14:textId="77777777" w:rsidTr="00F4700A">
        <w:trPr>
          <w:trHeight w:val="586"/>
        </w:trPr>
        <w:tc>
          <w:tcPr>
            <w:tcW w:w="1200" w:type="dxa"/>
            <w:tcBorders>
              <w:top w:val="nil"/>
              <w:left w:val="nil"/>
              <w:bottom w:val="nil"/>
              <w:right w:val="nil"/>
            </w:tcBorders>
            <w:shd w:val="clear" w:color="auto" w:fill="auto"/>
            <w:hideMark/>
          </w:tcPr>
          <w:p w14:paraId="452C468A"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4E9B052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04-01:</w:t>
            </w:r>
          </w:p>
        </w:tc>
        <w:tc>
          <w:tcPr>
            <w:tcW w:w="4340" w:type="dxa"/>
            <w:tcBorders>
              <w:top w:val="nil"/>
              <w:left w:val="nil"/>
              <w:bottom w:val="nil"/>
              <w:right w:val="nil"/>
            </w:tcBorders>
            <w:shd w:val="clear" w:color="auto" w:fill="auto"/>
            <w:hideMark/>
          </w:tcPr>
          <w:p w14:paraId="2C22A8E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Anforderungen an technische Dokumentation erläutern und berücksichtigen</w:t>
            </w:r>
          </w:p>
        </w:tc>
      </w:tr>
      <w:tr w:rsidR="00F4700A" w:rsidRPr="00F4700A" w14:paraId="10A67CBC" w14:textId="77777777" w:rsidTr="00F4700A">
        <w:trPr>
          <w:trHeight w:val="586"/>
        </w:trPr>
        <w:tc>
          <w:tcPr>
            <w:tcW w:w="1200" w:type="dxa"/>
            <w:tcBorders>
              <w:top w:val="nil"/>
              <w:left w:val="nil"/>
              <w:bottom w:val="nil"/>
              <w:right w:val="nil"/>
            </w:tcBorders>
            <w:shd w:val="clear" w:color="auto" w:fill="auto"/>
            <w:hideMark/>
          </w:tcPr>
          <w:p w14:paraId="751D2A9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7AF915E3"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04-02:</w:t>
            </w:r>
          </w:p>
        </w:tc>
        <w:tc>
          <w:tcPr>
            <w:tcW w:w="4340" w:type="dxa"/>
            <w:tcBorders>
              <w:top w:val="nil"/>
              <w:left w:val="nil"/>
              <w:bottom w:val="nil"/>
              <w:right w:val="nil"/>
            </w:tcBorders>
            <w:shd w:val="clear" w:color="auto" w:fill="auto"/>
            <w:hideMark/>
          </w:tcPr>
          <w:p w14:paraId="40C996A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Softwarearchitekturen beschreiben und kommunizieren</w:t>
            </w:r>
          </w:p>
        </w:tc>
      </w:tr>
      <w:tr w:rsidR="00F4700A" w:rsidRPr="00F4700A" w14:paraId="69AA7A64" w14:textId="77777777" w:rsidTr="00F4700A">
        <w:trPr>
          <w:trHeight w:val="879"/>
        </w:trPr>
        <w:tc>
          <w:tcPr>
            <w:tcW w:w="1200" w:type="dxa"/>
            <w:tcBorders>
              <w:top w:val="nil"/>
              <w:left w:val="nil"/>
              <w:bottom w:val="nil"/>
              <w:right w:val="nil"/>
            </w:tcBorders>
            <w:shd w:val="clear" w:color="auto" w:fill="auto"/>
            <w:hideMark/>
          </w:tcPr>
          <w:p w14:paraId="5E0C04D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0E23D14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04-03:</w:t>
            </w:r>
          </w:p>
        </w:tc>
        <w:tc>
          <w:tcPr>
            <w:tcW w:w="4340" w:type="dxa"/>
            <w:tcBorders>
              <w:top w:val="nil"/>
              <w:left w:val="nil"/>
              <w:bottom w:val="nil"/>
              <w:right w:val="nil"/>
            </w:tcBorders>
            <w:shd w:val="clear" w:color="auto" w:fill="auto"/>
            <w:hideMark/>
          </w:tcPr>
          <w:p w14:paraId="0F206AB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Notations-/Modellierungsmittel für Beschreibung von Softwarearchitektur erläutern und anwenden</w:t>
            </w:r>
          </w:p>
        </w:tc>
      </w:tr>
      <w:tr w:rsidR="00F4700A" w:rsidRPr="00F4700A" w14:paraId="112FE7E4" w14:textId="77777777" w:rsidTr="00F4700A">
        <w:trPr>
          <w:trHeight w:val="293"/>
        </w:trPr>
        <w:tc>
          <w:tcPr>
            <w:tcW w:w="1200" w:type="dxa"/>
            <w:tcBorders>
              <w:top w:val="nil"/>
              <w:left w:val="nil"/>
              <w:bottom w:val="nil"/>
              <w:right w:val="nil"/>
            </w:tcBorders>
            <w:shd w:val="clear" w:color="auto" w:fill="auto"/>
            <w:hideMark/>
          </w:tcPr>
          <w:p w14:paraId="4C2649F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73F030F7"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04-04:</w:t>
            </w:r>
          </w:p>
        </w:tc>
        <w:tc>
          <w:tcPr>
            <w:tcW w:w="4340" w:type="dxa"/>
            <w:tcBorders>
              <w:top w:val="nil"/>
              <w:left w:val="nil"/>
              <w:bottom w:val="nil"/>
              <w:right w:val="nil"/>
            </w:tcBorders>
            <w:shd w:val="clear" w:color="auto" w:fill="auto"/>
            <w:hideMark/>
          </w:tcPr>
          <w:p w14:paraId="60936253"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Unerwartete Situationen geschickt bewältigen</w:t>
            </w:r>
          </w:p>
        </w:tc>
      </w:tr>
      <w:tr w:rsidR="00F4700A" w:rsidRPr="00F4700A" w14:paraId="14974220" w14:textId="77777777" w:rsidTr="00F4700A">
        <w:trPr>
          <w:trHeight w:val="293"/>
        </w:trPr>
        <w:tc>
          <w:tcPr>
            <w:tcW w:w="1200" w:type="dxa"/>
            <w:tcBorders>
              <w:top w:val="nil"/>
              <w:left w:val="nil"/>
              <w:bottom w:val="nil"/>
              <w:right w:val="nil"/>
            </w:tcBorders>
            <w:shd w:val="clear" w:color="auto" w:fill="auto"/>
            <w:hideMark/>
          </w:tcPr>
          <w:p w14:paraId="75DFD23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nil"/>
              <w:right w:val="nil"/>
            </w:tcBorders>
            <w:shd w:val="clear" w:color="auto" w:fill="auto"/>
            <w:hideMark/>
          </w:tcPr>
          <w:p w14:paraId="2690979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04-05:</w:t>
            </w:r>
          </w:p>
        </w:tc>
        <w:tc>
          <w:tcPr>
            <w:tcW w:w="4340" w:type="dxa"/>
            <w:tcBorders>
              <w:top w:val="nil"/>
              <w:left w:val="nil"/>
              <w:bottom w:val="nil"/>
              <w:right w:val="nil"/>
            </w:tcBorders>
            <w:shd w:val="clear" w:color="auto" w:fill="auto"/>
            <w:hideMark/>
          </w:tcPr>
          <w:p w14:paraId="14156A2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Architektursichten erläutern und anwenden</w:t>
            </w:r>
          </w:p>
        </w:tc>
      </w:tr>
      <w:tr w:rsidR="00F4700A" w:rsidRPr="00F4700A" w14:paraId="661A678F" w14:textId="77777777" w:rsidTr="00F4700A">
        <w:trPr>
          <w:trHeight w:val="301"/>
        </w:trPr>
        <w:tc>
          <w:tcPr>
            <w:tcW w:w="1200" w:type="dxa"/>
            <w:tcBorders>
              <w:top w:val="nil"/>
              <w:left w:val="nil"/>
              <w:bottom w:val="single" w:sz="12" w:space="0" w:color="auto"/>
              <w:right w:val="nil"/>
            </w:tcBorders>
            <w:shd w:val="clear" w:color="auto" w:fill="auto"/>
            <w:hideMark/>
          </w:tcPr>
          <w:p w14:paraId="09D0902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1</w:t>
            </w:r>
          </w:p>
        </w:tc>
        <w:tc>
          <w:tcPr>
            <w:tcW w:w="860" w:type="dxa"/>
            <w:tcBorders>
              <w:top w:val="nil"/>
              <w:left w:val="nil"/>
              <w:bottom w:val="single" w:sz="12" w:space="0" w:color="auto"/>
              <w:right w:val="nil"/>
            </w:tcBorders>
            <w:shd w:val="clear" w:color="auto" w:fill="auto"/>
            <w:hideMark/>
          </w:tcPr>
          <w:p w14:paraId="21380449"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04-06:</w:t>
            </w:r>
          </w:p>
        </w:tc>
        <w:tc>
          <w:tcPr>
            <w:tcW w:w="4340" w:type="dxa"/>
            <w:tcBorders>
              <w:top w:val="nil"/>
              <w:left w:val="nil"/>
              <w:bottom w:val="single" w:sz="12" w:space="0" w:color="auto"/>
              <w:right w:val="nil"/>
            </w:tcBorders>
            <w:shd w:val="clear" w:color="auto" w:fill="auto"/>
            <w:hideMark/>
          </w:tcPr>
          <w:p w14:paraId="7D093A9C"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Schnittstellen dokumentieren</w:t>
            </w:r>
          </w:p>
        </w:tc>
      </w:tr>
      <w:tr w:rsidR="00F4700A" w:rsidRPr="00F4700A" w14:paraId="03452EDC" w14:textId="77777777" w:rsidTr="00F4700A">
        <w:trPr>
          <w:trHeight w:val="594"/>
        </w:trPr>
        <w:tc>
          <w:tcPr>
            <w:tcW w:w="1200" w:type="dxa"/>
            <w:tcBorders>
              <w:top w:val="nil"/>
              <w:left w:val="nil"/>
              <w:bottom w:val="nil"/>
              <w:right w:val="nil"/>
            </w:tcBorders>
            <w:shd w:val="clear" w:color="auto" w:fill="auto"/>
            <w:hideMark/>
          </w:tcPr>
          <w:p w14:paraId="1E03C094"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nil"/>
              <w:right w:val="nil"/>
            </w:tcBorders>
            <w:shd w:val="clear" w:color="auto" w:fill="auto"/>
            <w:hideMark/>
          </w:tcPr>
          <w:p w14:paraId="10FFA943"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01-02:</w:t>
            </w:r>
          </w:p>
        </w:tc>
        <w:tc>
          <w:tcPr>
            <w:tcW w:w="4340" w:type="dxa"/>
            <w:tcBorders>
              <w:top w:val="nil"/>
              <w:left w:val="nil"/>
              <w:bottom w:val="nil"/>
              <w:right w:val="nil"/>
            </w:tcBorders>
            <w:shd w:val="clear" w:color="auto" w:fill="auto"/>
            <w:hideMark/>
          </w:tcPr>
          <w:p w14:paraId="3B0D2B5C"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Nutzen und Ziele von Softwarearchitektur verstehen und erläutern</w:t>
            </w:r>
          </w:p>
        </w:tc>
      </w:tr>
      <w:tr w:rsidR="00F4700A" w:rsidRPr="00F4700A" w14:paraId="2A20F020" w14:textId="77777777" w:rsidTr="00F4700A">
        <w:trPr>
          <w:trHeight w:val="586"/>
        </w:trPr>
        <w:tc>
          <w:tcPr>
            <w:tcW w:w="1200" w:type="dxa"/>
            <w:tcBorders>
              <w:top w:val="nil"/>
              <w:left w:val="nil"/>
              <w:bottom w:val="nil"/>
              <w:right w:val="nil"/>
            </w:tcBorders>
            <w:shd w:val="clear" w:color="auto" w:fill="auto"/>
            <w:hideMark/>
          </w:tcPr>
          <w:p w14:paraId="10235783"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nil"/>
              <w:right w:val="nil"/>
            </w:tcBorders>
            <w:shd w:val="clear" w:color="auto" w:fill="auto"/>
            <w:hideMark/>
          </w:tcPr>
          <w:p w14:paraId="36E0E8C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01-03:</w:t>
            </w:r>
          </w:p>
        </w:tc>
        <w:tc>
          <w:tcPr>
            <w:tcW w:w="4340" w:type="dxa"/>
            <w:tcBorders>
              <w:top w:val="nil"/>
              <w:left w:val="nil"/>
              <w:bottom w:val="nil"/>
              <w:right w:val="nil"/>
            </w:tcBorders>
            <w:shd w:val="clear" w:color="auto" w:fill="auto"/>
            <w:hideMark/>
          </w:tcPr>
          <w:p w14:paraId="6D4FD165"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Langfristige Auswirkungen von Softwarearchitektur verstehen</w:t>
            </w:r>
          </w:p>
        </w:tc>
      </w:tr>
      <w:tr w:rsidR="00F4700A" w:rsidRPr="00F4700A" w14:paraId="42BF0768" w14:textId="77777777" w:rsidTr="00F4700A">
        <w:trPr>
          <w:trHeight w:val="586"/>
        </w:trPr>
        <w:tc>
          <w:tcPr>
            <w:tcW w:w="1200" w:type="dxa"/>
            <w:tcBorders>
              <w:top w:val="nil"/>
              <w:left w:val="nil"/>
              <w:bottom w:val="nil"/>
              <w:right w:val="nil"/>
            </w:tcBorders>
            <w:shd w:val="clear" w:color="auto" w:fill="auto"/>
            <w:hideMark/>
          </w:tcPr>
          <w:p w14:paraId="4CA8CCC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nil"/>
              <w:right w:val="nil"/>
            </w:tcBorders>
            <w:shd w:val="clear" w:color="auto" w:fill="auto"/>
            <w:hideMark/>
          </w:tcPr>
          <w:p w14:paraId="02C496E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01-04:</w:t>
            </w:r>
          </w:p>
        </w:tc>
        <w:tc>
          <w:tcPr>
            <w:tcW w:w="4340" w:type="dxa"/>
            <w:tcBorders>
              <w:top w:val="nil"/>
              <w:left w:val="nil"/>
              <w:bottom w:val="nil"/>
              <w:right w:val="nil"/>
            </w:tcBorders>
            <w:shd w:val="clear" w:color="auto" w:fill="auto"/>
            <w:hideMark/>
          </w:tcPr>
          <w:p w14:paraId="4ADE06F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Aufgaben und Verantwortung von Softwarearchitekt:innen verstehen</w:t>
            </w:r>
          </w:p>
        </w:tc>
      </w:tr>
      <w:tr w:rsidR="00F4700A" w:rsidRPr="00F4700A" w14:paraId="79933C55" w14:textId="77777777" w:rsidTr="00F4700A">
        <w:trPr>
          <w:trHeight w:val="293"/>
        </w:trPr>
        <w:tc>
          <w:tcPr>
            <w:tcW w:w="1200" w:type="dxa"/>
            <w:tcBorders>
              <w:top w:val="nil"/>
              <w:left w:val="nil"/>
              <w:bottom w:val="nil"/>
              <w:right w:val="nil"/>
            </w:tcBorders>
            <w:shd w:val="clear" w:color="auto" w:fill="auto"/>
            <w:hideMark/>
          </w:tcPr>
          <w:p w14:paraId="358BF60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nil"/>
              <w:right w:val="nil"/>
            </w:tcBorders>
            <w:shd w:val="clear" w:color="auto" w:fill="auto"/>
            <w:hideMark/>
          </w:tcPr>
          <w:p w14:paraId="556B1F52"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02-01:</w:t>
            </w:r>
          </w:p>
        </w:tc>
        <w:tc>
          <w:tcPr>
            <w:tcW w:w="4340" w:type="dxa"/>
            <w:tcBorders>
              <w:top w:val="nil"/>
              <w:left w:val="nil"/>
              <w:bottom w:val="nil"/>
              <w:right w:val="nil"/>
            </w:tcBorders>
            <w:shd w:val="clear" w:color="auto" w:fill="auto"/>
            <w:hideMark/>
          </w:tcPr>
          <w:p w14:paraId="099D7B63"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Stakeholder-Anliegen verstehen</w:t>
            </w:r>
          </w:p>
        </w:tc>
      </w:tr>
      <w:tr w:rsidR="00F4700A" w:rsidRPr="00F4700A" w14:paraId="31136CEC" w14:textId="77777777" w:rsidTr="00F4700A">
        <w:trPr>
          <w:trHeight w:val="586"/>
        </w:trPr>
        <w:tc>
          <w:tcPr>
            <w:tcW w:w="1200" w:type="dxa"/>
            <w:tcBorders>
              <w:top w:val="nil"/>
              <w:left w:val="nil"/>
              <w:bottom w:val="nil"/>
              <w:right w:val="nil"/>
            </w:tcBorders>
            <w:shd w:val="clear" w:color="auto" w:fill="auto"/>
            <w:hideMark/>
          </w:tcPr>
          <w:p w14:paraId="207E9200"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nil"/>
              <w:right w:val="nil"/>
            </w:tcBorders>
            <w:shd w:val="clear" w:color="auto" w:fill="auto"/>
            <w:hideMark/>
          </w:tcPr>
          <w:p w14:paraId="32B3CD10"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02-02:</w:t>
            </w:r>
          </w:p>
        </w:tc>
        <w:tc>
          <w:tcPr>
            <w:tcW w:w="4340" w:type="dxa"/>
            <w:tcBorders>
              <w:top w:val="nil"/>
              <w:left w:val="nil"/>
              <w:bottom w:val="nil"/>
              <w:right w:val="nil"/>
            </w:tcBorders>
            <w:shd w:val="clear" w:color="auto" w:fill="auto"/>
            <w:hideMark/>
          </w:tcPr>
          <w:p w14:paraId="36CEA81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Anforderungen und Randbedingungen klären und berücksichtigen können</w:t>
            </w:r>
          </w:p>
        </w:tc>
      </w:tr>
      <w:tr w:rsidR="00F4700A" w:rsidRPr="00F4700A" w14:paraId="5291C949" w14:textId="77777777" w:rsidTr="00F4700A">
        <w:trPr>
          <w:trHeight w:val="586"/>
        </w:trPr>
        <w:tc>
          <w:tcPr>
            <w:tcW w:w="1200" w:type="dxa"/>
            <w:tcBorders>
              <w:top w:val="nil"/>
              <w:left w:val="nil"/>
              <w:bottom w:val="nil"/>
              <w:right w:val="nil"/>
            </w:tcBorders>
            <w:shd w:val="clear" w:color="auto" w:fill="auto"/>
            <w:hideMark/>
          </w:tcPr>
          <w:p w14:paraId="5146692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lastRenderedPageBreak/>
              <w:t>Tag 2</w:t>
            </w:r>
          </w:p>
        </w:tc>
        <w:tc>
          <w:tcPr>
            <w:tcW w:w="860" w:type="dxa"/>
            <w:tcBorders>
              <w:top w:val="nil"/>
              <w:left w:val="nil"/>
              <w:bottom w:val="nil"/>
              <w:right w:val="nil"/>
            </w:tcBorders>
            <w:shd w:val="clear" w:color="auto" w:fill="auto"/>
            <w:hideMark/>
          </w:tcPr>
          <w:p w14:paraId="153D120E"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02-03:</w:t>
            </w:r>
          </w:p>
        </w:tc>
        <w:tc>
          <w:tcPr>
            <w:tcW w:w="4340" w:type="dxa"/>
            <w:tcBorders>
              <w:top w:val="nil"/>
              <w:left w:val="nil"/>
              <w:bottom w:val="nil"/>
              <w:right w:val="nil"/>
            </w:tcBorders>
            <w:shd w:val="clear" w:color="auto" w:fill="auto"/>
            <w:hideMark/>
          </w:tcPr>
          <w:p w14:paraId="62EA537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Qualitäten eines Softwaresystems verstehen und erklären</w:t>
            </w:r>
          </w:p>
        </w:tc>
      </w:tr>
      <w:tr w:rsidR="00F4700A" w:rsidRPr="00F4700A" w14:paraId="555F2127" w14:textId="77777777" w:rsidTr="00F4700A">
        <w:trPr>
          <w:trHeight w:val="586"/>
        </w:trPr>
        <w:tc>
          <w:tcPr>
            <w:tcW w:w="1200" w:type="dxa"/>
            <w:tcBorders>
              <w:top w:val="nil"/>
              <w:left w:val="nil"/>
              <w:bottom w:val="nil"/>
              <w:right w:val="nil"/>
            </w:tcBorders>
            <w:shd w:val="clear" w:color="auto" w:fill="auto"/>
            <w:hideMark/>
          </w:tcPr>
          <w:p w14:paraId="3DE3DE6B"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nil"/>
              <w:right w:val="nil"/>
            </w:tcBorders>
            <w:shd w:val="clear" w:color="auto" w:fill="auto"/>
            <w:hideMark/>
          </w:tcPr>
          <w:p w14:paraId="69D89419"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02-03:</w:t>
            </w:r>
          </w:p>
        </w:tc>
        <w:tc>
          <w:tcPr>
            <w:tcW w:w="4340" w:type="dxa"/>
            <w:tcBorders>
              <w:top w:val="nil"/>
              <w:left w:val="nil"/>
              <w:bottom w:val="nil"/>
              <w:right w:val="nil"/>
            </w:tcBorders>
            <w:shd w:val="clear" w:color="auto" w:fill="auto"/>
            <w:hideMark/>
          </w:tcPr>
          <w:p w14:paraId="34B66C22"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Qualitätsmodelle und Qualitätsmerkmale diskutieren</w:t>
            </w:r>
          </w:p>
        </w:tc>
      </w:tr>
      <w:tr w:rsidR="00F4700A" w:rsidRPr="00F4700A" w14:paraId="13EC5980" w14:textId="77777777" w:rsidTr="00F4700A">
        <w:trPr>
          <w:trHeight w:val="293"/>
        </w:trPr>
        <w:tc>
          <w:tcPr>
            <w:tcW w:w="1200" w:type="dxa"/>
            <w:tcBorders>
              <w:top w:val="nil"/>
              <w:left w:val="nil"/>
              <w:bottom w:val="nil"/>
              <w:right w:val="nil"/>
            </w:tcBorders>
            <w:shd w:val="clear" w:color="auto" w:fill="auto"/>
            <w:hideMark/>
          </w:tcPr>
          <w:p w14:paraId="3D87B5FA"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nil"/>
              <w:right w:val="nil"/>
            </w:tcBorders>
            <w:shd w:val="clear" w:color="auto" w:fill="auto"/>
            <w:hideMark/>
          </w:tcPr>
          <w:p w14:paraId="1A5D0560"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02-04:</w:t>
            </w:r>
          </w:p>
        </w:tc>
        <w:tc>
          <w:tcPr>
            <w:tcW w:w="4340" w:type="dxa"/>
            <w:tcBorders>
              <w:top w:val="nil"/>
              <w:left w:val="nil"/>
              <w:bottom w:val="nil"/>
              <w:right w:val="nil"/>
            </w:tcBorders>
            <w:shd w:val="clear" w:color="auto" w:fill="auto"/>
            <w:hideMark/>
          </w:tcPr>
          <w:p w14:paraId="7DA3E74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Anforderungen an Qualitäten formulieren</w:t>
            </w:r>
          </w:p>
        </w:tc>
      </w:tr>
      <w:tr w:rsidR="00F4700A" w:rsidRPr="00F4700A" w14:paraId="6011489F" w14:textId="77777777" w:rsidTr="00F4700A">
        <w:trPr>
          <w:trHeight w:val="586"/>
        </w:trPr>
        <w:tc>
          <w:tcPr>
            <w:tcW w:w="1200" w:type="dxa"/>
            <w:tcBorders>
              <w:top w:val="nil"/>
              <w:left w:val="nil"/>
              <w:bottom w:val="nil"/>
              <w:right w:val="nil"/>
            </w:tcBorders>
            <w:shd w:val="clear" w:color="auto" w:fill="auto"/>
            <w:hideMark/>
          </w:tcPr>
          <w:p w14:paraId="6D323AB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nil"/>
              <w:right w:val="nil"/>
            </w:tcBorders>
            <w:shd w:val="clear" w:color="auto" w:fill="auto"/>
            <w:hideMark/>
          </w:tcPr>
          <w:p w14:paraId="3B03A007"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02-05:</w:t>
            </w:r>
          </w:p>
        </w:tc>
        <w:tc>
          <w:tcPr>
            <w:tcW w:w="4340" w:type="dxa"/>
            <w:tcBorders>
              <w:top w:val="nil"/>
              <w:left w:val="nil"/>
              <w:bottom w:val="nil"/>
              <w:right w:val="nil"/>
            </w:tcBorders>
            <w:shd w:val="clear" w:color="auto" w:fill="auto"/>
            <w:hideMark/>
          </w:tcPr>
          <w:p w14:paraId="151EF7B3"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Explizite Aussagen vor impliziten Annahmen bevorzugen</w:t>
            </w:r>
          </w:p>
        </w:tc>
      </w:tr>
      <w:tr w:rsidR="00F4700A" w:rsidRPr="00F4700A" w14:paraId="7E159C11" w14:textId="77777777" w:rsidTr="00F4700A">
        <w:trPr>
          <w:trHeight w:val="293"/>
        </w:trPr>
        <w:tc>
          <w:tcPr>
            <w:tcW w:w="1200" w:type="dxa"/>
            <w:tcBorders>
              <w:top w:val="nil"/>
              <w:left w:val="nil"/>
              <w:bottom w:val="nil"/>
              <w:right w:val="nil"/>
            </w:tcBorders>
            <w:shd w:val="clear" w:color="auto" w:fill="auto"/>
            <w:hideMark/>
          </w:tcPr>
          <w:p w14:paraId="121BD74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nil"/>
              <w:right w:val="nil"/>
            </w:tcBorders>
            <w:shd w:val="clear" w:color="auto" w:fill="auto"/>
            <w:hideMark/>
          </w:tcPr>
          <w:p w14:paraId="511D83C5"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03-01:</w:t>
            </w:r>
          </w:p>
        </w:tc>
        <w:tc>
          <w:tcPr>
            <w:tcW w:w="4340" w:type="dxa"/>
            <w:tcBorders>
              <w:top w:val="nil"/>
              <w:left w:val="nil"/>
              <w:bottom w:val="nil"/>
              <w:right w:val="nil"/>
            </w:tcBorders>
            <w:shd w:val="clear" w:color="auto" w:fill="auto"/>
            <w:hideMark/>
          </w:tcPr>
          <w:p w14:paraId="74550E6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Anforderungen durch Architektur erreichen</w:t>
            </w:r>
          </w:p>
        </w:tc>
      </w:tr>
      <w:tr w:rsidR="00F4700A" w:rsidRPr="00F4700A" w14:paraId="4C5B1FA5" w14:textId="77777777" w:rsidTr="00F4700A">
        <w:trPr>
          <w:trHeight w:val="879"/>
        </w:trPr>
        <w:tc>
          <w:tcPr>
            <w:tcW w:w="1200" w:type="dxa"/>
            <w:tcBorders>
              <w:top w:val="nil"/>
              <w:left w:val="nil"/>
              <w:bottom w:val="nil"/>
              <w:right w:val="nil"/>
            </w:tcBorders>
            <w:shd w:val="clear" w:color="auto" w:fill="auto"/>
            <w:hideMark/>
          </w:tcPr>
          <w:p w14:paraId="1E1129B2"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nil"/>
              <w:right w:val="nil"/>
            </w:tcBorders>
            <w:shd w:val="clear" w:color="auto" w:fill="auto"/>
            <w:hideMark/>
          </w:tcPr>
          <w:p w14:paraId="13794C5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03-03:</w:t>
            </w:r>
          </w:p>
        </w:tc>
        <w:tc>
          <w:tcPr>
            <w:tcW w:w="4340" w:type="dxa"/>
            <w:tcBorders>
              <w:top w:val="nil"/>
              <w:left w:val="nil"/>
              <w:bottom w:val="nil"/>
              <w:right w:val="nil"/>
            </w:tcBorders>
            <w:shd w:val="clear" w:color="auto" w:fill="auto"/>
            <w:hideMark/>
          </w:tcPr>
          <w:p w14:paraId="2F723B5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Vorgehen und Heuristiken zur Architekturentwicklung auswählen und anwenden können</w:t>
            </w:r>
          </w:p>
        </w:tc>
      </w:tr>
      <w:tr w:rsidR="00F4700A" w:rsidRPr="00F4700A" w14:paraId="5E541796" w14:textId="77777777" w:rsidTr="00F4700A">
        <w:trPr>
          <w:trHeight w:val="586"/>
        </w:trPr>
        <w:tc>
          <w:tcPr>
            <w:tcW w:w="1200" w:type="dxa"/>
            <w:tcBorders>
              <w:top w:val="nil"/>
              <w:left w:val="nil"/>
              <w:bottom w:val="nil"/>
              <w:right w:val="nil"/>
            </w:tcBorders>
            <w:shd w:val="clear" w:color="auto" w:fill="auto"/>
            <w:hideMark/>
          </w:tcPr>
          <w:p w14:paraId="5ED9C8C4"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nil"/>
              <w:right w:val="nil"/>
            </w:tcBorders>
            <w:shd w:val="clear" w:color="auto" w:fill="auto"/>
            <w:hideMark/>
          </w:tcPr>
          <w:p w14:paraId="63F80083"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03-05:</w:t>
            </w:r>
          </w:p>
        </w:tc>
        <w:tc>
          <w:tcPr>
            <w:tcW w:w="4340" w:type="dxa"/>
            <w:tcBorders>
              <w:top w:val="nil"/>
              <w:left w:val="nil"/>
              <w:bottom w:val="nil"/>
              <w:right w:val="nil"/>
            </w:tcBorders>
            <w:shd w:val="clear" w:color="auto" w:fill="auto"/>
            <w:hideMark/>
          </w:tcPr>
          <w:p w14:paraId="3C387E5A"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Zusammenhang zwischen Feedback-Schleifen und Risiko verstehen</w:t>
            </w:r>
          </w:p>
        </w:tc>
      </w:tr>
      <w:tr w:rsidR="00F4700A" w:rsidRPr="00F4700A" w14:paraId="72A33330" w14:textId="77777777" w:rsidTr="00F4700A">
        <w:trPr>
          <w:trHeight w:val="293"/>
        </w:trPr>
        <w:tc>
          <w:tcPr>
            <w:tcW w:w="1200" w:type="dxa"/>
            <w:tcBorders>
              <w:top w:val="nil"/>
              <w:left w:val="nil"/>
              <w:bottom w:val="nil"/>
              <w:right w:val="nil"/>
            </w:tcBorders>
            <w:shd w:val="clear" w:color="auto" w:fill="auto"/>
            <w:hideMark/>
          </w:tcPr>
          <w:p w14:paraId="5B19CDFA"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nil"/>
              <w:right w:val="nil"/>
            </w:tcBorders>
            <w:shd w:val="clear" w:color="auto" w:fill="auto"/>
            <w:hideMark/>
          </w:tcPr>
          <w:p w14:paraId="07FFCCA9"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03-12:</w:t>
            </w:r>
          </w:p>
        </w:tc>
        <w:tc>
          <w:tcPr>
            <w:tcW w:w="4340" w:type="dxa"/>
            <w:tcBorders>
              <w:top w:val="nil"/>
              <w:left w:val="nil"/>
              <w:bottom w:val="nil"/>
              <w:right w:val="nil"/>
            </w:tcBorders>
            <w:shd w:val="clear" w:color="auto" w:fill="auto"/>
            <w:hideMark/>
          </w:tcPr>
          <w:p w14:paraId="7B5B24E4"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Herausforderungen verteilter Systeme kennen</w:t>
            </w:r>
          </w:p>
        </w:tc>
      </w:tr>
      <w:tr w:rsidR="00F4700A" w:rsidRPr="00F4700A" w14:paraId="6547A9F7" w14:textId="77777777" w:rsidTr="00F4700A">
        <w:trPr>
          <w:trHeight w:val="301"/>
        </w:trPr>
        <w:tc>
          <w:tcPr>
            <w:tcW w:w="1200" w:type="dxa"/>
            <w:tcBorders>
              <w:top w:val="nil"/>
              <w:left w:val="nil"/>
              <w:bottom w:val="single" w:sz="12" w:space="0" w:color="auto"/>
              <w:right w:val="nil"/>
            </w:tcBorders>
            <w:shd w:val="clear" w:color="auto" w:fill="auto"/>
            <w:hideMark/>
          </w:tcPr>
          <w:p w14:paraId="79EFBC15"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2</w:t>
            </w:r>
          </w:p>
        </w:tc>
        <w:tc>
          <w:tcPr>
            <w:tcW w:w="860" w:type="dxa"/>
            <w:tcBorders>
              <w:top w:val="nil"/>
              <w:left w:val="nil"/>
              <w:bottom w:val="single" w:sz="12" w:space="0" w:color="auto"/>
              <w:right w:val="nil"/>
            </w:tcBorders>
            <w:shd w:val="clear" w:color="auto" w:fill="auto"/>
            <w:hideMark/>
          </w:tcPr>
          <w:p w14:paraId="7D0F775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04-05:</w:t>
            </w:r>
          </w:p>
        </w:tc>
        <w:tc>
          <w:tcPr>
            <w:tcW w:w="4340" w:type="dxa"/>
            <w:tcBorders>
              <w:top w:val="nil"/>
              <w:left w:val="nil"/>
              <w:bottom w:val="single" w:sz="12" w:space="0" w:color="auto"/>
              <w:right w:val="nil"/>
            </w:tcBorders>
            <w:shd w:val="clear" w:color="auto" w:fill="auto"/>
            <w:hideMark/>
          </w:tcPr>
          <w:p w14:paraId="5563808E"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Architektursichten erläutern und anwenden</w:t>
            </w:r>
          </w:p>
        </w:tc>
      </w:tr>
      <w:tr w:rsidR="00F4700A" w:rsidRPr="00F4700A" w14:paraId="3181DBC1" w14:textId="77777777" w:rsidTr="00F4700A">
        <w:trPr>
          <w:trHeight w:val="594"/>
        </w:trPr>
        <w:tc>
          <w:tcPr>
            <w:tcW w:w="1200" w:type="dxa"/>
            <w:tcBorders>
              <w:top w:val="nil"/>
              <w:left w:val="nil"/>
              <w:bottom w:val="nil"/>
              <w:right w:val="nil"/>
            </w:tcBorders>
            <w:shd w:val="clear" w:color="auto" w:fill="auto"/>
            <w:hideMark/>
          </w:tcPr>
          <w:p w14:paraId="0950558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69EDEBF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01-07:</w:t>
            </w:r>
          </w:p>
        </w:tc>
        <w:tc>
          <w:tcPr>
            <w:tcW w:w="4340" w:type="dxa"/>
            <w:tcBorders>
              <w:top w:val="nil"/>
              <w:left w:val="nil"/>
              <w:bottom w:val="nil"/>
              <w:right w:val="nil"/>
            </w:tcBorders>
            <w:shd w:val="clear" w:color="auto" w:fill="auto"/>
            <w:hideMark/>
          </w:tcPr>
          <w:p w14:paraId="678341D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Bedeutung von Daten und Datenmodellen kennen</w:t>
            </w:r>
          </w:p>
        </w:tc>
      </w:tr>
      <w:tr w:rsidR="00F4700A" w:rsidRPr="00F4700A" w14:paraId="3B8E96EE" w14:textId="77777777" w:rsidTr="00F4700A">
        <w:trPr>
          <w:trHeight w:val="586"/>
        </w:trPr>
        <w:tc>
          <w:tcPr>
            <w:tcW w:w="1200" w:type="dxa"/>
            <w:tcBorders>
              <w:top w:val="nil"/>
              <w:left w:val="nil"/>
              <w:bottom w:val="nil"/>
              <w:right w:val="nil"/>
            </w:tcBorders>
            <w:shd w:val="clear" w:color="auto" w:fill="auto"/>
            <w:hideMark/>
          </w:tcPr>
          <w:p w14:paraId="5DD83E3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4BD8ED7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02-02:</w:t>
            </w:r>
          </w:p>
        </w:tc>
        <w:tc>
          <w:tcPr>
            <w:tcW w:w="4340" w:type="dxa"/>
            <w:tcBorders>
              <w:top w:val="nil"/>
              <w:left w:val="nil"/>
              <w:bottom w:val="nil"/>
              <w:right w:val="nil"/>
            </w:tcBorders>
            <w:shd w:val="clear" w:color="auto" w:fill="auto"/>
            <w:hideMark/>
          </w:tcPr>
          <w:p w14:paraId="5C1C0F94"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Anforderungen und Randbedingungen klären und berücksichtigen können</w:t>
            </w:r>
          </w:p>
        </w:tc>
      </w:tr>
      <w:tr w:rsidR="00F4700A" w:rsidRPr="00F4700A" w14:paraId="0558C5BA" w14:textId="77777777" w:rsidTr="00F4700A">
        <w:trPr>
          <w:trHeight w:val="293"/>
        </w:trPr>
        <w:tc>
          <w:tcPr>
            <w:tcW w:w="1200" w:type="dxa"/>
            <w:tcBorders>
              <w:top w:val="nil"/>
              <w:left w:val="nil"/>
              <w:bottom w:val="nil"/>
              <w:right w:val="nil"/>
            </w:tcBorders>
            <w:shd w:val="clear" w:color="auto" w:fill="auto"/>
            <w:hideMark/>
          </w:tcPr>
          <w:p w14:paraId="6840ED1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1DD49A3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03-01:</w:t>
            </w:r>
          </w:p>
        </w:tc>
        <w:tc>
          <w:tcPr>
            <w:tcW w:w="4340" w:type="dxa"/>
            <w:tcBorders>
              <w:top w:val="nil"/>
              <w:left w:val="nil"/>
              <w:bottom w:val="nil"/>
              <w:right w:val="nil"/>
            </w:tcBorders>
            <w:shd w:val="clear" w:color="auto" w:fill="auto"/>
            <w:hideMark/>
          </w:tcPr>
          <w:p w14:paraId="002E2547"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Anforderungen durch Architektur erreichen</w:t>
            </w:r>
          </w:p>
        </w:tc>
      </w:tr>
      <w:tr w:rsidR="00F4700A" w:rsidRPr="00F4700A" w14:paraId="184A7095" w14:textId="77777777" w:rsidTr="00F4700A">
        <w:trPr>
          <w:trHeight w:val="293"/>
        </w:trPr>
        <w:tc>
          <w:tcPr>
            <w:tcW w:w="1200" w:type="dxa"/>
            <w:tcBorders>
              <w:top w:val="nil"/>
              <w:left w:val="nil"/>
              <w:bottom w:val="nil"/>
              <w:right w:val="nil"/>
            </w:tcBorders>
            <w:shd w:val="clear" w:color="auto" w:fill="auto"/>
            <w:hideMark/>
          </w:tcPr>
          <w:p w14:paraId="39A61523"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3385BA24"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03-02:</w:t>
            </w:r>
          </w:p>
        </w:tc>
        <w:tc>
          <w:tcPr>
            <w:tcW w:w="4340" w:type="dxa"/>
            <w:tcBorders>
              <w:top w:val="nil"/>
              <w:left w:val="nil"/>
              <w:bottom w:val="nil"/>
              <w:right w:val="nil"/>
            </w:tcBorders>
            <w:shd w:val="clear" w:color="auto" w:fill="auto"/>
            <w:hideMark/>
          </w:tcPr>
          <w:p w14:paraId="2C42C34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Softwarearchitekturen entwerfen</w:t>
            </w:r>
          </w:p>
        </w:tc>
      </w:tr>
      <w:tr w:rsidR="00F4700A" w:rsidRPr="00F4700A" w14:paraId="1AB02156" w14:textId="77777777" w:rsidTr="00F4700A">
        <w:trPr>
          <w:trHeight w:val="879"/>
        </w:trPr>
        <w:tc>
          <w:tcPr>
            <w:tcW w:w="1200" w:type="dxa"/>
            <w:tcBorders>
              <w:top w:val="nil"/>
              <w:left w:val="nil"/>
              <w:bottom w:val="nil"/>
              <w:right w:val="nil"/>
            </w:tcBorders>
            <w:shd w:val="clear" w:color="auto" w:fill="auto"/>
            <w:hideMark/>
          </w:tcPr>
          <w:p w14:paraId="7ACDCC4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4422E349"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03-03:</w:t>
            </w:r>
          </w:p>
        </w:tc>
        <w:tc>
          <w:tcPr>
            <w:tcW w:w="4340" w:type="dxa"/>
            <w:tcBorders>
              <w:top w:val="nil"/>
              <w:left w:val="nil"/>
              <w:bottom w:val="nil"/>
              <w:right w:val="nil"/>
            </w:tcBorders>
            <w:shd w:val="clear" w:color="auto" w:fill="auto"/>
            <w:hideMark/>
          </w:tcPr>
          <w:p w14:paraId="09764E8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Vorgehen und Heuristiken zur Architekturentwicklung auswählen und anwenden können</w:t>
            </w:r>
          </w:p>
        </w:tc>
      </w:tr>
      <w:tr w:rsidR="00F4700A" w:rsidRPr="00F4700A" w14:paraId="06AC06B7" w14:textId="77777777" w:rsidTr="00F4700A">
        <w:trPr>
          <w:trHeight w:val="293"/>
        </w:trPr>
        <w:tc>
          <w:tcPr>
            <w:tcW w:w="1200" w:type="dxa"/>
            <w:tcBorders>
              <w:top w:val="nil"/>
              <w:left w:val="nil"/>
              <w:bottom w:val="nil"/>
              <w:right w:val="nil"/>
            </w:tcBorders>
            <w:shd w:val="clear" w:color="auto" w:fill="auto"/>
            <w:hideMark/>
          </w:tcPr>
          <w:p w14:paraId="71FB96D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5BD78615"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03-04:</w:t>
            </w:r>
          </w:p>
        </w:tc>
        <w:tc>
          <w:tcPr>
            <w:tcW w:w="4340" w:type="dxa"/>
            <w:tcBorders>
              <w:top w:val="nil"/>
              <w:left w:val="nil"/>
              <w:bottom w:val="nil"/>
              <w:right w:val="nil"/>
            </w:tcBorders>
            <w:shd w:val="clear" w:color="auto" w:fill="auto"/>
            <w:hideMark/>
          </w:tcPr>
          <w:p w14:paraId="763FBFB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Entwurfsprinzipien erläutern und anwenden</w:t>
            </w:r>
          </w:p>
        </w:tc>
      </w:tr>
      <w:tr w:rsidR="00F4700A" w:rsidRPr="00F4700A" w14:paraId="015412AE" w14:textId="77777777" w:rsidTr="00F4700A">
        <w:trPr>
          <w:trHeight w:val="293"/>
        </w:trPr>
        <w:tc>
          <w:tcPr>
            <w:tcW w:w="1200" w:type="dxa"/>
            <w:tcBorders>
              <w:top w:val="nil"/>
              <w:left w:val="nil"/>
              <w:bottom w:val="nil"/>
              <w:right w:val="nil"/>
            </w:tcBorders>
            <w:shd w:val="clear" w:color="auto" w:fill="auto"/>
            <w:hideMark/>
          </w:tcPr>
          <w:p w14:paraId="108A459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239B902A"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03-06:</w:t>
            </w:r>
          </w:p>
        </w:tc>
        <w:tc>
          <w:tcPr>
            <w:tcW w:w="4340" w:type="dxa"/>
            <w:tcBorders>
              <w:top w:val="nil"/>
              <w:left w:val="nil"/>
              <w:bottom w:val="nil"/>
              <w:right w:val="nil"/>
            </w:tcBorders>
            <w:shd w:val="clear" w:color="auto" w:fill="auto"/>
            <w:hideMark/>
          </w:tcPr>
          <w:p w14:paraId="21F64F7C"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Abhängigkeiten von Bausteinen managen</w:t>
            </w:r>
          </w:p>
        </w:tc>
      </w:tr>
      <w:tr w:rsidR="00F4700A" w:rsidRPr="00F4700A" w14:paraId="45B4C24D" w14:textId="77777777" w:rsidTr="00F4700A">
        <w:trPr>
          <w:trHeight w:val="586"/>
        </w:trPr>
        <w:tc>
          <w:tcPr>
            <w:tcW w:w="1200" w:type="dxa"/>
            <w:tcBorders>
              <w:top w:val="nil"/>
              <w:left w:val="nil"/>
              <w:bottom w:val="nil"/>
              <w:right w:val="nil"/>
            </w:tcBorders>
            <w:shd w:val="clear" w:color="auto" w:fill="auto"/>
            <w:hideMark/>
          </w:tcPr>
          <w:p w14:paraId="115D4D65"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436EC74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03-08:</w:t>
            </w:r>
          </w:p>
        </w:tc>
        <w:tc>
          <w:tcPr>
            <w:tcW w:w="4340" w:type="dxa"/>
            <w:tcBorders>
              <w:top w:val="nil"/>
              <w:left w:val="nil"/>
              <w:bottom w:val="nil"/>
              <w:right w:val="nil"/>
            </w:tcBorders>
            <w:shd w:val="clear" w:color="auto" w:fill="auto"/>
            <w:hideMark/>
          </w:tcPr>
          <w:p w14:paraId="0BE0AF6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Wichtige Architektur</w:t>
            </w:r>
            <w:r w:rsidRPr="00F4700A">
              <w:rPr>
                <w:rFonts w:ascii="Calibri" w:eastAsia="Times New Roman" w:hAnsi="Calibri" w:cs="Calibri"/>
                <w:color w:val="000000"/>
                <w:lang w:val="de-CH" w:eastAsia="de-CH"/>
              </w:rPr>
              <w:softHyphen/>
              <w:t>muster beschreiben, erklären und angemessen anwenden</w:t>
            </w:r>
          </w:p>
        </w:tc>
      </w:tr>
      <w:tr w:rsidR="00F4700A" w:rsidRPr="00F4700A" w14:paraId="206DED21" w14:textId="77777777" w:rsidTr="00F4700A">
        <w:trPr>
          <w:trHeight w:val="586"/>
        </w:trPr>
        <w:tc>
          <w:tcPr>
            <w:tcW w:w="1200" w:type="dxa"/>
            <w:tcBorders>
              <w:top w:val="nil"/>
              <w:left w:val="nil"/>
              <w:bottom w:val="nil"/>
              <w:right w:val="nil"/>
            </w:tcBorders>
            <w:shd w:val="clear" w:color="auto" w:fill="auto"/>
            <w:hideMark/>
          </w:tcPr>
          <w:p w14:paraId="428EE84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7F72B420"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03-09:</w:t>
            </w:r>
          </w:p>
        </w:tc>
        <w:tc>
          <w:tcPr>
            <w:tcW w:w="4340" w:type="dxa"/>
            <w:tcBorders>
              <w:top w:val="nil"/>
              <w:left w:val="nil"/>
              <w:bottom w:val="nil"/>
              <w:right w:val="nil"/>
            </w:tcBorders>
            <w:shd w:val="clear" w:color="auto" w:fill="auto"/>
            <w:hideMark/>
          </w:tcPr>
          <w:p w14:paraId="6E752DE0"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Wichtige Entwurfsmuster beschreiben, erklären und angemessen anwenden</w:t>
            </w:r>
          </w:p>
        </w:tc>
      </w:tr>
      <w:tr w:rsidR="00F4700A" w:rsidRPr="00F4700A" w14:paraId="349B4847" w14:textId="77777777" w:rsidTr="00F4700A">
        <w:trPr>
          <w:trHeight w:val="879"/>
        </w:trPr>
        <w:tc>
          <w:tcPr>
            <w:tcW w:w="1200" w:type="dxa"/>
            <w:tcBorders>
              <w:top w:val="nil"/>
              <w:left w:val="nil"/>
              <w:bottom w:val="nil"/>
              <w:right w:val="nil"/>
            </w:tcBorders>
            <w:shd w:val="clear" w:color="auto" w:fill="auto"/>
            <w:hideMark/>
          </w:tcPr>
          <w:p w14:paraId="342EBD1E"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0019EF3C"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03-10:</w:t>
            </w:r>
          </w:p>
        </w:tc>
        <w:tc>
          <w:tcPr>
            <w:tcW w:w="4340" w:type="dxa"/>
            <w:tcBorders>
              <w:top w:val="nil"/>
              <w:left w:val="nil"/>
              <w:bottom w:val="nil"/>
              <w:right w:val="nil"/>
            </w:tcBorders>
            <w:shd w:val="clear" w:color="auto" w:fill="auto"/>
            <w:hideMark/>
          </w:tcPr>
          <w:p w14:paraId="7DFB814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Querschnittsthemen identifizieren und Querschnittskonzepte entwerfen und umsetzen</w:t>
            </w:r>
          </w:p>
        </w:tc>
      </w:tr>
      <w:tr w:rsidR="00F4700A" w:rsidRPr="00F4700A" w14:paraId="70CC02DC" w14:textId="77777777" w:rsidTr="00F4700A">
        <w:trPr>
          <w:trHeight w:val="586"/>
        </w:trPr>
        <w:tc>
          <w:tcPr>
            <w:tcW w:w="1200" w:type="dxa"/>
            <w:tcBorders>
              <w:top w:val="nil"/>
              <w:left w:val="nil"/>
              <w:bottom w:val="nil"/>
              <w:right w:val="nil"/>
            </w:tcBorders>
            <w:shd w:val="clear" w:color="auto" w:fill="auto"/>
            <w:hideMark/>
          </w:tcPr>
          <w:p w14:paraId="443097F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1743E110"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03-11:</w:t>
            </w:r>
          </w:p>
        </w:tc>
        <w:tc>
          <w:tcPr>
            <w:tcW w:w="4340" w:type="dxa"/>
            <w:tcBorders>
              <w:top w:val="nil"/>
              <w:left w:val="nil"/>
              <w:bottom w:val="nil"/>
              <w:right w:val="nil"/>
            </w:tcBorders>
            <w:shd w:val="clear" w:color="auto" w:fill="auto"/>
            <w:hideMark/>
          </w:tcPr>
          <w:p w14:paraId="221DEAF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Grundlegende Prinzipien von Software-Deployments kennen</w:t>
            </w:r>
          </w:p>
        </w:tc>
      </w:tr>
      <w:tr w:rsidR="00F4700A" w:rsidRPr="00F4700A" w14:paraId="492C3B95" w14:textId="77777777" w:rsidTr="00F4700A">
        <w:trPr>
          <w:trHeight w:val="879"/>
        </w:trPr>
        <w:tc>
          <w:tcPr>
            <w:tcW w:w="1200" w:type="dxa"/>
            <w:tcBorders>
              <w:top w:val="nil"/>
              <w:left w:val="nil"/>
              <w:bottom w:val="nil"/>
              <w:right w:val="nil"/>
            </w:tcBorders>
            <w:shd w:val="clear" w:color="auto" w:fill="auto"/>
            <w:hideMark/>
          </w:tcPr>
          <w:p w14:paraId="5D9698CC"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7570B315"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04-03:</w:t>
            </w:r>
          </w:p>
        </w:tc>
        <w:tc>
          <w:tcPr>
            <w:tcW w:w="4340" w:type="dxa"/>
            <w:tcBorders>
              <w:top w:val="nil"/>
              <w:left w:val="nil"/>
              <w:bottom w:val="nil"/>
              <w:right w:val="nil"/>
            </w:tcBorders>
            <w:shd w:val="clear" w:color="auto" w:fill="auto"/>
            <w:hideMark/>
          </w:tcPr>
          <w:p w14:paraId="7F9318D2"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Notations-/Modellierungsmittel für Beschreibung von Softwarearchitektur erläutern und anwenden</w:t>
            </w:r>
          </w:p>
        </w:tc>
      </w:tr>
      <w:tr w:rsidR="00F4700A" w:rsidRPr="00F4700A" w14:paraId="1BF36A62" w14:textId="77777777" w:rsidTr="00F4700A">
        <w:trPr>
          <w:trHeight w:val="293"/>
        </w:trPr>
        <w:tc>
          <w:tcPr>
            <w:tcW w:w="1200" w:type="dxa"/>
            <w:tcBorders>
              <w:top w:val="nil"/>
              <w:left w:val="nil"/>
              <w:bottom w:val="nil"/>
              <w:right w:val="nil"/>
            </w:tcBorders>
            <w:shd w:val="clear" w:color="auto" w:fill="auto"/>
            <w:hideMark/>
          </w:tcPr>
          <w:p w14:paraId="40F6906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4E0DBD7E"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04-05:</w:t>
            </w:r>
          </w:p>
        </w:tc>
        <w:tc>
          <w:tcPr>
            <w:tcW w:w="4340" w:type="dxa"/>
            <w:tcBorders>
              <w:top w:val="nil"/>
              <w:left w:val="nil"/>
              <w:bottom w:val="nil"/>
              <w:right w:val="nil"/>
            </w:tcBorders>
            <w:shd w:val="clear" w:color="auto" w:fill="auto"/>
            <w:hideMark/>
          </w:tcPr>
          <w:p w14:paraId="002B65F7"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Architektursichten erläutern und anwenden</w:t>
            </w:r>
          </w:p>
        </w:tc>
      </w:tr>
      <w:tr w:rsidR="00F4700A" w:rsidRPr="00F4700A" w14:paraId="6F2185AC" w14:textId="77777777" w:rsidTr="00F4700A">
        <w:trPr>
          <w:trHeight w:val="293"/>
        </w:trPr>
        <w:tc>
          <w:tcPr>
            <w:tcW w:w="1200" w:type="dxa"/>
            <w:tcBorders>
              <w:top w:val="nil"/>
              <w:left w:val="nil"/>
              <w:bottom w:val="nil"/>
              <w:right w:val="nil"/>
            </w:tcBorders>
            <w:shd w:val="clear" w:color="auto" w:fill="auto"/>
            <w:hideMark/>
          </w:tcPr>
          <w:p w14:paraId="6444E72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42658CB4"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04-06:</w:t>
            </w:r>
          </w:p>
        </w:tc>
        <w:tc>
          <w:tcPr>
            <w:tcW w:w="4340" w:type="dxa"/>
            <w:tcBorders>
              <w:top w:val="nil"/>
              <w:left w:val="nil"/>
              <w:bottom w:val="nil"/>
              <w:right w:val="nil"/>
            </w:tcBorders>
            <w:shd w:val="clear" w:color="auto" w:fill="auto"/>
            <w:hideMark/>
          </w:tcPr>
          <w:p w14:paraId="4CD3A9A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Schnittstellen dokumentieren</w:t>
            </w:r>
          </w:p>
        </w:tc>
      </w:tr>
      <w:tr w:rsidR="00F4700A" w:rsidRPr="00F4700A" w14:paraId="07D87564" w14:textId="77777777" w:rsidTr="00F4700A">
        <w:trPr>
          <w:trHeight w:val="293"/>
        </w:trPr>
        <w:tc>
          <w:tcPr>
            <w:tcW w:w="1200" w:type="dxa"/>
            <w:tcBorders>
              <w:top w:val="nil"/>
              <w:left w:val="nil"/>
              <w:bottom w:val="nil"/>
              <w:right w:val="nil"/>
            </w:tcBorders>
            <w:shd w:val="clear" w:color="auto" w:fill="auto"/>
            <w:hideMark/>
          </w:tcPr>
          <w:p w14:paraId="74121549"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74C790D2"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05-01:</w:t>
            </w:r>
          </w:p>
        </w:tc>
        <w:tc>
          <w:tcPr>
            <w:tcW w:w="4340" w:type="dxa"/>
            <w:tcBorders>
              <w:top w:val="nil"/>
              <w:left w:val="nil"/>
              <w:bottom w:val="nil"/>
              <w:right w:val="nil"/>
            </w:tcBorders>
            <w:shd w:val="clear" w:color="auto" w:fill="auto"/>
            <w:hideMark/>
          </w:tcPr>
          <w:p w14:paraId="270BB982"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Gründe für Architekturanalyse kennen</w:t>
            </w:r>
          </w:p>
        </w:tc>
      </w:tr>
      <w:tr w:rsidR="00F4700A" w:rsidRPr="00F4700A" w14:paraId="64E1ABBB" w14:textId="77777777" w:rsidTr="00F4700A">
        <w:trPr>
          <w:trHeight w:val="293"/>
        </w:trPr>
        <w:tc>
          <w:tcPr>
            <w:tcW w:w="1200" w:type="dxa"/>
            <w:tcBorders>
              <w:top w:val="nil"/>
              <w:left w:val="nil"/>
              <w:bottom w:val="nil"/>
              <w:right w:val="nil"/>
            </w:tcBorders>
            <w:shd w:val="clear" w:color="auto" w:fill="auto"/>
            <w:hideMark/>
          </w:tcPr>
          <w:p w14:paraId="161C238B"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3</w:t>
            </w:r>
          </w:p>
        </w:tc>
        <w:tc>
          <w:tcPr>
            <w:tcW w:w="860" w:type="dxa"/>
            <w:tcBorders>
              <w:top w:val="nil"/>
              <w:left w:val="nil"/>
              <w:bottom w:val="nil"/>
              <w:right w:val="nil"/>
            </w:tcBorders>
            <w:shd w:val="clear" w:color="auto" w:fill="auto"/>
            <w:hideMark/>
          </w:tcPr>
          <w:p w14:paraId="508C576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05-02:</w:t>
            </w:r>
          </w:p>
        </w:tc>
        <w:tc>
          <w:tcPr>
            <w:tcW w:w="4340" w:type="dxa"/>
            <w:tcBorders>
              <w:top w:val="nil"/>
              <w:left w:val="nil"/>
              <w:bottom w:val="nil"/>
              <w:right w:val="nil"/>
            </w:tcBorders>
            <w:shd w:val="clear" w:color="auto" w:fill="auto"/>
            <w:hideMark/>
          </w:tcPr>
          <w:p w14:paraId="3301BDF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Qualitäten eines Softwaresystems analysieren</w:t>
            </w:r>
          </w:p>
        </w:tc>
      </w:tr>
      <w:tr w:rsidR="00F4700A" w:rsidRPr="00F4700A" w14:paraId="5C7930EA" w14:textId="77777777" w:rsidTr="00F4700A">
        <w:trPr>
          <w:trHeight w:val="594"/>
        </w:trPr>
        <w:tc>
          <w:tcPr>
            <w:tcW w:w="1200" w:type="dxa"/>
            <w:tcBorders>
              <w:top w:val="nil"/>
              <w:left w:val="nil"/>
              <w:bottom w:val="single" w:sz="12" w:space="0" w:color="auto"/>
              <w:right w:val="nil"/>
            </w:tcBorders>
            <w:shd w:val="clear" w:color="auto" w:fill="auto"/>
            <w:hideMark/>
          </w:tcPr>
          <w:p w14:paraId="4086209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lastRenderedPageBreak/>
              <w:t>Tag 3</w:t>
            </w:r>
          </w:p>
        </w:tc>
        <w:tc>
          <w:tcPr>
            <w:tcW w:w="860" w:type="dxa"/>
            <w:tcBorders>
              <w:top w:val="nil"/>
              <w:left w:val="nil"/>
              <w:bottom w:val="single" w:sz="12" w:space="0" w:color="auto"/>
              <w:right w:val="nil"/>
            </w:tcBorders>
            <w:shd w:val="clear" w:color="auto" w:fill="auto"/>
            <w:hideMark/>
          </w:tcPr>
          <w:p w14:paraId="749C294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06-01:</w:t>
            </w:r>
          </w:p>
        </w:tc>
        <w:tc>
          <w:tcPr>
            <w:tcW w:w="4340" w:type="dxa"/>
            <w:tcBorders>
              <w:top w:val="nil"/>
              <w:left w:val="nil"/>
              <w:bottom w:val="single" w:sz="12" w:space="0" w:color="auto"/>
              <w:right w:val="nil"/>
            </w:tcBorders>
            <w:shd w:val="clear" w:color="auto" w:fill="auto"/>
            <w:hideMark/>
          </w:tcPr>
          <w:p w14:paraId="25E85107"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Bezug von Anforderungen und Randbedingungen zur Lösung erfassen</w:t>
            </w:r>
          </w:p>
        </w:tc>
      </w:tr>
      <w:tr w:rsidR="00F4700A" w:rsidRPr="00F4700A" w14:paraId="542AD1F7" w14:textId="77777777" w:rsidTr="00F4700A">
        <w:trPr>
          <w:trHeight w:val="594"/>
        </w:trPr>
        <w:tc>
          <w:tcPr>
            <w:tcW w:w="1200" w:type="dxa"/>
            <w:tcBorders>
              <w:top w:val="nil"/>
              <w:left w:val="nil"/>
              <w:bottom w:val="nil"/>
              <w:right w:val="nil"/>
            </w:tcBorders>
            <w:shd w:val="clear" w:color="auto" w:fill="auto"/>
            <w:hideMark/>
          </w:tcPr>
          <w:p w14:paraId="305663C4"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4</w:t>
            </w:r>
          </w:p>
        </w:tc>
        <w:tc>
          <w:tcPr>
            <w:tcW w:w="860" w:type="dxa"/>
            <w:tcBorders>
              <w:top w:val="nil"/>
              <w:left w:val="nil"/>
              <w:bottom w:val="nil"/>
              <w:right w:val="nil"/>
            </w:tcBorders>
            <w:shd w:val="clear" w:color="auto" w:fill="auto"/>
            <w:hideMark/>
          </w:tcPr>
          <w:p w14:paraId="7D3E191C"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01-04:</w:t>
            </w:r>
          </w:p>
        </w:tc>
        <w:tc>
          <w:tcPr>
            <w:tcW w:w="4340" w:type="dxa"/>
            <w:tcBorders>
              <w:top w:val="nil"/>
              <w:left w:val="nil"/>
              <w:bottom w:val="nil"/>
              <w:right w:val="nil"/>
            </w:tcBorders>
            <w:shd w:val="clear" w:color="auto" w:fill="auto"/>
            <w:hideMark/>
          </w:tcPr>
          <w:p w14:paraId="52564F3E"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Aufgaben und Verantwortung von Softwarearchitekt:innen verstehen</w:t>
            </w:r>
          </w:p>
        </w:tc>
      </w:tr>
      <w:tr w:rsidR="00F4700A" w:rsidRPr="00F4700A" w14:paraId="08D7FA0F" w14:textId="77777777" w:rsidTr="00F4700A">
        <w:trPr>
          <w:trHeight w:val="586"/>
        </w:trPr>
        <w:tc>
          <w:tcPr>
            <w:tcW w:w="1200" w:type="dxa"/>
            <w:tcBorders>
              <w:top w:val="nil"/>
              <w:left w:val="nil"/>
              <w:bottom w:val="nil"/>
              <w:right w:val="nil"/>
            </w:tcBorders>
            <w:shd w:val="clear" w:color="auto" w:fill="auto"/>
            <w:hideMark/>
          </w:tcPr>
          <w:p w14:paraId="09C5E5C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4</w:t>
            </w:r>
          </w:p>
        </w:tc>
        <w:tc>
          <w:tcPr>
            <w:tcW w:w="860" w:type="dxa"/>
            <w:tcBorders>
              <w:top w:val="nil"/>
              <w:left w:val="nil"/>
              <w:bottom w:val="nil"/>
              <w:right w:val="nil"/>
            </w:tcBorders>
            <w:shd w:val="clear" w:color="auto" w:fill="auto"/>
            <w:hideMark/>
          </w:tcPr>
          <w:p w14:paraId="080C85C5"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03-11:</w:t>
            </w:r>
          </w:p>
        </w:tc>
        <w:tc>
          <w:tcPr>
            <w:tcW w:w="4340" w:type="dxa"/>
            <w:tcBorders>
              <w:top w:val="nil"/>
              <w:left w:val="nil"/>
              <w:bottom w:val="nil"/>
              <w:right w:val="nil"/>
            </w:tcBorders>
            <w:shd w:val="clear" w:color="auto" w:fill="auto"/>
            <w:hideMark/>
          </w:tcPr>
          <w:p w14:paraId="637489D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Grundlegende Prinzipien von Software-Deployments kennen</w:t>
            </w:r>
          </w:p>
        </w:tc>
      </w:tr>
      <w:tr w:rsidR="00F4700A" w:rsidRPr="00F4700A" w14:paraId="4AE70C78" w14:textId="77777777" w:rsidTr="00F4700A">
        <w:trPr>
          <w:trHeight w:val="586"/>
        </w:trPr>
        <w:tc>
          <w:tcPr>
            <w:tcW w:w="1200" w:type="dxa"/>
            <w:tcBorders>
              <w:top w:val="nil"/>
              <w:left w:val="nil"/>
              <w:bottom w:val="nil"/>
              <w:right w:val="nil"/>
            </w:tcBorders>
            <w:shd w:val="clear" w:color="auto" w:fill="auto"/>
            <w:hideMark/>
          </w:tcPr>
          <w:p w14:paraId="60A0D0D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4</w:t>
            </w:r>
          </w:p>
        </w:tc>
        <w:tc>
          <w:tcPr>
            <w:tcW w:w="860" w:type="dxa"/>
            <w:tcBorders>
              <w:top w:val="nil"/>
              <w:left w:val="nil"/>
              <w:bottom w:val="nil"/>
              <w:right w:val="nil"/>
            </w:tcBorders>
            <w:shd w:val="clear" w:color="auto" w:fill="auto"/>
            <w:hideMark/>
          </w:tcPr>
          <w:p w14:paraId="1478953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04-01:</w:t>
            </w:r>
          </w:p>
        </w:tc>
        <w:tc>
          <w:tcPr>
            <w:tcW w:w="4340" w:type="dxa"/>
            <w:tcBorders>
              <w:top w:val="nil"/>
              <w:left w:val="nil"/>
              <w:bottom w:val="nil"/>
              <w:right w:val="nil"/>
            </w:tcBorders>
            <w:shd w:val="clear" w:color="auto" w:fill="auto"/>
            <w:hideMark/>
          </w:tcPr>
          <w:p w14:paraId="7100E892"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Anforderungen an technische Dokumentation erläutern und berücksichtigen</w:t>
            </w:r>
          </w:p>
        </w:tc>
      </w:tr>
      <w:tr w:rsidR="00F4700A" w:rsidRPr="00F4700A" w14:paraId="716E2ED2" w14:textId="77777777" w:rsidTr="00F4700A">
        <w:trPr>
          <w:trHeight w:val="586"/>
        </w:trPr>
        <w:tc>
          <w:tcPr>
            <w:tcW w:w="1200" w:type="dxa"/>
            <w:tcBorders>
              <w:top w:val="nil"/>
              <w:left w:val="nil"/>
              <w:bottom w:val="nil"/>
              <w:right w:val="nil"/>
            </w:tcBorders>
            <w:shd w:val="clear" w:color="auto" w:fill="auto"/>
            <w:hideMark/>
          </w:tcPr>
          <w:p w14:paraId="1CD632E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4</w:t>
            </w:r>
          </w:p>
        </w:tc>
        <w:tc>
          <w:tcPr>
            <w:tcW w:w="860" w:type="dxa"/>
            <w:tcBorders>
              <w:top w:val="nil"/>
              <w:left w:val="nil"/>
              <w:bottom w:val="nil"/>
              <w:right w:val="nil"/>
            </w:tcBorders>
            <w:shd w:val="clear" w:color="auto" w:fill="auto"/>
            <w:hideMark/>
          </w:tcPr>
          <w:p w14:paraId="606CBE6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04-02:</w:t>
            </w:r>
          </w:p>
        </w:tc>
        <w:tc>
          <w:tcPr>
            <w:tcW w:w="4340" w:type="dxa"/>
            <w:tcBorders>
              <w:top w:val="nil"/>
              <w:left w:val="nil"/>
              <w:bottom w:val="nil"/>
              <w:right w:val="nil"/>
            </w:tcBorders>
            <w:shd w:val="clear" w:color="auto" w:fill="auto"/>
            <w:hideMark/>
          </w:tcPr>
          <w:p w14:paraId="46D195D7"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Softwarearchitekturen beschreiben und kommunizieren</w:t>
            </w:r>
          </w:p>
        </w:tc>
      </w:tr>
      <w:tr w:rsidR="00F4700A" w:rsidRPr="00F4700A" w14:paraId="1AC368DE" w14:textId="77777777" w:rsidTr="00F4700A">
        <w:trPr>
          <w:trHeight w:val="879"/>
        </w:trPr>
        <w:tc>
          <w:tcPr>
            <w:tcW w:w="1200" w:type="dxa"/>
            <w:tcBorders>
              <w:top w:val="nil"/>
              <w:left w:val="nil"/>
              <w:bottom w:val="nil"/>
              <w:right w:val="nil"/>
            </w:tcBorders>
            <w:shd w:val="clear" w:color="auto" w:fill="auto"/>
            <w:hideMark/>
          </w:tcPr>
          <w:p w14:paraId="2B0726B3"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4</w:t>
            </w:r>
          </w:p>
        </w:tc>
        <w:tc>
          <w:tcPr>
            <w:tcW w:w="860" w:type="dxa"/>
            <w:tcBorders>
              <w:top w:val="nil"/>
              <w:left w:val="nil"/>
              <w:bottom w:val="nil"/>
              <w:right w:val="nil"/>
            </w:tcBorders>
            <w:shd w:val="clear" w:color="auto" w:fill="auto"/>
            <w:hideMark/>
          </w:tcPr>
          <w:p w14:paraId="4C6476F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04-03:</w:t>
            </w:r>
          </w:p>
        </w:tc>
        <w:tc>
          <w:tcPr>
            <w:tcW w:w="4340" w:type="dxa"/>
            <w:tcBorders>
              <w:top w:val="nil"/>
              <w:left w:val="nil"/>
              <w:bottom w:val="nil"/>
              <w:right w:val="nil"/>
            </w:tcBorders>
            <w:shd w:val="clear" w:color="auto" w:fill="auto"/>
            <w:hideMark/>
          </w:tcPr>
          <w:p w14:paraId="4534EF0C"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Notations-/Modellierungsmittel für Beschreibung von Softwarearchitektur erläutern und anwenden</w:t>
            </w:r>
          </w:p>
        </w:tc>
      </w:tr>
      <w:tr w:rsidR="00F4700A" w:rsidRPr="00F4700A" w14:paraId="02965FE6" w14:textId="77777777" w:rsidTr="00F4700A">
        <w:trPr>
          <w:trHeight w:val="293"/>
        </w:trPr>
        <w:tc>
          <w:tcPr>
            <w:tcW w:w="1200" w:type="dxa"/>
            <w:tcBorders>
              <w:top w:val="nil"/>
              <w:left w:val="nil"/>
              <w:bottom w:val="nil"/>
              <w:right w:val="nil"/>
            </w:tcBorders>
            <w:shd w:val="clear" w:color="auto" w:fill="auto"/>
            <w:hideMark/>
          </w:tcPr>
          <w:p w14:paraId="559AC764"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4</w:t>
            </w:r>
          </w:p>
        </w:tc>
        <w:tc>
          <w:tcPr>
            <w:tcW w:w="860" w:type="dxa"/>
            <w:tcBorders>
              <w:top w:val="nil"/>
              <w:left w:val="nil"/>
              <w:bottom w:val="nil"/>
              <w:right w:val="nil"/>
            </w:tcBorders>
            <w:shd w:val="clear" w:color="auto" w:fill="auto"/>
            <w:hideMark/>
          </w:tcPr>
          <w:p w14:paraId="2DE030C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04-05:</w:t>
            </w:r>
          </w:p>
        </w:tc>
        <w:tc>
          <w:tcPr>
            <w:tcW w:w="4340" w:type="dxa"/>
            <w:tcBorders>
              <w:top w:val="nil"/>
              <w:left w:val="nil"/>
              <w:bottom w:val="nil"/>
              <w:right w:val="nil"/>
            </w:tcBorders>
            <w:shd w:val="clear" w:color="auto" w:fill="auto"/>
            <w:hideMark/>
          </w:tcPr>
          <w:p w14:paraId="0CBB2566"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Architektursichten erläutern und anwenden</w:t>
            </w:r>
          </w:p>
        </w:tc>
      </w:tr>
      <w:tr w:rsidR="00F4700A" w:rsidRPr="00F4700A" w14:paraId="454ECDDE" w14:textId="77777777" w:rsidTr="00F4700A">
        <w:trPr>
          <w:trHeight w:val="586"/>
        </w:trPr>
        <w:tc>
          <w:tcPr>
            <w:tcW w:w="1200" w:type="dxa"/>
            <w:tcBorders>
              <w:top w:val="nil"/>
              <w:left w:val="nil"/>
              <w:bottom w:val="nil"/>
              <w:right w:val="nil"/>
            </w:tcBorders>
            <w:shd w:val="clear" w:color="auto" w:fill="auto"/>
            <w:hideMark/>
          </w:tcPr>
          <w:p w14:paraId="5DE9A39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4</w:t>
            </w:r>
          </w:p>
        </w:tc>
        <w:tc>
          <w:tcPr>
            <w:tcW w:w="860" w:type="dxa"/>
            <w:tcBorders>
              <w:top w:val="nil"/>
              <w:left w:val="nil"/>
              <w:bottom w:val="nil"/>
              <w:right w:val="nil"/>
            </w:tcBorders>
            <w:shd w:val="clear" w:color="auto" w:fill="auto"/>
            <w:hideMark/>
          </w:tcPr>
          <w:p w14:paraId="6736AC8E"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04-07:</w:t>
            </w:r>
          </w:p>
        </w:tc>
        <w:tc>
          <w:tcPr>
            <w:tcW w:w="4340" w:type="dxa"/>
            <w:tcBorders>
              <w:top w:val="nil"/>
              <w:left w:val="nil"/>
              <w:bottom w:val="nil"/>
              <w:right w:val="nil"/>
            </w:tcBorders>
            <w:shd w:val="clear" w:color="auto" w:fill="auto"/>
            <w:hideMark/>
          </w:tcPr>
          <w:p w14:paraId="3786B15B"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Querschnittsthemen dokumentieren und kommunizieren</w:t>
            </w:r>
          </w:p>
        </w:tc>
      </w:tr>
      <w:tr w:rsidR="00F4700A" w:rsidRPr="00F4700A" w14:paraId="07F503C6" w14:textId="77777777" w:rsidTr="00F4700A">
        <w:trPr>
          <w:trHeight w:val="586"/>
        </w:trPr>
        <w:tc>
          <w:tcPr>
            <w:tcW w:w="1200" w:type="dxa"/>
            <w:tcBorders>
              <w:top w:val="nil"/>
              <w:left w:val="nil"/>
              <w:bottom w:val="nil"/>
              <w:right w:val="nil"/>
            </w:tcBorders>
            <w:shd w:val="clear" w:color="auto" w:fill="auto"/>
            <w:hideMark/>
          </w:tcPr>
          <w:p w14:paraId="7B3CA75E"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4</w:t>
            </w:r>
          </w:p>
        </w:tc>
        <w:tc>
          <w:tcPr>
            <w:tcW w:w="860" w:type="dxa"/>
            <w:tcBorders>
              <w:top w:val="nil"/>
              <w:left w:val="nil"/>
              <w:bottom w:val="nil"/>
              <w:right w:val="nil"/>
            </w:tcBorders>
            <w:shd w:val="clear" w:color="auto" w:fill="auto"/>
            <w:hideMark/>
          </w:tcPr>
          <w:p w14:paraId="60EDCCAA"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04-08:</w:t>
            </w:r>
          </w:p>
        </w:tc>
        <w:tc>
          <w:tcPr>
            <w:tcW w:w="4340" w:type="dxa"/>
            <w:tcBorders>
              <w:top w:val="nil"/>
              <w:left w:val="nil"/>
              <w:bottom w:val="nil"/>
              <w:right w:val="nil"/>
            </w:tcBorders>
            <w:shd w:val="clear" w:color="auto" w:fill="auto"/>
            <w:hideMark/>
          </w:tcPr>
          <w:p w14:paraId="1DD177FE"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Architekturentscheidungen erläutern und dokumentieren</w:t>
            </w:r>
          </w:p>
        </w:tc>
      </w:tr>
      <w:tr w:rsidR="00F4700A" w:rsidRPr="00F4700A" w14:paraId="25EFE72C" w14:textId="77777777" w:rsidTr="00F4700A">
        <w:trPr>
          <w:trHeight w:val="586"/>
        </w:trPr>
        <w:tc>
          <w:tcPr>
            <w:tcW w:w="1200" w:type="dxa"/>
            <w:tcBorders>
              <w:top w:val="nil"/>
              <w:left w:val="nil"/>
              <w:bottom w:val="nil"/>
              <w:right w:val="nil"/>
            </w:tcBorders>
            <w:shd w:val="clear" w:color="auto" w:fill="auto"/>
            <w:hideMark/>
          </w:tcPr>
          <w:p w14:paraId="5D9E74C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4</w:t>
            </w:r>
          </w:p>
        </w:tc>
        <w:tc>
          <w:tcPr>
            <w:tcW w:w="860" w:type="dxa"/>
            <w:tcBorders>
              <w:top w:val="nil"/>
              <w:left w:val="nil"/>
              <w:bottom w:val="nil"/>
              <w:right w:val="nil"/>
            </w:tcBorders>
            <w:shd w:val="clear" w:color="auto" w:fill="auto"/>
            <w:hideMark/>
          </w:tcPr>
          <w:p w14:paraId="22F2084D"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04-09:</w:t>
            </w:r>
          </w:p>
        </w:tc>
        <w:tc>
          <w:tcPr>
            <w:tcW w:w="4340" w:type="dxa"/>
            <w:tcBorders>
              <w:top w:val="nil"/>
              <w:left w:val="nil"/>
              <w:bottom w:val="nil"/>
              <w:right w:val="nil"/>
            </w:tcBorders>
            <w:shd w:val="clear" w:color="auto" w:fill="auto"/>
            <w:hideMark/>
          </w:tcPr>
          <w:p w14:paraId="3A3532F0"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Weitere Hilfsmittel und Werkzeuge zur Dokumentation kennen</w:t>
            </w:r>
          </w:p>
        </w:tc>
      </w:tr>
      <w:tr w:rsidR="00F4700A" w:rsidRPr="00F4700A" w14:paraId="57211FA1" w14:textId="77777777" w:rsidTr="00F4700A">
        <w:trPr>
          <w:trHeight w:val="293"/>
        </w:trPr>
        <w:tc>
          <w:tcPr>
            <w:tcW w:w="1200" w:type="dxa"/>
            <w:tcBorders>
              <w:top w:val="nil"/>
              <w:left w:val="nil"/>
              <w:bottom w:val="nil"/>
              <w:right w:val="nil"/>
            </w:tcBorders>
            <w:shd w:val="clear" w:color="auto" w:fill="auto"/>
            <w:hideMark/>
          </w:tcPr>
          <w:p w14:paraId="7F844F7C"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4</w:t>
            </w:r>
          </w:p>
        </w:tc>
        <w:tc>
          <w:tcPr>
            <w:tcW w:w="860" w:type="dxa"/>
            <w:tcBorders>
              <w:top w:val="nil"/>
              <w:left w:val="nil"/>
              <w:bottom w:val="nil"/>
              <w:right w:val="nil"/>
            </w:tcBorders>
            <w:shd w:val="clear" w:color="auto" w:fill="auto"/>
            <w:hideMark/>
          </w:tcPr>
          <w:p w14:paraId="11EA3359"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05-02:</w:t>
            </w:r>
          </w:p>
        </w:tc>
        <w:tc>
          <w:tcPr>
            <w:tcW w:w="4340" w:type="dxa"/>
            <w:tcBorders>
              <w:top w:val="nil"/>
              <w:left w:val="nil"/>
              <w:bottom w:val="nil"/>
              <w:right w:val="nil"/>
            </w:tcBorders>
            <w:shd w:val="clear" w:color="auto" w:fill="auto"/>
            <w:hideMark/>
          </w:tcPr>
          <w:p w14:paraId="60C0950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Qualitäten eines Softwaresystems analysieren</w:t>
            </w:r>
          </w:p>
        </w:tc>
      </w:tr>
      <w:tr w:rsidR="00F4700A" w:rsidRPr="00F4700A" w14:paraId="2C0AAB7A" w14:textId="77777777" w:rsidTr="00F4700A">
        <w:trPr>
          <w:trHeight w:val="586"/>
        </w:trPr>
        <w:tc>
          <w:tcPr>
            <w:tcW w:w="1200" w:type="dxa"/>
            <w:tcBorders>
              <w:top w:val="nil"/>
              <w:left w:val="nil"/>
              <w:bottom w:val="nil"/>
              <w:right w:val="nil"/>
            </w:tcBorders>
            <w:shd w:val="clear" w:color="auto" w:fill="auto"/>
            <w:hideMark/>
          </w:tcPr>
          <w:p w14:paraId="2CC73C4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4</w:t>
            </w:r>
          </w:p>
        </w:tc>
        <w:tc>
          <w:tcPr>
            <w:tcW w:w="860" w:type="dxa"/>
            <w:tcBorders>
              <w:top w:val="nil"/>
              <w:left w:val="nil"/>
              <w:bottom w:val="nil"/>
              <w:right w:val="nil"/>
            </w:tcBorders>
            <w:shd w:val="clear" w:color="auto" w:fill="auto"/>
            <w:hideMark/>
          </w:tcPr>
          <w:p w14:paraId="726052F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05-03:</w:t>
            </w:r>
          </w:p>
        </w:tc>
        <w:tc>
          <w:tcPr>
            <w:tcW w:w="4340" w:type="dxa"/>
            <w:tcBorders>
              <w:top w:val="nil"/>
              <w:left w:val="nil"/>
              <w:bottom w:val="nil"/>
              <w:right w:val="nil"/>
            </w:tcBorders>
            <w:shd w:val="clear" w:color="auto" w:fill="auto"/>
            <w:hideMark/>
          </w:tcPr>
          <w:p w14:paraId="745CED5B"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Konformität mit Architekturentscheidungen bewerten</w:t>
            </w:r>
          </w:p>
        </w:tc>
      </w:tr>
      <w:tr w:rsidR="00F4700A" w:rsidRPr="00F4700A" w14:paraId="0F46D3F3" w14:textId="77777777" w:rsidTr="00F4700A">
        <w:trPr>
          <w:trHeight w:val="586"/>
        </w:trPr>
        <w:tc>
          <w:tcPr>
            <w:tcW w:w="1200" w:type="dxa"/>
            <w:tcBorders>
              <w:top w:val="nil"/>
              <w:left w:val="nil"/>
              <w:bottom w:val="nil"/>
              <w:right w:val="nil"/>
            </w:tcBorders>
            <w:shd w:val="clear" w:color="auto" w:fill="auto"/>
            <w:hideMark/>
          </w:tcPr>
          <w:p w14:paraId="3061450F"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Tag 4</w:t>
            </w:r>
          </w:p>
        </w:tc>
        <w:tc>
          <w:tcPr>
            <w:tcW w:w="860" w:type="dxa"/>
            <w:tcBorders>
              <w:top w:val="nil"/>
              <w:left w:val="nil"/>
              <w:bottom w:val="nil"/>
              <w:right w:val="nil"/>
            </w:tcBorders>
            <w:shd w:val="clear" w:color="auto" w:fill="auto"/>
            <w:hideMark/>
          </w:tcPr>
          <w:p w14:paraId="1EA30CD8"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06-02:</w:t>
            </w:r>
          </w:p>
        </w:tc>
        <w:tc>
          <w:tcPr>
            <w:tcW w:w="4340" w:type="dxa"/>
            <w:tcBorders>
              <w:top w:val="nil"/>
              <w:left w:val="nil"/>
              <w:bottom w:val="nil"/>
              <w:right w:val="nil"/>
            </w:tcBorders>
            <w:shd w:val="clear" w:color="auto" w:fill="auto"/>
            <w:hideMark/>
          </w:tcPr>
          <w:p w14:paraId="70307D61" w14:textId="77777777" w:rsidR="00F4700A" w:rsidRPr="00F4700A" w:rsidRDefault="00F4700A" w:rsidP="00F4700A">
            <w:pPr>
              <w:spacing w:after="0" w:line="240" w:lineRule="auto"/>
              <w:rPr>
                <w:rFonts w:ascii="Calibri" w:eastAsia="Times New Roman" w:hAnsi="Calibri" w:cs="Calibri"/>
                <w:color w:val="000000"/>
                <w:lang w:val="de-CH" w:eastAsia="de-CH"/>
              </w:rPr>
            </w:pPr>
            <w:r w:rsidRPr="00F4700A">
              <w:rPr>
                <w:rFonts w:ascii="Calibri" w:eastAsia="Times New Roman" w:hAnsi="Calibri" w:cs="Calibri"/>
                <w:color w:val="000000"/>
                <w:lang w:val="de-CH" w:eastAsia="de-CH"/>
              </w:rPr>
              <w:t>Technische Umsetzung einer Lösung nachvollziehen</w:t>
            </w:r>
          </w:p>
        </w:tc>
      </w:tr>
    </w:tbl>
    <w:p w14:paraId="7E5BAB49" w14:textId="77777777" w:rsidR="00A96D80" w:rsidRPr="00500FBD" w:rsidRDefault="00A96D80" w:rsidP="00B56B40"/>
    <w:p w14:paraId="1E4C13A1" w14:textId="3AA6AA19" w:rsidR="00A12CD2" w:rsidRDefault="00FD4DE9">
      <w:pPr>
        <w:pStyle w:val="berschrift1"/>
      </w:pPr>
      <w:r>
        <w:t>iSAQB Foundation Level – Self-Check (Curriculum 2025.1)</w:t>
      </w:r>
    </w:p>
    <w:p w14:paraId="0F5BAAC5" w14:textId="77777777" w:rsidR="00A12CD2" w:rsidRDefault="00FD4DE9">
      <w:pPr>
        <w:pStyle w:val="berschrift2"/>
      </w:pPr>
      <w:r>
        <w:t>Kapitel 1 – Grundbegriffe von Softwarearchitektur</w:t>
      </w:r>
    </w:p>
    <w:tbl>
      <w:tblPr>
        <w:tblW w:w="0" w:type="auto"/>
        <w:tblLook w:val="04A0" w:firstRow="1" w:lastRow="0" w:firstColumn="1" w:lastColumn="0" w:noHBand="0" w:noVBand="1"/>
      </w:tblPr>
      <w:tblGrid>
        <w:gridCol w:w="2880"/>
        <w:gridCol w:w="2880"/>
        <w:gridCol w:w="2880"/>
      </w:tblGrid>
      <w:tr w:rsidR="00A12CD2" w14:paraId="1C7AA41C" w14:textId="77777777">
        <w:tc>
          <w:tcPr>
            <w:tcW w:w="2880" w:type="dxa"/>
          </w:tcPr>
          <w:p w14:paraId="4AB2F2A6" w14:textId="60699AD5" w:rsidR="00A12CD2" w:rsidRDefault="00FD4DE9">
            <w:r>
              <w:t xml:space="preserve">Lernziel </w:t>
            </w:r>
            <w:r w:rsidR="00610BA6">
              <w:t xml:space="preserve"> </w:t>
            </w:r>
            <w:r>
              <w:t>+ R1/R2/R3</w:t>
            </w:r>
          </w:p>
        </w:tc>
        <w:tc>
          <w:tcPr>
            <w:tcW w:w="2880" w:type="dxa"/>
          </w:tcPr>
          <w:p w14:paraId="4E13B527" w14:textId="77777777" w:rsidR="00A12CD2" w:rsidRDefault="00FD4DE9">
            <w:r>
              <w:t>Sicher (☑)</w:t>
            </w:r>
          </w:p>
        </w:tc>
        <w:tc>
          <w:tcPr>
            <w:tcW w:w="2880" w:type="dxa"/>
          </w:tcPr>
          <w:p w14:paraId="651973C1" w14:textId="77777777" w:rsidR="00A12CD2" w:rsidRDefault="00FD4DE9">
            <w:r>
              <w:t>Unsicher (☐)</w:t>
            </w:r>
          </w:p>
        </w:tc>
      </w:tr>
      <w:tr w:rsidR="00A12CD2" w14:paraId="27BB82EC" w14:textId="77777777">
        <w:tc>
          <w:tcPr>
            <w:tcW w:w="2880" w:type="dxa"/>
          </w:tcPr>
          <w:p w14:paraId="27F6765A" w14:textId="77777777" w:rsidR="00A12CD2" w:rsidRPr="00610BA6" w:rsidRDefault="00FD4DE9">
            <w:pPr>
              <w:rPr>
                <w:lang w:val="de-CH"/>
              </w:rPr>
            </w:pPr>
            <w:r w:rsidRPr="00610BA6">
              <w:rPr>
                <w:lang w:val="de-CH"/>
              </w:rPr>
              <w:t>• LZ 01-01: Definitionen von Softwarearchitektur verstehen (R1)</w:t>
            </w:r>
          </w:p>
        </w:tc>
        <w:tc>
          <w:tcPr>
            <w:tcW w:w="2880" w:type="dxa"/>
          </w:tcPr>
          <w:p w14:paraId="35272CAB" w14:textId="77777777" w:rsidR="00A12CD2" w:rsidRDefault="00FD4DE9">
            <w:r>
              <w:t>☐</w:t>
            </w:r>
          </w:p>
        </w:tc>
        <w:tc>
          <w:tcPr>
            <w:tcW w:w="2880" w:type="dxa"/>
          </w:tcPr>
          <w:p w14:paraId="3AE96B05" w14:textId="77777777" w:rsidR="00A12CD2" w:rsidRDefault="00FD4DE9">
            <w:r>
              <w:t>☐</w:t>
            </w:r>
          </w:p>
        </w:tc>
      </w:tr>
      <w:tr w:rsidR="00A12CD2" w14:paraId="3300A968" w14:textId="77777777">
        <w:tc>
          <w:tcPr>
            <w:tcW w:w="2880" w:type="dxa"/>
          </w:tcPr>
          <w:p w14:paraId="5F9A64FC" w14:textId="77777777" w:rsidR="00A12CD2" w:rsidRPr="00610BA6" w:rsidRDefault="00FD4DE9">
            <w:pPr>
              <w:rPr>
                <w:lang w:val="de-CH"/>
              </w:rPr>
            </w:pPr>
            <w:r w:rsidRPr="00610BA6">
              <w:rPr>
                <w:lang w:val="de-CH"/>
              </w:rPr>
              <w:t>• LZ 01-02: Ziele und Nutzen von Softwarearchitektur verstehen und erläutern (R1)</w:t>
            </w:r>
          </w:p>
        </w:tc>
        <w:tc>
          <w:tcPr>
            <w:tcW w:w="2880" w:type="dxa"/>
          </w:tcPr>
          <w:p w14:paraId="4120FBCD" w14:textId="77777777" w:rsidR="00A12CD2" w:rsidRDefault="00FD4DE9">
            <w:r>
              <w:t>☐</w:t>
            </w:r>
          </w:p>
        </w:tc>
        <w:tc>
          <w:tcPr>
            <w:tcW w:w="2880" w:type="dxa"/>
          </w:tcPr>
          <w:p w14:paraId="2968C2A9" w14:textId="77777777" w:rsidR="00A12CD2" w:rsidRDefault="00FD4DE9">
            <w:r>
              <w:t>☐</w:t>
            </w:r>
          </w:p>
        </w:tc>
      </w:tr>
      <w:tr w:rsidR="00A12CD2" w14:paraId="6CDE6061" w14:textId="77777777">
        <w:tc>
          <w:tcPr>
            <w:tcW w:w="2880" w:type="dxa"/>
          </w:tcPr>
          <w:p w14:paraId="3B6FD6B8" w14:textId="77777777" w:rsidR="00A12CD2" w:rsidRPr="00610BA6" w:rsidRDefault="00FD4DE9">
            <w:pPr>
              <w:rPr>
                <w:lang w:val="de-CH"/>
              </w:rPr>
            </w:pPr>
            <w:r w:rsidRPr="00610BA6">
              <w:rPr>
                <w:lang w:val="de-CH"/>
              </w:rPr>
              <w:lastRenderedPageBreak/>
              <w:t>• LZ 01-03: Langfristige Auswirkungen von Softwarearchitektur kennen (R3)</w:t>
            </w:r>
          </w:p>
        </w:tc>
        <w:tc>
          <w:tcPr>
            <w:tcW w:w="2880" w:type="dxa"/>
          </w:tcPr>
          <w:p w14:paraId="4C8D25D0" w14:textId="77777777" w:rsidR="00A12CD2" w:rsidRDefault="00FD4DE9">
            <w:r>
              <w:t>☐</w:t>
            </w:r>
          </w:p>
        </w:tc>
        <w:tc>
          <w:tcPr>
            <w:tcW w:w="2880" w:type="dxa"/>
          </w:tcPr>
          <w:p w14:paraId="5DF075A7" w14:textId="77777777" w:rsidR="00A12CD2" w:rsidRDefault="00FD4DE9">
            <w:r>
              <w:t>☐</w:t>
            </w:r>
          </w:p>
        </w:tc>
      </w:tr>
      <w:tr w:rsidR="00A12CD2" w14:paraId="27370330" w14:textId="77777777">
        <w:tc>
          <w:tcPr>
            <w:tcW w:w="2880" w:type="dxa"/>
          </w:tcPr>
          <w:p w14:paraId="2A246BD7" w14:textId="77777777" w:rsidR="00A12CD2" w:rsidRPr="00610BA6" w:rsidRDefault="00FD4DE9">
            <w:pPr>
              <w:rPr>
                <w:lang w:val="de-CH"/>
              </w:rPr>
            </w:pPr>
            <w:r w:rsidRPr="00610BA6">
              <w:rPr>
                <w:lang w:val="de-CH"/>
              </w:rPr>
              <w:t>• LZ 01-04: Aufgaben und Verantwortung von Softwarearchitekt:innen verstehen (R1)</w:t>
            </w:r>
          </w:p>
        </w:tc>
        <w:tc>
          <w:tcPr>
            <w:tcW w:w="2880" w:type="dxa"/>
          </w:tcPr>
          <w:p w14:paraId="5249E1A9" w14:textId="77777777" w:rsidR="00A12CD2" w:rsidRDefault="00FD4DE9">
            <w:r>
              <w:t>☐</w:t>
            </w:r>
          </w:p>
        </w:tc>
        <w:tc>
          <w:tcPr>
            <w:tcW w:w="2880" w:type="dxa"/>
          </w:tcPr>
          <w:p w14:paraId="7762DFF7" w14:textId="77777777" w:rsidR="00A12CD2" w:rsidRDefault="00FD4DE9">
            <w:r>
              <w:t>☐</w:t>
            </w:r>
          </w:p>
        </w:tc>
      </w:tr>
      <w:tr w:rsidR="00A12CD2" w14:paraId="3D4D6093" w14:textId="77777777">
        <w:tc>
          <w:tcPr>
            <w:tcW w:w="2880" w:type="dxa"/>
          </w:tcPr>
          <w:p w14:paraId="0482170B" w14:textId="77777777" w:rsidR="00A12CD2" w:rsidRPr="00610BA6" w:rsidRDefault="00FD4DE9">
            <w:pPr>
              <w:rPr>
                <w:lang w:val="de-CH"/>
              </w:rPr>
            </w:pPr>
            <w:r w:rsidRPr="00610BA6">
              <w:rPr>
                <w:lang w:val="de-CH"/>
              </w:rPr>
              <w:t>• LZ 01-05: Abgrenzung zu anderen Architekturdomänen (R3)</w:t>
            </w:r>
          </w:p>
        </w:tc>
        <w:tc>
          <w:tcPr>
            <w:tcW w:w="2880" w:type="dxa"/>
          </w:tcPr>
          <w:p w14:paraId="0DBAA2DE" w14:textId="77777777" w:rsidR="00A12CD2" w:rsidRDefault="00FD4DE9">
            <w:r>
              <w:t>☐</w:t>
            </w:r>
          </w:p>
        </w:tc>
        <w:tc>
          <w:tcPr>
            <w:tcW w:w="2880" w:type="dxa"/>
          </w:tcPr>
          <w:p w14:paraId="4C06D605" w14:textId="77777777" w:rsidR="00A12CD2" w:rsidRDefault="00FD4DE9">
            <w:r>
              <w:t>☐</w:t>
            </w:r>
          </w:p>
        </w:tc>
      </w:tr>
      <w:tr w:rsidR="00A12CD2" w14:paraId="688193C4" w14:textId="77777777">
        <w:tc>
          <w:tcPr>
            <w:tcW w:w="2880" w:type="dxa"/>
          </w:tcPr>
          <w:p w14:paraId="5C7EAA50" w14:textId="77777777" w:rsidR="00A12CD2" w:rsidRPr="00610BA6" w:rsidRDefault="00FD4DE9">
            <w:pPr>
              <w:rPr>
                <w:lang w:val="de-CH"/>
              </w:rPr>
            </w:pPr>
            <w:r w:rsidRPr="00610BA6">
              <w:rPr>
                <w:lang w:val="de-CH"/>
              </w:rPr>
              <w:t>• LZ 01-06: Rolle von Softwarearchitekt:innen mit anderen Stakeholdern in Beziehung setzen (R1)</w:t>
            </w:r>
          </w:p>
        </w:tc>
        <w:tc>
          <w:tcPr>
            <w:tcW w:w="2880" w:type="dxa"/>
          </w:tcPr>
          <w:p w14:paraId="0258A0C6" w14:textId="77777777" w:rsidR="00A12CD2" w:rsidRDefault="00FD4DE9">
            <w:r>
              <w:t>☐</w:t>
            </w:r>
          </w:p>
        </w:tc>
        <w:tc>
          <w:tcPr>
            <w:tcW w:w="2880" w:type="dxa"/>
          </w:tcPr>
          <w:p w14:paraId="1D1C7A03" w14:textId="77777777" w:rsidR="00A12CD2" w:rsidRDefault="00FD4DE9">
            <w:r>
              <w:t>☐</w:t>
            </w:r>
          </w:p>
        </w:tc>
      </w:tr>
      <w:tr w:rsidR="00A12CD2" w14:paraId="56BFA545" w14:textId="77777777">
        <w:tc>
          <w:tcPr>
            <w:tcW w:w="2880" w:type="dxa"/>
          </w:tcPr>
          <w:p w14:paraId="4E0EAC68" w14:textId="77777777" w:rsidR="00A12CD2" w:rsidRPr="00610BA6" w:rsidRDefault="00FD4DE9">
            <w:pPr>
              <w:rPr>
                <w:lang w:val="de-CH"/>
              </w:rPr>
            </w:pPr>
            <w:r w:rsidRPr="00610BA6">
              <w:rPr>
                <w:lang w:val="de-CH"/>
              </w:rPr>
              <w:t>• LZ 01-07: Bedeutung von Daten und Datenmodellen (R2)</w:t>
            </w:r>
          </w:p>
        </w:tc>
        <w:tc>
          <w:tcPr>
            <w:tcW w:w="2880" w:type="dxa"/>
          </w:tcPr>
          <w:p w14:paraId="23F8E255" w14:textId="77777777" w:rsidR="00A12CD2" w:rsidRDefault="00FD4DE9">
            <w:r>
              <w:t>☐</w:t>
            </w:r>
          </w:p>
        </w:tc>
        <w:tc>
          <w:tcPr>
            <w:tcW w:w="2880" w:type="dxa"/>
          </w:tcPr>
          <w:p w14:paraId="1E0F9479" w14:textId="77777777" w:rsidR="00A12CD2" w:rsidRDefault="00FD4DE9">
            <w:r>
              <w:t>☐</w:t>
            </w:r>
          </w:p>
        </w:tc>
      </w:tr>
    </w:tbl>
    <w:p w14:paraId="11343491" w14:textId="77777777" w:rsidR="00A12CD2" w:rsidRPr="00610BA6" w:rsidRDefault="00FD4DE9">
      <w:pPr>
        <w:rPr>
          <w:lang w:val="de-CH"/>
        </w:rPr>
      </w:pPr>
      <w:r w:rsidRPr="00610BA6">
        <w:rPr>
          <w:lang w:val="de-CH"/>
        </w:rPr>
        <w:br/>
        <w:t>Offene Fragen oder Aha-Momente:</w:t>
      </w:r>
    </w:p>
    <w:p w14:paraId="1AD152C1" w14:textId="77777777" w:rsidR="00A12CD2" w:rsidRDefault="00FD4DE9">
      <w:r>
        <w:t>______________________________________________________________</w:t>
      </w:r>
    </w:p>
    <w:p w14:paraId="6B6072CE" w14:textId="77777777" w:rsidR="00A12CD2" w:rsidRDefault="00FD4DE9">
      <w:r>
        <w:t>______________________________________________________________</w:t>
      </w:r>
    </w:p>
    <w:p w14:paraId="6E21279E" w14:textId="77777777" w:rsidR="00A12CD2" w:rsidRDefault="00FD4DE9">
      <w:r>
        <w:t>______________________________________________________________</w:t>
      </w:r>
    </w:p>
    <w:p w14:paraId="08F9D010" w14:textId="77777777" w:rsidR="00A12CD2" w:rsidRDefault="00FD4DE9">
      <w:pPr>
        <w:pBdr>
          <w:bottom w:val="single" w:sz="12" w:space="1" w:color="auto"/>
        </w:pBdr>
      </w:pPr>
      <w:r>
        <w:t>______________________________________________________________</w:t>
      </w:r>
    </w:p>
    <w:p w14:paraId="47BD859D" w14:textId="77777777" w:rsidR="00630852" w:rsidRDefault="00630852"/>
    <w:p w14:paraId="5877081F" w14:textId="77777777" w:rsidR="00A12CD2" w:rsidRDefault="00FD4DE9">
      <w:pPr>
        <w:pStyle w:val="berschrift2"/>
      </w:pPr>
      <w:r>
        <w:t>Kapitel 2 – Anforderungen und Randbedingungen</w:t>
      </w:r>
    </w:p>
    <w:tbl>
      <w:tblPr>
        <w:tblW w:w="0" w:type="auto"/>
        <w:tblLook w:val="04A0" w:firstRow="1" w:lastRow="0" w:firstColumn="1" w:lastColumn="0" w:noHBand="0" w:noVBand="1"/>
      </w:tblPr>
      <w:tblGrid>
        <w:gridCol w:w="2880"/>
        <w:gridCol w:w="2880"/>
        <w:gridCol w:w="2880"/>
      </w:tblGrid>
      <w:tr w:rsidR="00A12CD2" w14:paraId="45610095" w14:textId="77777777">
        <w:tc>
          <w:tcPr>
            <w:tcW w:w="2880" w:type="dxa"/>
          </w:tcPr>
          <w:p w14:paraId="697F7962" w14:textId="77777777" w:rsidR="00A12CD2" w:rsidRPr="00610BA6" w:rsidRDefault="00FD4DE9">
            <w:pPr>
              <w:rPr>
                <w:lang w:val="de-CH"/>
              </w:rPr>
            </w:pPr>
            <w:r w:rsidRPr="00610BA6">
              <w:rPr>
                <w:lang w:val="de-CH"/>
              </w:rPr>
              <w:t>Lernziel (voller Wortlaut + R1/R2/R3)</w:t>
            </w:r>
          </w:p>
        </w:tc>
        <w:tc>
          <w:tcPr>
            <w:tcW w:w="2880" w:type="dxa"/>
          </w:tcPr>
          <w:p w14:paraId="5A60828F" w14:textId="77777777" w:rsidR="00A12CD2" w:rsidRDefault="00FD4DE9">
            <w:r>
              <w:t>Sicher (☑)</w:t>
            </w:r>
          </w:p>
        </w:tc>
        <w:tc>
          <w:tcPr>
            <w:tcW w:w="2880" w:type="dxa"/>
          </w:tcPr>
          <w:p w14:paraId="437D9F9C" w14:textId="77777777" w:rsidR="00A12CD2" w:rsidRDefault="00FD4DE9">
            <w:r>
              <w:t>Unsicher (☐)</w:t>
            </w:r>
          </w:p>
        </w:tc>
      </w:tr>
      <w:tr w:rsidR="00A12CD2" w14:paraId="142579C7" w14:textId="77777777">
        <w:tc>
          <w:tcPr>
            <w:tcW w:w="2880" w:type="dxa"/>
          </w:tcPr>
          <w:p w14:paraId="356036F6" w14:textId="77777777" w:rsidR="00A12CD2" w:rsidRPr="00610BA6" w:rsidRDefault="00FD4DE9">
            <w:pPr>
              <w:rPr>
                <w:lang w:val="de-CH"/>
              </w:rPr>
            </w:pPr>
            <w:r w:rsidRPr="00610BA6">
              <w:rPr>
                <w:lang w:val="de-CH"/>
              </w:rPr>
              <w:t>• LZ 02-01: Stakeholder-Anliegen verstehen (R1, R3)</w:t>
            </w:r>
          </w:p>
        </w:tc>
        <w:tc>
          <w:tcPr>
            <w:tcW w:w="2880" w:type="dxa"/>
          </w:tcPr>
          <w:p w14:paraId="4729453F" w14:textId="77777777" w:rsidR="00A12CD2" w:rsidRDefault="00FD4DE9">
            <w:r>
              <w:t>☐</w:t>
            </w:r>
          </w:p>
        </w:tc>
        <w:tc>
          <w:tcPr>
            <w:tcW w:w="2880" w:type="dxa"/>
          </w:tcPr>
          <w:p w14:paraId="15525F7A" w14:textId="77777777" w:rsidR="00A12CD2" w:rsidRDefault="00FD4DE9">
            <w:r>
              <w:t>☐</w:t>
            </w:r>
          </w:p>
        </w:tc>
      </w:tr>
      <w:tr w:rsidR="00A12CD2" w14:paraId="4C624943" w14:textId="77777777">
        <w:tc>
          <w:tcPr>
            <w:tcW w:w="2880" w:type="dxa"/>
          </w:tcPr>
          <w:p w14:paraId="7CBD9271" w14:textId="77777777" w:rsidR="00A12CD2" w:rsidRPr="00610BA6" w:rsidRDefault="00FD4DE9">
            <w:pPr>
              <w:rPr>
                <w:lang w:val="de-CH"/>
              </w:rPr>
            </w:pPr>
            <w:r w:rsidRPr="00610BA6">
              <w:rPr>
                <w:lang w:val="de-CH"/>
              </w:rPr>
              <w:t xml:space="preserve">• LZ 02-02: Anforderungen und Randbedingungen </w:t>
            </w:r>
            <w:r w:rsidRPr="00610BA6">
              <w:rPr>
                <w:lang w:val="de-CH"/>
              </w:rPr>
              <w:lastRenderedPageBreak/>
              <w:t>klären und berücksichtigen können (R1–R3)</w:t>
            </w:r>
          </w:p>
        </w:tc>
        <w:tc>
          <w:tcPr>
            <w:tcW w:w="2880" w:type="dxa"/>
          </w:tcPr>
          <w:p w14:paraId="0FA80060" w14:textId="77777777" w:rsidR="00A12CD2" w:rsidRDefault="00FD4DE9">
            <w:r>
              <w:lastRenderedPageBreak/>
              <w:t>☐</w:t>
            </w:r>
          </w:p>
        </w:tc>
        <w:tc>
          <w:tcPr>
            <w:tcW w:w="2880" w:type="dxa"/>
          </w:tcPr>
          <w:p w14:paraId="3B231826" w14:textId="77777777" w:rsidR="00A12CD2" w:rsidRDefault="00FD4DE9">
            <w:r>
              <w:t>☐</w:t>
            </w:r>
          </w:p>
        </w:tc>
      </w:tr>
      <w:tr w:rsidR="00A12CD2" w14:paraId="36040415" w14:textId="77777777">
        <w:tc>
          <w:tcPr>
            <w:tcW w:w="2880" w:type="dxa"/>
          </w:tcPr>
          <w:p w14:paraId="71A178E9" w14:textId="77777777" w:rsidR="00A12CD2" w:rsidRPr="00610BA6" w:rsidRDefault="00FD4DE9">
            <w:pPr>
              <w:rPr>
                <w:lang w:val="de-CH"/>
              </w:rPr>
            </w:pPr>
            <w:r w:rsidRPr="00610BA6">
              <w:rPr>
                <w:lang w:val="de-CH"/>
              </w:rPr>
              <w:t>• LZ 02-03: Qualitäten eines Softwaresystems verstehen und erklären (R1)</w:t>
            </w:r>
          </w:p>
        </w:tc>
        <w:tc>
          <w:tcPr>
            <w:tcW w:w="2880" w:type="dxa"/>
          </w:tcPr>
          <w:p w14:paraId="5AA88039" w14:textId="77777777" w:rsidR="00A12CD2" w:rsidRDefault="00FD4DE9">
            <w:r>
              <w:t>☐</w:t>
            </w:r>
          </w:p>
        </w:tc>
        <w:tc>
          <w:tcPr>
            <w:tcW w:w="2880" w:type="dxa"/>
          </w:tcPr>
          <w:p w14:paraId="0D4BF509" w14:textId="77777777" w:rsidR="00A12CD2" w:rsidRDefault="00FD4DE9">
            <w:r>
              <w:t>☐</w:t>
            </w:r>
          </w:p>
        </w:tc>
      </w:tr>
      <w:tr w:rsidR="00A12CD2" w14:paraId="037EDA09" w14:textId="77777777">
        <w:tc>
          <w:tcPr>
            <w:tcW w:w="2880" w:type="dxa"/>
          </w:tcPr>
          <w:p w14:paraId="531D5ABE" w14:textId="77777777" w:rsidR="00A12CD2" w:rsidRPr="00610BA6" w:rsidRDefault="00FD4DE9">
            <w:pPr>
              <w:rPr>
                <w:lang w:val="de-CH"/>
              </w:rPr>
            </w:pPr>
            <w:r w:rsidRPr="00610BA6">
              <w:rPr>
                <w:lang w:val="de-CH"/>
              </w:rPr>
              <w:t>• LZ 02-04: Anforderungen an Qualitäten formulieren (R1–R3)</w:t>
            </w:r>
          </w:p>
        </w:tc>
        <w:tc>
          <w:tcPr>
            <w:tcW w:w="2880" w:type="dxa"/>
          </w:tcPr>
          <w:p w14:paraId="282EFEF2" w14:textId="77777777" w:rsidR="00A12CD2" w:rsidRDefault="00FD4DE9">
            <w:r>
              <w:t>☐</w:t>
            </w:r>
          </w:p>
        </w:tc>
        <w:tc>
          <w:tcPr>
            <w:tcW w:w="2880" w:type="dxa"/>
          </w:tcPr>
          <w:p w14:paraId="2DF74E2D" w14:textId="77777777" w:rsidR="00A12CD2" w:rsidRDefault="00FD4DE9">
            <w:r>
              <w:t>☐</w:t>
            </w:r>
          </w:p>
        </w:tc>
      </w:tr>
      <w:tr w:rsidR="00A12CD2" w14:paraId="73C7C59F" w14:textId="77777777">
        <w:tc>
          <w:tcPr>
            <w:tcW w:w="2880" w:type="dxa"/>
          </w:tcPr>
          <w:p w14:paraId="347F3BE6" w14:textId="77777777" w:rsidR="00A12CD2" w:rsidRPr="00610BA6" w:rsidRDefault="00FD4DE9">
            <w:pPr>
              <w:rPr>
                <w:lang w:val="de-CH"/>
              </w:rPr>
            </w:pPr>
            <w:r w:rsidRPr="00610BA6">
              <w:rPr>
                <w:lang w:val="de-CH"/>
              </w:rPr>
              <w:t>• LZ 02-05: Explizite Aussagen vor impliziten Annahmen bevorzugen (R1)</w:t>
            </w:r>
          </w:p>
        </w:tc>
        <w:tc>
          <w:tcPr>
            <w:tcW w:w="2880" w:type="dxa"/>
          </w:tcPr>
          <w:p w14:paraId="1029BBFA" w14:textId="77777777" w:rsidR="00A12CD2" w:rsidRDefault="00FD4DE9">
            <w:r>
              <w:t>☐</w:t>
            </w:r>
          </w:p>
        </w:tc>
        <w:tc>
          <w:tcPr>
            <w:tcW w:w="2880" w:type="dxa"/>
          </w:tcPr>
          <w:p w14:paraId="2C1D1BFF" w14:textId="77777777" w:rsidR="00A12CD2" w:rsidRDefault="00FD4DE9">
            <w:r>
              <w:t>☐</w:t>
            </w:r>
          </w:p>
        </w:tc>
      </w:tr>
    </w:tbl>
    <w:p w14:paraId="51F5699C" w14:textId="77777777" w:rsidR="00A12CD2" w:rsidRPr="00610BA6" w:rsidRDefault="00FD4DE9">
      <w:pPr>
        <w:rPr>
          <w:lang w:val="de-CH"/>
        </w:rPr>
      </w:pPr>
      <w:r w:rsidRPr="00610BA6">
        <w:rPr>
          <w:lang w:val="de-CH"/>
        </w:rPr>
        <w:br/>
        <w:t>Offene Fragen oder Aha-Momente:</w:t>
      </w:r>
    </w:p>
    <w:p w14:paraId="4EE16175" w14:textId="77777777" w:rsidR="00A12CD2" w:rsidRPr="00610BA6" w:rsidRDefault="00FD4DE9">
      <w:pPr>
        <w:rPr>
          <w:lang w:val="de-CH"/>
        </w:rPr>
      </w:pPr>
      <w:r w:rsidRPr="00610BA6">
        <w:rPr>
          <w:lang w:val="de-CH"/>
        </w:rPr>
        <w:t>______________________________________________________________</w:t>
      </w:r>
    </w:p>
    <w:p w14:paraId="3764B2E6" w14:textId="77777777" w:rsidR="00A12CD2" w:rsidRPr="00610BA6" w:rsidRDefault="00FD4DE9">
      <w:pPr>
        <w:rPr>
          <w:lang w:val="de-CH"/>
        </w:rPr>
      </w:pPr>
      <w:r w:rsidRPr="00610BA6">
        <w:rPr>
          <w:lang w:val="de-CH"/>
        </w:rPr>
        <w:t>______________________________________________________________</w:t>
      </w:r>
    </w:p>
    <w:p w14:paraId="2D3002E3" w14:textId="77777777" w:rsidR="00A12CD2" w:rsidRPr="00610BA6" w:rsidRDefault="00FD4DE9">
      <w:pPr>
        <w:rPr>
          <w:lang w:val="de-CH"/>
        </w:rPr>
      </w:pPr>
      <w:r w:rsidRPr="00610BA6">
        <w:rPr>
          <w:lang w:val="de-CH"/>
        </w:rPr>
        <w:t>______________________________________________________________</w:t>
      </w:r>
    </w:p>
    <w:p w14:paraId="25EB966F" w14:textId="77777777" w:rsidR="00A12CD2" w:rsidRPr="00610BA6" w:rsidRDefault="00FD4DE9">
      <w:pPr>
        <w:pBdr>
          <w:bottom w:val="single" w:sz="12" w:space="1" w:color="auto"/>
        </w:pBdr>
        <w:rPr>
          <w:lang w:val="de-CH"/>
        </w:rPr>
      </w:pPr>
      <w:r w:rsidRPr="00610BA6">
        <w:rPr>
          <w:lang w:val="de-CH"/>
        </w:rPr>
        <w:t>______________________________________________________________</w:t>
      </w:r>
    </w:p>
    <w:p w14:paraId="468ED108" w14:textId="4CBBB9AB" w:rsidR="00630852" w:rsidRDefault="00630852">
      <w:pPr>
        <w:rPr>
          <w:lang w:val="de-CH"/>
        </w:rPr>
      </w:pPr>
    </w:p>
    <w:p w14:paraId="58CEA299" w14:textId="0A409A62" w:rsidR="00630852" w:rsidRDefault="00630852">
      <w:pPr>
        <w:rPr>
          <w:lang w:val="de-CH"/>
        </w:rPr>
      </w:pPr>
    </w:p>
    <w:p w14:paraId="6B6F4A0F" w14:textId="77777777" w:rsidR="00630852" w:rsidRPr="00610BA6" w:rsidRDefault="00630852">
      <w:pPr>
        <w:rPr>
          <w:lang w:val="de-CH"/>
        </w:rPr>
      </w:pPr>
    </w:p>
    <w:p w14:paraId="6E9260D9" w14:textId="77777777" w:rsidR="00A12CD2" w:rsidRPr="00610BA6" w:rsidRDefault="00FD4DE9">
      <w:pPr>
        <w:pStyle w:val="berschrift2"/>
        <w:rPr>
          <w:lang w:val="de-CH"/>
        </w:rPr>
      </w:pPr>
      <w:r w:rsidRPr="00610BA6">
        <w:rPr>
          <w:lang w:val="de-CH"/>
        </w:rPr>
        <w:t>Kapitel 3 – Entwurf und Entwicklung von Softwarearchitekturen</w:t>
      </w:r>
    </w:p>
    <w:tbl>
      <w:tblPr>
        <w:tblW w:w="0" w:type="auto"/>
        <w:tblLook w:val="04A0" w:firstRow="1" w:lastRow="0" w:firstColumn="1" w:lastColumn="0" w:noHBand="0" w:noVBand="1"/>
      </w:tblPr>
      <w:tblGrid>
        <w:gridCol w:w="2880"/>
        <w:gridCol w:w="2880"/>
        <w:gridCol w:w="2880"/>
      </w:tblGrid>
      <w:tr w:rsidR="00A12CD2" w14:paraId="7D59F95A" w14:textId="77777777">
        <w:tc>
          <w:tcPr>
            <w:tcW w:w="2880" w:type="dxa"/>
          </w:tcPr>
          <w:p w14:paraId="009A500F" w14:textId="77777777" w:rsidR="00A12CD2" w:rsidRPr="00610BA6" w:rsidRDefault="00FD4DE9">
            <w:pPr>
              <w:rPr>
                <w:lang w:val="de-CH"/>
              </w:rPr>
            </w:pPr>
            <w:r w:rsidRPr="00610BA6">
              <w:rPr>
                <w:lang w:val="de-CH"/>
              </w:rPr>
              <w:t>Lernziel (voller Wortlaut + R1/R2/R3)</w:t>
            </w:r>
          </w:p>
        </w:tc>
        <w:tc>
          <w:tcPr>
            <w:tcW w:w="2880" w:type="dxa"/>
          </w:tcPr>
          <w:p w14:paraId="3AFE003A" w14:textId="77777777" w:rsidR="00A12CD2" w:rsidRDefault="00FD4DE9">
            <w:r>
              <w:t>Sicher (☑)</w:t>
            </w:r>
          </w:p>
        </w:tc>
        <w:tc>
          <w:tcPr>
            <w:tcW w:w="2880" w:type="dxa"/>
          </w:tcPr>
          <w:p w14:paraId="3D5B946D" w14:textId="77777777" w:rsidR="00A12CD2" w:rsidRDefault="00FD4DE9">
            <w:r>
              <w:t>Unsicher (☐)</w:t>
            </w:r>
          </w:p>
        </w:tc>
      </w:tr>
      <w:tr w:rsidR="00A12CD2" w14:paraId="47A1DD0D" w14:textId="77777777">
        <w:tc>
          <w:tcPr>
            <w:tcW w:w="2880" w:type="dxa"/>
          </w:tcPr>
          <w:p w14:paraId="7FBFF724" w14:textId="77777777" w:rsidR="00A12CD2" w:rsidRPr="00610BA6" w:rsidRDefault="00FD4DE9">
            <w:pPr>
              <w:rPr>
                <w:lang w:val="de-CH"/>
              </w:rPr>
            </w:pPr>
            <w:r w:rsidRPr="00610BA6">
              <w:rPr>
                <w:lang w:val="de-CH"/>
              </w:rPr>
              <w:t>• LZ 03-01: Anforderungen durch Architektur erreichen (R1)</w:t>
            </w:r>
          </w:p>
        </w:tc>
        <w:tc>
          <w:tcPr>
            <w:tcW w:w="2880" w:type="dxa"/>
          </w:tcPr>
          <w:p w14:paraId="02790D41" w14:textId="77777777" w:rsidR="00A12CD2" w:rsidRDefault="00FD4DE9">
            <w:r>
              <w:t>☐</w:t>
            </w:r>
          </w:p>
        </w:tc>
        <w:tc>
          <w:tcPr>
            <w:tcW w:w="2880" w:type="dxa"/>
          </w:tcPr>
          <w:p w14:paraId="78FE1CC0" w14:textId="77777777" w:rsidR="00A12CD2" w:rsidRDefault="00FD4DE9">
            <w:r>
              <w:t>☐</w:t>
            </w:r>
          </w:p>
        </w:tc>
      </w:tr>
      <w:tr w:rsidR="00A12CD2" w14:paraId="1AE9C968" w14:textId="77777777">
        <w:tc>
          <w:tcPr>
            <w:tcW w:w="2880" w:type="dxa"/>
          </w:tcPr>
          <w:p w14:paraId="27AA0A79" w14:textId="77777777" w:rsidR="00A12CD2" w:rsidRDefault="00FD4DE9">
            <w:r>
              <w:t>• LZ 03-02: Softwarearchitekturen entwerfen (R1)</w:t>
            </w:r>
          </w:p>
        </w:tc>
        <w:tc>
          <w:tcPr>
            <w:tcW w:w="2880" w:type="dxa"/>
          </w:tcPr>
          <w:p w14:paraId="41609A20" w14:textId="77777777" w:rsidR="00A12CD2" w:rsidRDefault="00FD4DE9">
            <w:r>
              <w:t>☐</w:t>
            </w:r>
          </w:p>
        </w:tc>
        <w:tc>
          <w:tcPr>
            <w:tcW w:w="2880" w:type="dxa"/>
          </w:tcPr>
          <w:p w14:paraId="3205931F" w14:textId="77777777" w:rsidR="00A12CD2" w:rsidRDefault="00FD4DE9">
            <w:r>
              <w:t>☐</w:t>
            </w:r>
          </w:p>
        </w:tc>
      </w:tr>
      <w:tr w:rsidR="00A12CD2" w14:paraId="0A7B699A" w14:textId="77777777">
        <w:tc>
          <w:tcPr>
            <w:tcW w:w="2880" w:type="dxa"/>
          </w:tcPr>
          <w:p w14:paraId="15E056A7" w14:textId="77777777" w:rsidR="00A12CD2" w:rsidRPr="00610BA6" w:rsidRDefault="00FD4DE9">
            <w:pPr>
              <w:rPr>
                <w:lang w:val="de-CH"/>
              </w:rPr>
            </w:pPr>
            <w:r w:rsidRPr="00610BA6">
              <w:rPr>
                <w:lang w:val="de-CH"/>
              </w:rPr>
              <w:t xml:space="preserve">• LZ 03-03: Vorgehen und Heuristiken zur Architekturentwicklung </w:t>
            </w:r>
            <w:r w:rsidRPr="00610BA6">
              <w:rPr>
                <w:lang w:val="de-CH"/>
              </w:rPr>
              <w:lastRenderedPageBreak/>
              <w:t>auswählen und anwenden können (R1, R3)</w:t>
            </w:r>
          </w:p>
        </w:tc>
        <w:tc>
          <w:tcPr>
            <w:tcW w:w="2880" w:type="dxa"/>
          </w:tcPr>
          <w:p w14:paraId="5A68FD2A" w14:textId="77777777" w:rsidR="00A12CD2" w:rsidRDefault="00FD4DE9">
            <w:r>
              <w:lastRenderedPageBreak/>
              <w:t>☐</w:t>
            </w:r>
          </w:p>
        </w:tc>
        <w:tc>
          <w:tcPr>
            <w:tcW w:w="2880" w:type="dxa"/>
          </w:tcPr>
          <w:p w14:paraId="08C50C74" w14:textId="77777777" w:rsidR="00A12CD2" w:rsidRDefault="00FD4DE9">
            <w:r>
              <w:t>☐</w:t>
            </w:r>
          </w:p>
        </w:tc>
      </w:tr>
      <w:tr w:rsidR="00A12CD2" w14:paraId="67589E48" w14:textId="77777777">
        <w:tc>
          <w:tcPr>
            <w:tcW w:w="2880" w:type="dxa"/>
          </w:tcPr>
          <w:p w14:paraId="3B8EF9E9" w14:textId="77777777" w:rsidR="00A12CD2" w:rsidRPr="00610BA6" w:rsidRDefault="00FD4DE9">
            <w:pPr>
              <w:rPr>
                <w:lang w:val="de-CH"/>
              </w:rPr>
            </w:pPr>
            <w:r w:rsidRPr="00610BA6">
              <w:rPr>
                <w:lang w:val="de-CH"/>
              </w:rPr>
              <w:t>• LZ 03-04: Entwurfsprinzipien erläutern und anwenden (R1–R3)</w:t>
            </w:r>
          </w:p>
        </w:tc>
        <w:tc>
          <w:tcPr>
            <w:tcW w:w="2880" w:type="dxa"/>
          </w:tcPr>
          <w:p w14:paraId="771625A0" w14:textId="77777777" w:rsidR="00A12CD2" w:rsidRDefault="00FD4DE9">
            <w:r>
              <w:t>☐</w:t>
            </w:r>
          </w:p>
        </w:tc>
        <w:tc>
          <w:tcPr>
            <w:tcW w:w="2880" w:type="dxa"/>
          </w:tcPr>
          <w:p w14:paraId="27AE5DFE" w14:textId="77777777" w:rsidR="00A12CD2" w:rsidRDefault="00FD4DE9">
            <w:r>
              <w:t>☐</w:t>
            </w:r>
          </w:p>
        </w:tc>
      </w:tr>
      <w:tr w:rsidR="00A12CD2" w14:paraId="274553CB" w14:textId="77777777">
        <w:tc>
          <w:tcPr>
            <w:tcW w:w="2880" w:type="dxa"/>
          </w:tcPr>
          <w:p w14:paraId="4DBD1529" w14:textId="77777777" w:rsidR="00A12CD2" w:rsidRPr="00610BA6" w:rsidRDefault="00FD4DE9">
            <w:pPr>
              <w:rPr>
                <w:lang w:val="de-CH"/>
              </w:rPr>
            </w:pPr>
            <w:r w:rsidRPr="00610BA6">
              <w:rPr>
                <w:lang w:val="de-CH"/>
              </w:rPr>
              <w:t>• LZ 03-05: Zusammenhang zwischen Feedback-Schleifen und Risiko (R1, R2)</w:t>
            </w:r>
          </w:p>
        </w:tc>
        <w:tc>
          <w:tcPr>
            <w:tcW w:w="2880" w:type="dxa"/>
          </w:tcPr>
          <w:p w14:paraId="69E19A09" w14:textId="77777777" w:rsidR="00A12CD2" w:rsidRDefault="00FD4DE9">
            <w:r>
              <w:t>☐</w:t>
            </w:r>
          </w:p>
        </w:tc>
        <w:tc>
          <w:tcPr>
            <w:tcW w:w="2880" w:type="dxa"/>
          </w:tcPr>
          <w:p w14:paraId="0EDF4ACD" w14:textId="77777777" w:rsidR="00A12CD2" w:rsidRDefault="00FD4DE9">
            <w:r>
              <w:t>☐</w:t>
            </w:r>
          </w:p>
        </w:tc>
      </w:tr>
      <w:tr w:rsidR="00A12CD2" w14:paraId="172755DE" w14:textId="77777777">
        <w:tc>
          <w:tcPr>
            <w:tcW w:w="2880" w:type="dxa"/>
          </w:tcPr>
          <w:p w14:paraId="29AC6ADD" w14:textId="77777777" w:rsidR="00A12CD2" w:rsidRPr="00610BA6" w:rsidRDefault="00FD4DE9">
            <w:pPr>
              <w:rPr>
                <w:lang w:val="de-CH"/>
              </w:rPr>
            </w:pPr>
            <w:r w:rsidRPr="00610BA6">
              <w:rPr>
                <w:lang w:val="de-CH"/>
              </w:rPr>
              <w:t>• LZ 03-06: Abhängigkeiten von Bausteinen managen (R1)</w:t>
            </w:r>
          </w:p>
        </w:tc>
        <w:tc>
          <w:tcPr>
            <w:tcW w:w="2880" w:type="dxa"/>
          </w:tcPr>
          <w:p w14:paraId="568C6B23" w14:textId="77777777" w:rsidR="00A12CD2" w:rsidRDefault="00FD4DE9">
            <w:r>
              <w:t>☐</w:t>
            </w:r>
          </w:p>
        </w:tc>
        <w:tc>
          <w:tcPr>
            <w:tcW w:w="2880" w:type="dxa"/>
          </w:tcPr>
          <w:p w14:paraId="63F70929" w14:textId="77777777" w:rsidR="00A12CD2" w:rsidRDefault="00FD4DE9">
            <w:r>
              <w:t>☐</w:t>
            </w:r>
          </w:p>
        </w:tc>
      </w:tr>
      <w:tr w:rsidR="00A12CD2" w14:paraId="0D2ED6A2" w14:textId="77777777">
        <w:tc>
          <w:tcPr>
            <w:tcW w:w="2880" w:type="dxa"/>
          </w:tcPr>
          <w:p w14:paraId="5B15F5AC" w14:textId="77777777" w:rsidR="00A12CD2" w:rsidRPr="00610BA6" w:rsidRDefault="00FD4DE9">
            <w:pPr>
              <w:rPr>
                <w:lang w:val="de-CH"/>
              </w:rPr>
            </w:pPr>
            <w:r w:rsidRPr="00610BA6">
              <w:rPr>
                <w:lang w:val="de-CH"/>
              </w:rPr>
              <w:t>• LZ 03-07: Schnittstellen entwerfen und spezifizieren (R1–R3)</w:t>
            </w:r>
          </w:p>
        </w:tc>
        <w:tc>
          <w:tcPr>
            <w:tcW w:w="2880" w:type="dxa"/>
          </w:tcPr>
          <w:p w14:paraId="747EA105" w14:textId="77777777" w:rsidR="00A12CD2" w:rsidRDefault="00FD4DE9">
            <w:r>
              <w:t>☐</w:t>
            </w:r>
          </w:p>
        </w:tc>
        <w:tc>
          <w:tcPr>
            <w:tcW w:w="2880" w:type="dxa"/>
          </w:tcPr>
          <w:p w14:paraId="38F43F58" w14:textId="77777777" w:rsidR="00A12CD2" w:rsidRDefault="00FD4DE9">
            <w:r>
              <w:t>☐</w:t>
            </w:r>
          </w:p>
        </w:tc>
      </w:tr>
      <w:tr w:rsidR="00A12CD2" w14:paraId="0451E77A" w14:textId="77777777">
        <w:tc>
          <w:tcPr>
            <w:tcW w:w="2880" w:type="dxa"/>
          </w:tcPr>
          <w:p w14:paraId="58ECB926" w14:textId="77777777" w:rsidR="00A12CD2" w:rsidRPr="00610BA6" w:rsidRDefault="00FD4DE9">
            <w:pPr>
              <w:rPr>
                <w:lang w:val="de-CH"/>
              </w:rPr>
            </w:pPr>
            <w:r w:rsidRPr="00610BA6">
              <w:rPr>
                <w:lang w:val="de-CH"/>
              </w:rPr>
              <w:t>• LZ 03-08: Wichtige Architekturmuster beschreiben, erklären und angemessen anwenden (R1, R3)</w:t>
            </w:r>
          </w:p>
        </w:tc>
        <w:tc>
          <w:tcPr>
            <w:tcW w:w="2880" w:type="dxa"/>
          </w:tcPr>
          <w:p w14:paraId="0C87DEC5" w14:textId="77777777" w:rsidR="00A12CD2" w:rsidRDefault="00FD4DE9">
            <w:r>
              <w:t>☐</w:t>
            </w:r>
          </w:p>
        </w:tc>
        <w:tc>
          <w:tcPr>
            <w:tcW w:w="2880" w:type="dxa"/>
          </w:tcPr>
          <w:p w14:paraId="5379D7A0" w14:textId="77777777" w:rsidR="00A12CD2" w:rsidRDefault="00FD4DE9">
            <w:r>
              <w:t>☐</w:t>
            </w:r>
          </w:p>
        </w:tc>
      </w:tr>
      <w:tr w:rsidR="00A12CD2" w14:paraId="09E9A674" w14:textId="77777777">
        <w:tc>
          <w:tcPr>
            <w:tcW w:w="2880" w:type="dxa"/>
          </w:tcPr>
          <w:p w14:paraId="5529D855" w14:textId="77777777" w:rsidR="00A12CD2" w:rsidRPr="00610BA6" w:rsidRDefault="00FD4DE9">
            <w:pPr>
              <w:rPr>
                <w:lang w:val="de-CH"/>
              </w:rPr>
            </w:pPr>
            <w:r w:rsidRPr="00610BA6">
              <w:rPr>
                <w:lang w:val="de-CH"/>
              </w:rPr>
              <w:t>• LZ 03-09: Wichtige Entwurfsmuster beschreiben, erklären und angemessen anwenden (R3)</w:t>
            </w:r>
          </w:p>
        </w:tc>
        <w:tc>
          <w:tcPr>
            <w:tcW w:w="2880" w:type="dxa"/>
          </w:tcPr>
          <w:p w14:paraId="415D2ABE" w14:textId="77777777" w:rsidR="00A12CD2" w:rsidRDefault="00FD4DE9">
            <w:r>
              <w:t>☐</w:t>
            </w:r>
          </w:p>
        </w:tc>
        <w:tc>
          <w:tcPr>
            <w:tcW w:w="2880" w:type="dxa"/>
          </w:tcPr>
          <w:p w14:paraId="2E3D8A26" w14:textId="77777777" w:rsidR="00A12CD2" w:rsidRDefault="00FD4DE9">
            <w:r>
              <w:t>☐</w:t>
            </w:r>
          </w:p>
        </w:tc>
      </w:tr>
      <w:tr w:rsidR="00A12CD2" w14:paraId="3FC7B1FB" w14:textId="77777777">
        <w:tc>
          <w:tcPr>
            <w:tcW w:w="2880" w:type="dxa"/>
          </w:tcPr>
          <w:p w14:paraId="63A37107" w14:textId="77777777" w:rsidR="00A12CD2" w:rsidRPr="00610BA6" w:rsidRDefault="00FD4DE9">
            <w:pPr>
              <w:rPr>
                <w:lang w:val="de-CH"/>
              </w:rPr>
            </w:pPr>
            <w:r w:rsidRPr="00610BA6">
              <w:rPr>
                <w:lang w:val="de-CH"/>
              </w:rPr>
              <w:t>• LZ 03-10: Querschnittsthemen identifizieren und Querschnittskonzepte entwerfen und umsetzen (R1)</w:t>
            </w:r>
          </w:p>
        </w:tc>
        <w:tc>
          <w:tcPr>
            <w:tcW w:w="2880" w:type="dxa"/>
          </w:tcPr>
          <w:p w14:paraId="1033FEED" w14:textId="77777777" w:rsidR="00A12CD2" w:rsidRDefault="00FD4DE9">
            <w:r>
              <w:t>☐</w:t>
            </w:r>
          </w:p>
        </w:tc>
        <w:tc>
          <w:tcPr>
            <w:tcW w:w="2880" w:type="dxa"/>
          </w:tcPr>
          <w:p w14:paraId="35C7745C" w14:textId="77777777" w:rsidR="00A12CD2" w:rsidRDefault="00FD4DE9">
            <w:r>
              <w:t>☐</w:t>
            </w:r>
          </w:p>
        </w:tc>
      </w:tr>
      <w:tr w:rsidR="00A12CD2" w14:paraId="0B0DE47A" w14:textId="77777777">
        <w:tc>
          <w:tcPr>
            <w:tcW w:w="2880" w:type="dxa"/>
          </w:tcPr>
          <w:p w14:paraId="6B03CBBD" w14:textId="77777777" w:rsidR="00A12CD2" w:rsidRPr="00610BA6" w:rsidRDefault="00FD4DE9">
            <w:pPr>
              <w:rPr>
                <w:lang w:val="de-CH"/>
              </w:rPr>
            </w:pPr>
            <w:r w:rsidRPr="00610BA6">
              <w:rPr>
                <w:lang w:val="de-CH"/>
              </w:rPr>
              <w:t>• LZ 03-11: Grundlegende Prinzipien von Software-Deployments kennen (R3)</w:t>
            </w:r>
          </w:p>
        </w:tc>
        <w:tc>
          <w:tcPr>
            <w:tcW w:w="2880" w:type="dxa"/>
          </w:tcPr>
          <w:p w14:paraId="0BABFE89" w14:textId="77777777" w:rsidR="00A12CD2" w:rsidRDefault="00FD4DE9">
            <w:r>
              <w:t>☐</w:t>
            </w:r>
          </w:p>
        </w:tc>
        <w:tc>
          <w:tcPr>
            <w:tcW w:w="2880" w:type="dxa"/>
          </w:tcPr>
          <w:p w14:paraId="60507E65" w14:textId="77777777" w:rsidR="00A12CD2" w:rsidRDefault="00FD4DE9">
            <w:r>
              <w:t>☐</w:t>
            </w:r>
          </w:p>
        </w:tc>
      </w:tr>
      <w:tr w:rsidR="00A12CD2" w14:paraId="3F71F1E2" w14:textId="77777777">
        <w:tc>
          <w:tcPr>
            <w:tcW w:w="2880" w:type="dxa"/>
          </w:tcPr>
          <w:p w14:paraId="2F02D27F" w14:textId="77777777" w:rsidR="00A12CD2" w:rsidRPr="00610BA6" w:rsidRDefault="00FD4DE9">
            <w:pPr>
              <w:rPr>
                <w:lang w:val="de-CH"/>
              </w:rPr>
            </w:pPr>
            <w:r w:rsidRPr="00610BA6">
              <w:rPr>
                <w:lang w:val="de-CH"/>
              </w:rPr>
              <w:t xml:space="preserve">• LZ 03-12: Herausforderungen </w:t>
            </w:r>
            <w:r w:rsidRPr="00610BA6">
              <w:rPr>
                <w:lang w:val="de-CH"/>
              </w:rPr>
              <w:lastRenderedPageBreak/>
              <w:t>verteilter Systeme kennen (R3)</w:t>
            </w:r>
          </w:p>
        </w:tc>
        <w:tc>
          <w:tcPr>
            <w:tcW w:w="2880" w:type="dxa"/>
          </w:tcPr>
          <w:p w14:paraId="1A521221" w14:textId="77777777" w:rsidR="00A12CD2" w:rsidRDefault="00FD4DE9">
            <w:r>
              <w:lastRenderedPageBreak/>
              <w:t>☐</w:t>
            </w:r>
          </w:p>
        </w:tc>
        <w:tc>
          <w:tcPr>
            <w:tcW w:w="2880" w:type="dxa"/>
          </w:tcPr>
          <w:p w14:paraId="598E341C" w14:textId="77777777" w:rsidR="00A12CD2" w:rsidRDefault="00FD4DE9">
            <w:r>
              <w:t>☐</w:t>
            </w:r>
          </w:p>
        </w:tc>
      </w:tr>
    </w:tbl>
    <w:p w14:paraId="11595188" w14:textId="77777777" w:rsidR="00A12CD2" w:rsidRPr="00610BA6" w:rsidRDefault="00FD4DE9">
      <w:pPr>
        <w:rPr>
          <w:lang w:val="de-CH"/>
        </w:rPr>
      </w:pPr>
      <w:r w:rsidRPr="00610BA6">
        <w:rPr>
          <w:lang w:val="de-CH"/>
        </w:rPr>
        <w:br/>
        <w:t>Offene Fragen oder Aha-Momente:</w:t>
      </w:r>
    </w:p>
    <w:p w14:paraId="2A998D7F" w14:textId="77777777" w:rsidR="00A12CD2" w:rsidRPr="00610BA6" w:rsidRDefault="00FD4DE9">
      <w:pPr>
        <w:rPr>
          <w:lang w:val="de-CH"/>
        </w:rPr>
      </w:pPr>
      <w:r w:rsidRPr="00610BA6">
        <w:rPr>
          <w:lang w:val="de-CH"/>
        </w:rPr>
        <w:t>______________________________________________________________</w:t>
      </w:r>
    </w:p>
    <w:p w14:paraId="5FD618BA" w14:textId="77777777" w:rsidR="00A12CD2" w:rsidRPr="00610BA6" w:rsidRDefault="00FD4DE9">
      <w:pPr>
        <w:rPr>
          <w:lang w:val="de-CH"/>
        </w:rPr>
      </w:pPr>
      <w:r w:rsidRPr="00610BA6">
        <w:rPr>
          <w:lang w:val="de-CH"/>
        </w:rPr>
        <w:t>______________________________________________________________</w:t>
      </w:r>
    </w:p>
    <w:p w14:paraId="337F7E5F" w14:textId="77777777" w:rsidR="00A12CD2" w:rsidRPr="00610BA6" w:rsidRDefault="00FD4DE9">
      <w:pPr>
        <w:rPr>
          <w:lang w:val="de-CH"/>
        </w:rPr>
      </w:pPr>
      <w:r w:rsidRPr="00610BA6">
        <w:rPr>
          <w:lang w:val="de-CH"/>
        </w:rPr>
        <w:t>______________________________________________________________</w:t>
      </w:r>
    </w:p>
    <w:p w14:paraId="3D1FE472" w14:textId="77777777" w:rsidR="00A12CD2" w:rsidRPr="00610BA6" w:rsidRDefault="00FD4DE9">
      <w:pPr>
        <w:pBdr>
          <w:bottom w:val="single" w:sz="12" w:space="1" w:color="auto"/>
        </w:pBdr>
        <w:rPr>
          <w:lang w:val="de-CH"/>
        </w:rPr>
      </w:pPr>
      <w:r w:rsidRPr="00610BA6">
        <w:rPr>
          <w:lang w:val="de-CH"/>
        </w:rPr>
        <w:t>______________________________________________________________</w:t>
      </w:r>
    </w:p>
    <w:p w14:paraId="6D8B4FB9" w14:textId="77777777" w:rsidR="00630852" w:rsidRPr="00610BA6" w:rsidRDefault="00630852">
      <w:pPr>
        <w:rPr>
          <w:lang w:val="de-CH"/>
        </w:rPr>
      </w:pPr>
    </w:p>
    <w:p w14:paraId="0861ADBC" w14:textId="77777777" w:rsidR="00A12CD2" w:rsidRPr="00610BA6" w:rsidRDefault="00FD4DE9">
      <w:pPr>
        <w:pStyle w:val="berschrift2"/>
        <w:rPr>
          <w:lang w:val="de-CH"/>
        </w:rPr>
      </w:pPr>
      <w:r w:rsidRPr="00610BA6">
        <w:rPr>
          <w:lang w:val="de-CH"/>
        </w:rPr>
        <w:t>Kapitel 4 – Beschreibung und Kommunikation von Softwarearchitekturen</w:t>
      </w:r>
    </w:p>
    <w:tbl>
      <w:tblPr>
        <w:tblW w:w="0" w:type="auto"/>
        <w:tblLook w:val="04A0" w:firstRow="1" w:lastRow="0" w:firstColumn="1" w:lastColumn="0" w:noHBand="0" w:noVBand="1"/>
      </w:tblPr>
      <w:tblGrid>
        <w:gridCol w:w="2880"/>
        <w:gridCol w:w="2880"/>
        <w:gridCol w:w="2880"/>
      </w:tblGrid>
      <w:tr w:rsidR="00A12CD2" w14:paraId="267BBDB8" w14:textId="77777777">
        <w:tc>
          <w:tcPr>
            <w:tcW w:w="2880" w:type="dxa"/>
          </w:tcPr>
          <w:p w14:paraId="2652AF42" w14:textId="77777777" w:rsidR="00A12CD2" w:rsidRPr="00610BA6" w:rsidRDefault="00FD4DE9">
            <w:pPr>
              <w:rPr>
                <w:lang w:val="de-CH"/>
              </w:rPr>
            </w:pPr>
            <w:r w:rsidRPr="00610BA6">
              <w:rPr>
                <w:lang w:val="de-CH"/>
              </w:rPr>
              <w:t>Lernziel (voller Wortlaut + R1/R2/R3)</w:t>
            </w:r>
          </w:p>
        </w:tc>
        <w:tc>
          <w:tcPr>
            <w:tcW w:w="2880" w:type="dxa"/>
          </w:tcPr>
          <w:p w14:paraId="4D1A4607" w14:textId="77777777" w:rsidR="00A12CD2" w:rsidRDefault="00FD4DE9">
            <w:r>
              <w:t>Sicher (☑)</w:t>
            </w:r>
          </w:p>
        </w:tc>
        <w:tc>
          <w:tcPr>
            <w:tcW w:w="2880" w:type="dxa"/>
          </w:tcPr>
          <w:p w14:paraId="03FD4639" w14:textId="77777777" w:rsidR="00A12CD2" w:rsidRDefault="00FD4DE9">
            <w:r>
              <w:t>Unsicher (☐)</w:t>
            </w:r>
          </w:p>
        </w:tc>
      </w:tr>
      <w:tr w:rsidR="00A12CD2" w14:paraId="61FA8648" w14:textId="77777777">
        <w:tc>
          <w:tcPr>
            <w:tcW w:w="2880" w:type="dxa"/>
          </w:tcPr>
          <w:p w14:paraId="7429FA7B" w14:textId="77777777" w:rsidR="00A12CD2" w:rsidRPr="00610BA6" w:rsidRDefault="00FD4DE9">
            <w:pPr>
              <w:rPr>
                <w:lang w:val="de-CH"/>
              </w:rPr>
            </w:pPr>
            <w:r w:rsidRPr="00610BA6">
              <w:rPr>
                <w:lang w:val="de-CH"/>
              </w:rPr>
              <w:t>• LZ 04-01: Anforderungen an technische Dokumentation erläutern und berücksichtigen (R1)</w:t>
            </w:r>
          </w:p>
        </w:tc>
        <w:tc>
          <w:tcPr>
            <w:tcW w:w="2880" w:type="dxa"/>
          </w:tcPr>
          <w:p w14:paraId="097B3B32" w14:textId="77777777" w:rsidR="00A12CD2" w:rsidRDefault="00FD4DE9">
            <w:r>
              <w:t>☐</w:t>
            </w:r>
          </w:p>
        </w:tc>
        <w:tc>
          <w:tcPr>
            <w:tcW w:w="2880" w:type="dxa"/>
          </w:tcPr>
          <w:p w14:paraId="579AA00A" w14:textId="77777777" w:rsidR="00A12CD2" w:rsidRDefault="00FD4DE9">
            <w:r>
              <w:t>☐</w:t>
            </w:r>
          </w:p>
        </w:tc>
      </w:tr>
      <w:tr w:rsidR="00A12CD2" w14:paraId="15C10596" w14:textId="77777777">
        <w:tc>
          <w:tcPr>
            <w:tcW w:w="2880" w:type="dxa"/>
          </w:tcPr>
          <w:p w14:paraId="688F1048" w14:textId="77777777" w:rsidR="00A12CD2" w:rsidRDefault="00FD4DE9">
            <w:pPr>
              <w:rPr>
                <w:lang w:val="de-CH"/>
              </w:rPr>
            </w:pPr>
            <w:r w:rsidRPr="00610BA6">
              <w:rPr>
                <w:lang w:val="de-CH"/>
              </w:rPr>
              <w:t>• LZ 04-02: Softwarearchitekturen beschreiben und kommunizieren (R1–R3)</w:t>
            </w:r>
          </w:p>
          <w:p w14:paraId="62FE7283" w14:textId="5BC9D221" w:rsidR="00630852" w:rsidRPr="00610BA6" w:rsidRDefault="00630852">
            <w:pPr>
              <w:rPr>
                <w:lang w:val="de-CH"/>
              </w:rPr>
            </w:pPr>
          </w:p>
        </w:tc>
        <w:tc>
          <w:tcPr>
            <w:tcW w:w="2880" w:type="dxa"/>
          </w:tcPr>
          <w:p w14:paraId="567BFD2E" w14:textId="77777777" w:rsidR="00A12CD2" w:rsidRDefault="00FD4DE9">
            <w:r>
              <w:t>☐</w:t>
            </w:r>
          </w:p>
        </w:tc>
        <w:tc>
          <w:tcPr>
            <w:tcW w:w="2880" w:type="dxa"/>
          </w:tcPr>
          <w:p w14:paraId="79CD808E" w14:textId="77777777" w:rsidR="00A12CD2" w:rsidRDefault="00FD4DE9">
            <w:r>
              <w:t>☐</w:t>
            </w:r>
          </w:p>
          <w:p w14:paraId="6DACB5A2" w14:textId="7851EBBC" w:rsidR="00630852" w:rsidRDefault="00630852"/>
        </w:tc>
      </w:tr>
      <w:tr w:rsidR="00A12CD2" w14:paraId="11C6616F" w14:textId="77777777">
        <w:tc>
          <w:tcPr>
            <w:tcW w:w="2880" w:type="dxa"/>
          </w:tcPr>
          <w:p w14:paraId="28FFF72D" w14:textId="77777777" w:rsidR="00A12CD2" w:rsidRPr="00610BA6" w:rsidRDefault="00FD4DE9">
            <w:pPr>
              <w:rPr>
                <w:lang w:val="de-CH"/>
              </w:rPr>
            </w:pPr>
            <w:r w:rsidRPr="00610BA6">
              <w:rPr>
                <w:lang w:val="de-CH"/>
              </w:rPr>
              <w:t>• LZ 04-03: Notations-/Modellierungsmittel erläutern und anwenden (R2–R3)</w:t>
            </w:r>
          </w:p>
        </w:tc>
        <w:tc>
          <w:tcPr>
            <w:tcW w:w="2880" w:type="dxa"/>
          </w:tcPr>
          <w:p w14:paraId="7EBA4F36" w14:textId="77777777" w:rsidR="00A12CD2" w:rsidRDefault="00FD4DE9">
            <w:r>
              <w:t>☐</w:t>
            </w:r>
          </w:p>
        </w:tc>
        <w:tc>
          <w:tcPr>
            <w:tcW w:w="2880" w:type="dxa"/>
          </w:tcPr>
          <w:p w14:paraId="4C7DD0F7" w14:textId="77777777" w:rsidR="00A12CD2" w:rsidRDefault="00FD4DE9">
            <w:r>
              <w:t>☐</w:t>
            </w:r>
          </w:p>
        </w:tc>
      </w:tr>
      <w:tr w:rsidR="00A12CD2" w14:paraId="72E14E1E" w14:textId="77777777">
        <w:tc>
          <w:tcPr>
            <w:tcW w:w="2880" w:type="dxa"/>
          </w:tcPr>
          <w:p w14:paraId="0294A0AA" w14:textId="77777777" w:rsidR="00A12CD2" w:rsidRPr="00610BA6" w:rsidRDefault="00FD4DE9">
            <w:pPr>
              <w:rPr>
                <w:lang w:val="de-CH"/>
              </w:rPr>
            </w:pPr>
            <w:r w:rsidRPr="00610BA6">
              <w:rPr>
                <w:lang w:val="de-CH"/>
              </w:rPr>
              <w:t>• LZ 04-04: Lernziel nicht gefunden (R3)</w:t>
            </w:r>
          </w:p>
        </w:tc>
        <w:tc>
          <w:tcPr>
            <w:tcW w:w="2880" w:type="dxa"/>
          </w:tcPr>
          <w:p w14:paraId="1AE45C39" w14:textId="77777777" w:rsidR="00A12CD2" w:rsidRDefault="00FD4DE9">
            <w:r>
              <w:t>☐</w:t>
            </w:r>
          </w:p>
        </w:tc>
        <w:tc>
          <w:tcPr>
            <w:tcW w:w="2880" w:type="dxa"/>
          </w:tcPr>
          <w:p w14:paraId="45B2AE9B" w14:textId="77777777" w:rsidR="00A12CD2" w:rsidRDefault="00FD4DE9">
            <w:r>
              <w:t>☐</w:t>
            </w:r>
          </w:p>
        </w:tc>
      </w:tr>
      <w:tr w:rsidR="00A12CD2" w14:paraId="446A222B" w14:textId="77777777">
        <w:tc>
          <w:tcPr>
            <w:tcW w:w="2880" w:type="dxa"/>
          </w:tcPr>
          <w:p w14:paraId="487EBE9F" w14:textId="77777777" w:rsidR="00A12CD2" w:rsidRPr="00610BA6" w:rsidRDefault="00FD4DE9">
            <w:pPr>
              <w:rPr>
                <w:lang w:val="de-CH"/>
              </w:rPr>
            </w:pPr>
            <w:r w:rsidRPr="00610BA6">
              <w:rPr>
                <w:lang w:val="de-CH"/>
              </w:rPr>
              <w:t>• LZ 04-05: Architektursichten erläutern und anwenden (R1)</w:t>
            </w:r>
          </w:p>
        </w:tc>
        <w:tc>
          <w:tcPr>
            <w:tcW w:w="2880" w:type="dxa"/>
          </w:tcPr>
          <w:p w14:paraId="4163BEFD" w14:textId="77777777" w:rsidR="00A12CD2" w:rsidRDefault="00FD4DE9">
            <w:r>
              <w:t>☐</w:t>
            </w:r>
          </w:p>
        </w:tc>
        <w:tc>
          <w:tcPr>
            <w:tcW w:w="2880" w:type="dxa"/>
          </w:tcPr>
          <w:p w14:paraId="2AA2D8F6" w14:textId="77777777" w:rsidR="00A12CD2" w:rsidRDefault="00FD4DE9">
            <w:r>
              <w:t>☐</w:t>
            </w:r>
          </w:p>
        </w:tc>
      </w:tr>
      <w:tr w:rsidR="00A12CD2" w14:paraId="2BD0C9C3" w14:textId="77777777">
        <w:tc>
          <w:tcPr>
            <w:tcW w:w="2880" w:type="dxa"/>
          </w:tcPr>
          <w:p w14:paraId="36ADAC6E" w14:textId="77777777" w:rsidR="00A12CD2" w:rsidRDefault="00FD4DE9">
            <w:r>
              <w:t>• LZ 04-06: Schnittstellen dokumentieren (R1)</w:t>
            </w:r>
          </w:p>
        </w:tc>
        <w:tc>
          <w:tcPr>
            <w:tcW w:w="2880" w:type="dxa"/>
          </w:tcPr>
          <w:p w14:paraId="3FBCC583" w14:textId="77777777" w:rsidR="00A12CD2" w:rsidRDefault="00FD4DE9">
            <w:r>
              <w:t>☐</w:t>
            </w:r>
          </w:p>
        </w:tc>
        <w:tc>
          <w:tcPr>
            <w:tcW w:w="2880" w:type="dxa"/>
          </w:tcPr>
          <w:p w14:paraId="47F20C5B" w14:textId="77777777" w:rsidR="00A12CD2" w:rsidRDefault="00FD4DE9">
            <w:r>
              <w:t>☐</w:t>
            </w:r>
          </w:p>
        </w:tc>
      </w:tr>
      <w:tr w:rsidR="00A12CD2" w14:paraId="51EFFBEF" w14:textId="77777777">
        <w:tc>
          <w:tcPr>
            <w:tcW w:w="2880" w:type="dxa"/>
          </w:tcPr>
          <w:p w14:paraId="03D91B5B" w14:textId="77777777" w:rsidR="00A12CD2" w:rsidRPr="00610BA6" w:rsidRDefault="00FD4DE9">
            <w:pPr>
              <w:rPr>
                <w:lang w:val="de-CH"/>
              </w:rPr>
            </w:pPr>
            <w:r w:rsidRPr="00610BA6">
              <w:rPr>
                <w:lang w:val="de-CH"/>
              </w:rPr>
              <w:lastRenderedPageBreak/>
              <w:t>• LZ 04-07: Querschnittsthemen dokumentieren und kommunizieren (R2)</w:t>
            </w:r>
          </w:p>
        </w:tc>
        <w:tc>
          <w:tcPr>
            <w:tcW w:w="2880" w:type="dxa"/>
          </w:tcPr>
          <w:p w14:paraId="3AFB198C" w14:textId="77777777" w:rsidR="00A12CD2" w:rsidRDefault="00FD4DE9">
            <w:r>
              <w:t>☐</w:t>
            </w:r>
          </w:p>
        </w:tc>
        <w:tc>
          <w:tcPr>
            <w:tcW w:w="2880" w:type="dxa"/>
          </w:tcPr>
          <w:p w14:paraId="4E0FDF22" w14:textId="77777777" w:rsidR="00A12CD2" w:rsidRDefault="00FD4DE9">
            <w:r>
              <w:t>☐</w:t>
            </w:r>
          </w:p>
        </w:tc>
      </w:tr>
      <w:tr w:rsidR="00A12CD2" w14:paraId="3C10C9DC" w14:textId="77777777">
        <w:tc>
          <w:tcPr>
            <w:tcW w:w="2880" w:type="dxa"/>
          </w:tcPr>
          <w:p w14:paraId="7EA0DED4" w14:textId="77777777" w:rsidR="00A12CD2" w:rsidRPr="00610BA6" w:rsidRDefault="00FD4DE9">
            <w:pPr>
              <w:rPr>
                <w:lang w:val="de-CH"/>
              </w:rPr>
            </w:pPr>
            <w:r w:rsidRPr="00610BA6">
              <w:rPr>
                <w:lang w:val="de-CH"/>
              </w:rPr>
              <w:t>• LZ 04-08: Architekturentscheidungen erläutern und dokumentieren (R1–R2)</w:t>
            </w:r>
          </w:p>
        </w:tc>
        <w:tc>
          <w:tcPr>
            <w:tcW w:w="2880" w:type="dxa"/>
          </w:tcPr>
          <w:p w14:paraId="7C917781" w14:textId="77777777" w:rsidR="00A12CD2" w:rsidRDefault="00FD4DE9">
            <w:r>
              <w:t>☐</w:t>
            </w:r>
          </w:p>
        </w:tc>
        <w:tc>
          <w:tcPr>
            <w:tcW w:w="2880" w:type="dxa"/>
          </w:tcPr>
          <w:p w14:paraId="73A27FE1" w14:textId="77777777" w:rsidR="00A12CD2" w:rsidRDefault="00FD4DE9">
            <w:r>
              <w:t>☐</w:t>
            </w:r>
          </w:p>
        </w:tc>
      </w:tr>
      <w:tr w:rsidR="00A12CD2" w14:paraId="7CE04443" w14:textId="77777777">
        <w:tc>
          <w:tcPr>
            <w:tcW w:w="2880" w:type="dxa"/>
          </w:tcPr>
          <w:p w14:paraId="6B1CBEC8" w14:textId="77777777" w:rsidR="00A12CD2" w:rsidRPr="00610BA6" w:rsidRDefault="00FD4DE9">
            <w:pPr>
              <w:rPr>
                <w:lang w:val="de-CH"/>
              </w:rPr>
            </w:pPr>
            <w:r w:rsidRPr="00610BA6">
              <w:rPr>
                <w:lang w:val="de-CH"/>
              </w:rPr>
              <w:t>• LZ 04-09: Weitere Hilfsmittel und Werkzeuge zur Dokumentation kennen (R3)</w:t>
            </w:r>
          </w:p>
        </w:tc>
        <w:tc>
          <w:tcPr>
            <w:tcW w:w="2880" w:type="dxa"/>
          </w:tcPr>
          <w:p w14:paraId="48CFF1E5" w14:textId="77777777" w:rsidR="00A12CD2" w:rsidRDefault="00FD4DE9">
            <w:r>
              <w:t>☐</w:t>
            </w:r>
          </w:p>
        </w:tc>
        <w:tc>
          <w:tcPr>
            <w:tcW w:w="2880" w:type="dxa"/>
          </w:tcPr>
          <w:p w14:paraId="6C7FC61D" w14:textId="77777777" w:rsidR="00A12CD2" w:rsidRDefault="00FD4DE9">
            <w:r>
              <w:t>☐</w:t>
            </w:r>
          </w:p>
        </w:tc>
      </w:tr>
    </w:tbl>
    <w:p w14:paraId="42A7B6C0" w14:textId="77777777" w:rsidR="00A12CD2" w:rsidRPr="00610BA6" w:rsidRDefault="00FD4DE9">
      <w:pPr>
        <w:rPr>
          <w:lang w:val="de-CH"/>
        </w:rPr>
      </w:pPr>
      <w:r w:rsidRPr="00610BA6">
        <w:rPr>
          <w:lang w:val="de-CH"/>
        </w:rPr>
        <w:br/>
        <w:t>Offene Fragen oder Aha-Momente:</w:t>
      </w:r>
    </w:p>
    <w:p w14:paraId="371AB9B2" w14:textId="77777777" w:rsidR="00A12CD2" w:rsidRPr="00610BA6" w:rsidRDefault="00FD4DE9">
      <w:pPr>
        <w:rPr>
          <w:lang w:val="de-CH"/>
        </w:rPr>
      </w:pPr>
      <w:r w:rsidRPr="00610BA6">
        <w:rPr>
          <w:lang w:val="de-CH"/>
        </w:rPr>
        <w:t>______________________________________________________________</w:t>
      </w:r>
    </w:p>
    <w:p w14:paraId="1752A241" w14:textId="77777777" w:rsidR="00A12CD2" w:rsidRPr="00610BA6" w:rsidRDefault="00FD4DE9">
      <w:pPr>
        <w:rPr>
          <w:lang w:val="de-CH"/>
        </w:rPr>
      </w:pPr>
      <w:r w:rsidRPr="00610BA6">
        <w:rPr>
          <w:lang w:val="de-CH"/>
        </w:rPr>
        <w:t>______________________________________________________________</w:t>
      </w:r>
    </w:p>
    <w:p w14:paraId="5827611E" w14:textId="77777777" w:rsidR="00A12CD2" w:rsidRPr="00610BA6" w:rsidRDefault="00FD4DE9">
      <w:pPr>
        <w:rPr>
          <w:lang w:val="de-CH"/>
        </w:rPr>
      </w:pPr>
      <w:r w:rsidRPr="00610BA6">
        <w:rPr>
          <w:lang w:val="de-CH"/>
        </w:rPr>
        <w:t>______________________________________________________________</w:t>
      </w:r>
    </w:p>
    <w:p w14:paraId="79C59D01" w14:textId="77777777" w:rsidR="00A12CD2" w:rsidRPr="00610BA6" w:rsidRDefault="00FD4DE9">
      <w:pPr>
        <w:pBdr>
          <w:bottom w:val="single" w:sz="12" w:space="1" w:color="auto"/>
        </w:pBdr>
        <w:rPr>
          <w:lang w:val="de-CH"/>
        </w:rPr>
      </w:pPr>
      <w:r w:rsidRPr="00610BA6">
        <w:rPr>
          <w:lang w:val="de-CH"/>
        </w:rPr>
        <w:t>______________________________________________________________</w:t>
      </w:r>
    </w:p>
    <w:p w14:paraId="1E1B986C" w14:textId="23B319BD" w:rsidR="00630852" w:rsidRDefault="00630852">
      <w:pPr>
        <w:rPr>
          <w:lang w:val="de-CH"/>
        </w:rPr>
      </w:pPr>
    </w:p>
    <w:p w14:paraId="28EF2B79" w14:textId="77777777" w:rsidR="00630852" w:rsidRPr="00610BA6" w:rsidRDefault="00630852">
      <w:pPr>
        <w:rPr>
          <w:lang w:val="de-CH"/>
        </w:rPr>
      </w:pPr>
    </w:p>
    <w:p w14:paraId="0334C6BE" w14:textId="77777777" w:rsidR="00A12CD2" w:rsidRPr="00610BA6" w:rsidRDefault="00FD4DE9">
      <w:pPr>
        <w:pStyle w:val="berschrift2"/>
        <w:rPr>
          <w:lang w:val="de-CH"/>
        </w:rPr>
      </w:pPr>
      <w:r w:rsidRPr="00610BA6">
        <w:rPr>
          <w:lang w:val="de-CH"/>
        </w:rPr>
        <w:t>Kapitel 5 – Analyse und Bewertung von Softwarearchitekturen</w:t>
      </w:r>
    </w:p>
    <w:tbl>
      <w:tblPr>
        <w:tblW w:w="0" w:type="auto"/>
        <w:tblLook w:val="04A0" w:firstRow="1" w:lastRow="0" w:firstColumn="1" w:lastColumn="0" w:noHBand="0" w:noVBand="1"/>
      </w:tblPr>
      <w:tblGrid>
        <w:gridCol w:w="2880"/>
        <w:gridCol w:w="2880"/>
        <w:gridCol w:w="2880"/>
      </w:tblGrid>
      <w:tr w:rsidR="00A12CD2" w14:paraId="2DE9565A" w14:textId="77777777">
        <w:tc>
          <w:tcPr>
            <w:tcW w:w="2880" w:type="dxa"/>
          </w:tcPr>
          <w:p w14:paraId="1AB913D5" w14:textId="77777777" w:rsidR="00A12CD2" w:rsidRPr="00610BA6" w:rsidRDefault="00FD4DE9">
            <w:pPr>
              <w:rPr>
                <w:lang w:val="de-CH"/>
              </w:rPr>
            </w:pPr>
            <w:r w:rsidRPr="00610BA6">
              <w:rPr>
                <w:lang w:val="de-CH"/>
              </w:rPr>
              <w:t>Lernziel (voller Wortlaut + R1/R2/R3)</w:t>
            </w:r>
          </w:p>
        </w:tc>
        <w:tc>
          <w:tcPr>
            <w:tcW w:w="2880" w:type="dxa"/>
          </w:tcPr>
          <w:p w14:paraId="493A9DAF" w14:textId="77777777" w:rsidR="00A12CD2" w:rsidRDefault="00FD4DE9">
            <w:r>
              <w:t>Sicher (☑)</w:t>
            </w:r>
          </w:p>
        </w:tc>
        <w:tc>
          <w:tcPr>
            <w:tcW w:w="2880" w:type="dxa"/>
          </w:tcPr>
          <w:p w14:paraId="68C0221B" w14:textId="77777777" w:rsidR="00A12CD2" w:rsidRDefault="00FD4DE9">
            <w:r>
              <w:t>Unsicher (☐)</w:t>
            </w:r>
          </w:p>
        </w:tc>
      </w:tr>
      <w:tr w:rsidR="00A12CD2" w14:paraId="247BF807" w14:textId="77777777">
        <w:tc>
          <w:tcPr>
            <w:tcW w:w="2880" w:type="dxa"/>
          </w:tcPr>
          <w:p w14:paraId="6BA28DCA" w14:textId="77777777" w:rsidR="00A12CD2" w:rsidRPr="00610BA6" w:rsidRDefault="00FD4DE9">
            <w:pPr>
              <w:rPr>
                <w:lang w:val="de-CH"/>
              </w:rPr>
            </w:pPr>
            <w:r w:rsidRPr="00610BA6">
              <w:rPr>
                <w:lang w:val="de-CH"/>
              </w:rPr>
              <w:t>• LZ 05-01: Gründe für Architekturanalyse kennen (R1)</w:t>
            </w:r>
          </w:p>
        </w:tc>
        <w:tc>
          <w:tcPr>
            <w:tcW w:w="2880" w:type="dxa"/>
          </w:tcPr>
          <w:p w14:paraId="56266914" w14:textId="77777777" w:rsidR="00A12CD2" w:rsidRDefault="00FD4DE9">
            <w:r>
              <w:t>☐</w:t>
            </w:r>
          </w:p>
        </w:tc>
        <w:tc>
          <w:tcPr>
            <w:tcW w:w="2880" w:type="dxa"/>
          </w:tcPr>
          <w:p w14:paraId="1A9A1748" w14:textId="77777777" w:rsidR="00A12CD2" w:rsidRDefault="00FD4DE9">
            <w:r>
              <w:t>☐</w:t>
            </w:r>
          </w:p>
        </w:tc>
      </w:tr>
      <w:tr w:rsidR="00A12CD2" w14:paraId="2C19D891" w14:textId="77777777">
        <w:tc>
          <w:tcPr>
            <w:tcW w:w="2880" w:type="dxa"/>
          </w:tcPr>
          <w:p w14:paraId="42E6FA56" w14:textId="77777777" w:rsidR="00A12CD2" w:rsidRPr="00610BA6" w:rsidRDefault="00FD4DE9">
            <w:pPr>
              <w:rPr>
                <w:lang w:val="de-CH"/>
              </w:rPr>
            </w:pPr>
            <w:r w:rsidRPr="00610BA6">
              <w:rPr>
                <w:lang w:val="de-CH"/>
              </w:rPr>
              <w:t>• LZ 05-02: Qualitäten eines Softwaresystems analysieren (R1, R3)</w:t>
            </w:r>
          </w:p>
        </w:tc>
        <w:tc>
          <w:tcPr>
            <w:tcW w:w="2880" w:type="dxa"/>
          </w:tcPr>
          <w:p w14:paraId="321E8E42" w14:textId="77777777" w:rsidR="00A12CD2" w:rsidRDefault="00FD4DE9">
            <w:r>
              <w:t>☐</w:t>
            </w:r>
          </w:p>
        </w:tc>
        <w:tc>
          <w:tcPr>
            <w:tcW w:w="2880" w:type="dxa"/>
          </w:tcPr>
          <w:p w14:paraId="59444BB9" w14:textId="77777777" w:rsidR="00A12CD2" w:rsidRDefault="00FD4DE9">
            <w:r>
              <w:t>☐</w:t>
            </w:r>
          </w:p>
        </w:tc>
      </w:tr>
      <w:tr w:rsidR="00A12CD2" w14:paraId="2D14CFAC" w14:textId="77777777">
        <w:tc>
          <w:tcPr>
            <w:tcW w:w="2880" w:type="dxa"/>
          </w:tcPr>
          <w:p w14:paraId="7695FCC7" w14:textId="77777777" w:rsidR="00A12CD2" w:rsidRPr="00610BA6" w:rsidRDefault="00FD4DE9">
            <w:pPr>
              <w:rPr>
                <w:lang w:val="de-CH"/>
              </w:rPr>
            </w:pPr>
            <w:r w:rsidRPr="00610BA6">
              <w:rPr>
                <w:lang w:val="de-CH"/>
              </w:rPr>
              <w:t>• LZ 05-03: Konformität mit Architekturentscheidungen bewerten (R2)</w:t>
            </w:r>
          </w:p>
        </w:tc>
        <w:tc>
          <w:tcPr>
            <w:tcW w:w="2880" w:type="dxa"/>
          </w:tcPr>
          <w:p w14:paraId="730F50C8" w14:textId="77777777" w:rsidR="00A12CD2" w:rsidRDefault="00FD4DE9">
            <w:r>
              <w:t>☐</w:t>
            </w:r>
          </w:p>
        </w:tc>
        <w:tc>
          <w:tcPr>
            <w:tcW w:w="2880" w:type="dxa"/>
          </w:tcPr>
          <w:p w14:paraId="2D9AF77A" w14:textId="77777777" w:rsidR="00A12CD2" w:rsidRDefault="00FD4DE9">
            <w:r>
              <w:t>☐</w:t>
            </w:r>
          </w:p>
        </w:tc>
      </w:tr>
    </w:tbl>
    <w:p w14:paraId="126FD6D9" w14:textId="77777777" w:rsidR="00A12CD2" w:rsidRPr="00610BA6" w:rsidRDefault="00FD4DE9">
      <w:pPr>
        <w:rPr>
          <w:lang w:val="de-CH"/>
        </w:rPr>
      </w:pPr>
      <w:r w:rsidRPr="00610BA6">
        <w:rPr>
          <w:lang w:val="de-CH"/>
        </w:rPr>
        <w:lastRenderedPageBreak/>
        <w:br/>
        <w:t>Offene Fragen oder Aha-Momente:</w:t>
      </w:r>
    </w:p>
    <w:p w14:paraId="679202BE" w14:textId="77777777" w:rsidR="00A12CD2" w:rsidRDefault="00FD4DE9">
      <w:r>
        <w:t>______________________________________________________________</w:t>
      </w:r>
    </w:p>
    <w:p w14:paraId="678030E7" w14:textId="77777777" w:rsidR="00A12CD2" w:rsidRDefault="00FD4DE9">
      <w:r>
        <w:t>______________________________________________________________</w:t>
      </w:r>
    </w:p>
    <w:p w14:paraId="3BE0EDC0" w14:textId="77777777" w:rsidR="00A12CD2" w:rsidRDefault="00FD4DE9">
      <w:r>
        <w:t>______________________________________________________________</w:t>
      </w:r>
    </w:p>
    <w:p w14:paraId="3F0DC4CD" w14:textId="77777777" w:rsidR="00A12CD2" w:rsidRDefault="00FD4DE9">
      <w:pPr>
        <w:pBdr>
          <w:bottom w:val="single" w:sz="12" w:space="1" w:color="auto"/>
        </w:pBdr>
      </w:pPr>
      <w:r>
        <w:t>______________________________________________________________</w:t>
      </w:r>
    </w:p>
    <w:p w14:paraId="56ACDE85" w14:textId="77777777" w:rsidR="00630852" w:rsidRDefault="00630852"/>
    <w:p w14:paraId="5B60629C" w14:textId="77777777" w:rsidR="00A12CD2" w:rsidRDefault="00FD4DE9">
      <w:pPr>
        <w:pStyle w:val="berschrift2"/>
      </w:pPr>
      <w:r>
        <w:t>Kapitel 6 – Beispiele für Softwarearchitekturen</w:t>
      </w:r>
    </w:p>
    <w:tbl>
      <w:tblPr>
        <w:tblW w:w="0" w:type="auto"/>
        <w:tblLook w:val="04A0" w:firstRow="1" w:lastRow="0" w:firstColumn="1" w:lastColumn="0" w:noHBand="0" w:noVBand="1"/>
      </w:tblPr>
      <w:tblGrid>
        <w:gridCol w:w="2880"/>
        <w:gridCol w:w="2880"/>
        <w:gridCol w:w="2880"/>
      </w:tblGrid>
      <w:tr w:rsidR="00A12CD2" w14:paraId="12CE182C" w14:textId="77777777">
        <w:tc>
          <w:tcPr>
            <w:tcW w:w="2880" w:type="dxa"/>
          </w:tcPr>
          <w:p w14:paraId="1BB3DF9A" w14:textId="77777777" w:rsidR="00A12CD2" w:rsidRPr="00610BA6" w:rsidRDefault="00FD4DE9">
            <w:pPr>
              <w:rPr>
                <w:lang w:val="de-CH"/>
              </w:rPr>
            </w:pPr>
            <w:r w:rsidRPr="00610BA6">
              <w:rPr>
                <w:lang w:val="de-CH"/>
              </w:rPr>
              <w:t>Lernziel (voller Wortlaut + R1/R2/R3)</w:t>
            </w:r>
          </w:p>
        </w:tc>
        <w:tc>
          <w:tcPr>
            <w:tcW w:w="2880" w:type="dxa"/>
          </w:tcPr>
          <w:p w14:paraId="5E95E41F" w14:textId="77777777" w:rsidR="00A12CD2" w:rsidRDefault="00FD4DE9">
            <w:r>
              <w:t>Sicher (☑)</w:t>
            </w:r>
          </w:p>
        </w:tc>
        <w:tc>
          <w:tcPr>
            <w:tcW w:w="2880" w:type="dxa"/>
          </w:tcPr>
          <w:p w14:paraId="375D568C" w14:textId="77777777" w:rsidR="00A12CD2" w:rsidRDefault="00FD4DE9">
            <w:r>
              <w:t>Unsicher (☐)</w:t>
            </w:r>
          </w:p>
        </w:tc>
      </w:tr>
      <w:tr w:rsidR="00A12CD2" w14:paraId="3FD501C6" w14:textId="77777777">
        <w:tc>
          <w:tcPr>
            <w:tcW w:w="2880" w:type="dxa"/>
          </w:tcPr>
          <w:p w14:paraId="07820543" w14:textId="77777777" w:rsidR="00A12CD2" w:rsidRPr="00610BA6" w:rsidRDefault="00FD4DE9">
            <w:pPr>
              <w:rPr>
                <w:lang w:val="de-CH"/>
              </w:rPr>
            </w:pPr>
            <w:r w:rsidRPr="00610BA6">
              <w:rPr>
                <w:lang w:val="de-CH"/>
              </w:rPr>
              <w:t>• LZ 06-01: Bezug von Anforderungen und Randbedingungen zur Lösung erfassen (R3)</w:t>
            </w:r>
          </w:p>
        </w:tc>
        <w:tc>
          <w:tcPr>
            <w:tcW w:w="2880" w:type="dxa"/>
          </w:tcPr>
          <w:p w14:paraId="22109470" w14:textId="77777777" w:rsidR="00A12CD2" w:rsidRDefault="00FD4DE9">
            <w:r>
              <w:t>☐</w:t>
            </w:r>
          </w:p>
        </w:tc>
        <w:tc>
          <w:tcPr>
            <w:tcW w:w="2880" w:type="dxa"/>
          </w:tcPr>
          <w:p w14:paraId="711B4FE5" w14:textId="77777777" w:rsidR="00A12CD2" w:rsidRDefault="00FD4DE9">
            <w:r>
              <w:t>☐</w:t>
            </w:r>
          </w:p>
        </w:tc>
      </w:tr>
      <w:tr w:rsidR="00A12CD2" w14:paraId="4124163E" w14:textId="77777777">
        <w:tc>
          <w:tcPr>
            <w:tcW w:w="2880" w:type="dxa"/>
          </w:tcPr>
          <w:p w14:paraId="69B1CCE3" w14:textId="77777777" w:rsidR="00A12CD2" w:rsidRPr="00610BA6" w:rsidRDefault="00FD4DE9">
            <w:pPr>
              <w:rPr>
                <w:lang w:val="de-CH"/>
              </w:rPr>
            </w:pPr>
            <w:r w:rsidRPr="00610BA6">
              <w:rPr>
                <w:lang w:val="de-CH"/>
              </w:rPr>
              <w:t>• LZ 06-02: Technische Umsetzung einer Lösung nachvollziehen (R3)</w:t>
            </w:r>
          </w:p>
        </w:tc>
        <w:tc>
          <w:tcPr>
            <w:tcW w:w="2880" w:type="dxa"/>
          </w:tcPr>
          <w:p w14:paraId="650E1700" w14:textId="77777777" w:rsidR="00A12CD2" w:rsidRDefault="00FD4DE9">
            <w:r>
              <w:t>☐</w:t>
            </w:r>
          </w:p>
        </w:tc>
        <w:tc>
          <w:tcPr>
            <w:tcW w:w="2880" w:type="dxa"/>
          </w:tcPr>
          <w:p w14:paraId="68954279" w14:textId="77777777" w:rsidR="00A12CD2" w:rsidRDefault="00FD4DE9">
            <w:r>
              <w:t>☐</w:t>
            </w:r>
          </w:p>
        </w:tc>
      </w:tr>
    </w:tbl>
    <w:p w14:paraId="20760CC9" w14:textId="77777777" w:rsidR="00A12CD2" w:rsidRPr="00610BA6" w:rsidRDefault="00FD4DE9">
      <w:pPr>
        <w:rPr>
          <w:lang w:val="de-CH"/>
        </w:rPr>
      </w:pPr>
      <w:r w:rsidRPr="00610BA6">
        <w:rPr>
          <w:lang w:val="de-CH"/>
        </w:rPr>
        <w:br/>
        <w:t>Offene Fragen oder Aha-Momente:</w:t>
      </w:r>
    </w:p>
    <w:p w14:paraId="6BD540B3" w14:textId="77777777" w:rsidR="00A12CD2" w:rsidRPr="00E818B8" w:rsidRDefault="00FD4DE9">
      <w:pPr>
        <w:rPr>
          <w:lang w:val="de-CH"/>
        </w:rPr>
      </w:pPr>
      <w:r w:rsidRPr="00E818B8">
        <w:rPr>
          <w:lang w:val="de-CH"/>
        </w:rPr>
        <w:t>______________________________________________________________</w:t>
      </w:r>
    </w:p>
    <w:p w14:paraId="6F201061" w14:textId="77777777" w:rsidR="00A12CD2" w:rsidRPr="00E818B8" w:rsidRDefault="00FD4DE9">
      <w:pPr>
        <w:rPr>
          <w:lang w:val="de-CH"/>
        </w:rPr>
      </w:pPr>
      <w:r w:rsidRPr="00E818B8">
        <w:rPr>
          <w:lang w:val="de-CH"/>
        </w:rPr>
        <w:t>______________________________________________________________</w:t>
      </w:r>
    </w:p>
    <w:p w14:paraId="3C215518" w14:textId="77777777" w:rsidR="00A12CD2" w:rsidRPr="00E818B8" w:rsidRDefault="00FD4DE9">
      <w:pPr>
        <w:rPr>
          <w:lang w:val="de-CH"/>
        </w:rPr>
      </w:pPr>
      <w:r w:rsidRPr="00E818B8">
        <w:rPr>
          <w:lang w:val="de-CH"/>
        </w:rPr>
        <w:t>______________________________________________________________</w:t>
      </w:r>
    </w:p>
    <w:p w14:paraId="65CA5D4C" w14:textId="77777777" w:rsidR="00A12CD2" w:rsidRPr="00E818B8" w:rsidRDefault="00FD4DE9">
      <w:pPr>
        <w:pBdr>
          <w:bottom w:val="single" w:sz="12" w:space="1" w:color="auto"/>
        </w:pBdr>
        <w:rPr>
          <w:lang w:val="de-CH"/>
        </w:rPr>
      </w:pPr>
      <w:r w:rsidRPr="00E818B8">
        <w:rPr>
          <w:lang w:val="de-CH"/>
        </w:rPr>
        <w:t>______________________________________________________________</w:t>
      </w:r>
    </w:p>
    <w:p w14:paraId="541D5862" w14:textId="374F4E4B" w:rsidR="00671EFD" w:rsidRDefault="00671EFD" w:rsidP="00671EFD">
      <w:pPr>
        <w:pStyle w:val="berschrift1"/>
        <w:rPr>
          <w:lang w:val="de-CH"/>
        </w:rPr>
      </w:pPr>
      <w:r w:rsidRPr="00671EFD">
        <w:rPr>
          <w:lang w:val="de-CH"/>
        </w:rPr>
        <w:t>Anhang</w:t>
      </w:r>
    </w:p>
    <w:p w14:paraId="787B5BA0" w14:textId="2F76F4CC" w:rsidR="00E818B8" w:rsidRDefault="00E818B8" w:rsidP="00E818B8">
      <w:pPr>
        <w:rPr>
          <w:lang w:val="de-CH"/>
        </w:rPr>
      </w:pPr>
    </w:p>
    <w:p w14:paraId="0E7F6DA9" w14:textId="77777777" w:rsidR="00E818B8" w:rsidRPr="00671EFD" w:rsidRDefault="00E818B8" w:rsidP="00E818B8">
      <w:pPr>
        <w:pStyle w:val="berschrift1"/>
        <w:rPr>
          <w:lang w:val="de-CH"/>
        </w:rPr>
      </w:pPr>
      <w:r>
        <w:rPr>
          <w:lang w:val="de-CH"/>
        </w:rPr>
        <w:t>Zusammengefasste</w:t>
      </w:r>
      <w:r w:rsidRPr="00671EFD">
        <w:rPr>
          <w:lang w:val="de-CH"/>
        </w:rPr>
        <w:t xml:space="preserve"> Lernziele mit R1/R2/R3</w:t>
      </w:r>
    </w:p>
    <w:p w14:paraId="019A10B4" w14:textId="666968A8" w:rsidR="00E818B8" w:rsidRDefault="00E818B8" w:rsidP="00E818B8">
      <w:pPr>
        <w:rPr>
          <w:lang w:val="de-CH"/>
        </w:rPr>
      </w:pPr>
    </w:p>
    <w:p w14:paraId="74E0DE9A" w14:textId="71C8B786" w:rsidR="00E65585" w:rsidRDefault="00E65585" w:rsidP="00E818B8">
      <w:pPr>
        <w:rPr>
          <w:lang w:val="de-CH"/>
        </w:rPr>
      </w:pPr>
    </w:p>
    <w:p w14:paraId="3C357A01" w14:textId="6A96489C" w:rsidR="00E65585" w:rsidRDefault="00E65585" w:rsidP="00E818B8">
      <w:pPr>
        <w:rPr>
          <w:lang w:val="de-CH"/>
        </w:rPr>
      </w:pPr>
    </w:p>
    <w:p w14:paraId="226C771E" w14:textId="77777777" w:rsidR="00E65585" w:rsidRPr="00E818B8" w:rsidRDefault="00E65585" w:rsidP="00E818B8">
      <w:pPr>
        <w:rPr>
          <w:lang w:val="de-CH"/>
        </w:rPr>
      </w:pPr>
    </w:p>
    <w:p w14:paraId="04D49B38" w14:textId="362289B3" w:rsidR="00671EFD" w:rsidRDefault="00671EFD" w:rsidP="00671EFD">
      <w:pPr>
        <w:pStyle w:val="berschrift2"/>
        <w:rPr>
          <w:lang w:val="de-CH"/>
        </w:rPr>
      </w:pPr>
      <w:r>
        <w:t>🧩</w:t>
      </w:r>
      <w:r w:rsidRPr="00671EFD">
        <w:rPr>
          <w:lang w:val="de-CH"/>
        </w:rPr>
        <w:t xml:space="preserve"> Kapitel 1 – Grundlagen der Softwarearchitektur</w:t>
      </w:r>
    </w:p>
    <w:p w14:paraId="3F23CAE7" w14:textId="77777777" w:rsidR="00E65585" w:rsidRPr="00E65585" w:rsidRDefault="00E65585" w:rsidP="00E65585">
      <w:pPr>
        <w:pStyle w:val="berschrift2"/>
        <w:rPr>
          <w:lang w:val="de-CH"/>
        </w:rPr>
      </w:pPr>
      <w:r w:rsidRPr="00E65585">
        <w:rPr>
          <w:rStyle w:val="Fett"/>
          <w:b/>
          <w:bCs/>
          <w:lang w:val="de-CH"/>
        </w:rPr>
        <w:t>LZ 01-01 (R1): Definitionen von Softwarearchitektur verstehen</w:t>
      </w:r>
    </w:p>
    <w:p w14:paraId="5B2BD2CA" w14:textId="77777777" w:rsidR="00E65585" w:rsidRDefault="00E65585" w:rsidP="00E65585">
      <w:pPr>
        <w:pStyle w:val="StandardWeb"/>
      </w:pPr>
      <w:r>
        <w:rPr>
          <w:rFonts w:ascii="Segoe UI Emoji" w:hAnsi="Segoe UI Emoji" w:cs="Segoe UI Emoji"/>
        </w:rPr>
        <w:t>🔍</w:t>
      </w:r>
      <w:r>
        <w:t xml:space="preserve"> </w:t>
      </w:r>
      <w:r>
        <w:rPr>
          <w:rStyle w:val="Fett"/>
        </w:rPr>
        <w:t>Was du können sollst:</w:t>
      </w:r>
    </w:p>
    <w:p w14:paraId="3B42652D" w14:textId="77777777" w:rsidR="00E65585" w:rsidRDefault="00E65585" w:rsidP="00452CB3">
      <w:pPr>
        <w:pStyle w:val="StandardWeb"/>
        <w:numPr>
          <w:ilvl w:val="0"/>
          <w:numId w:val="7"/>
        </w:numPr>
      </w:pPr>
      <w:r>
        <w:t>Den Begriff „Softwarearchitektur“ in eigenen Worten erklären</w:t>
      </w:r>
    </w:p>
    <w:p w14:paraId="7D30485C" w14:textId="77777777" w:rsidR="00E65585" w:rsidRDefault="00E65585" w:rsidP="00452CB3">
      <w:pPr>
        <w:pStyle w:val="StandardWeb"/>
        <w:numPr>
          <w:ilvl w:val="0"/>
          <w:numId w:val="7"/>
        </w:numPr>
      </w:pPr>
      <w:r>
        <w:t>Unterschiedliche Definitionen vergleichen (iSAQB, IEEE, andere Autoren)</w:t>
      </w:r>
    </w:p>
    <w:p w14:paraId="4054E988" w14:textId="77777777" w:rsidR="00E65585" w:rsidRDefault="00E65585" w:rsidP="00452CB3">
      <w:pPr>
        <w:pStyle w:val="StandardWeb"/>
        <w:numPr>
          <w:ilvl w:val="0"/>
          <w:numId w:val="7"/>
        </w:numPr>
      </w:pPr>
      <w:r>
        <w:t xml:space="preserve">Verstehen, dass Architektur sowohl </w:t>
      </w:r>
      <w:r>
        <w:rPr>
          <w:rStyle w:val="Hervorhebung"/>
        </w:rPr>
        <w:t>Struktur</w:t>
      </w:r>
      <w:r>
        <w:t xml:space="preserve"> wie </w:t>
      </w:r>
      <w:r>
        <w:rPr>
          <w:rStyle w:val="Hervorhebung"/>
        </w:rPr>
        <w:t>Entscheidungen</w:t>
      </w:r>
      <w:r>
        <w:t xml:space="preserve"> meint</w:t>
      </w:r>
    </w:p>
    <w:p w14:paraId="148FE6D8" w14:textId="77777777" w:rsidR="00E65585" w:rsidRDefault="00E65585" w:rsidP="00452CB3">
      <w:pPr>
        <w:pStyle w:val="StandardWeb"/>
        <w:numPr>
          <w:ilvl w:val="0"/>
          <w:numId w:val="7"/>
        </w:numPr>
      </w:pPr>
      <w:r>
        <w:t>Architektur ≠ Code, aber eng verbunden</w:t>
      </w:r>
    </w:p>
    <w:p w14:paraId="6F97972D" w14:textId="77777777" w:rsidR="00E65585" w:rsidRDefault="00E65585" w:rsidP="00452CB3">
      <w:pPr>
        <w:pStyle w:val="StandardWeb"/>
        <w:numPr>
          <w:ilvl w:val="0"/>
          <w:numId w:val="7"/>
        </w:numPr>
      </w:pPr>
      <w:r>
        <w:t>Architektur als „Reduktion von Komplexität“ verstehen</w:t>
      </w:r>
    </w:p>
    <w:p w14:paraId="258F87B8" w14:textId="77777777" w:rsidR="00E65585" w:rsidRDefault="00B82CBD" w:rsidP="00E65585">
      <w:r>
        <w:pict w14:anchorId="5E56ADD4">
          <v:rect id="_x0000_i1025" style="width:0;height:1.5pt" o:hralign="center" o:hrstd="t" o:hr="t" fillcolor="#a0a0a0" stroked="f"/>
        </w:pict>
      </w:r>
    </w:p>
    <w:p w14:paraId="0E5666C1" w14:textId="77777777" w:rsidR="00E65585" w:rsidRPr="00E65585" w:rsidRDefault="00E65585" w:rsidP="00E65585">
      <w:pPr>
        <w:pStyle w:val="berschrift2"/>
        <w:rPr>
          <w:lang w:val="de-CH"/>
        </w:rPr>
      </w:pPr>
      <w:r w:rsidRPr="00E65585">
        <w:rPr>
          <w:rStyle w:val="Fett"/>
          <w:b/>
          <w:bCs/>
          <w:lang w:val="de-CH"/>
        </w:rPr>
        <w:t>LZ 01-02 (R1): Ziele und Nutzen von Softwarearchitektur verstehen und erläutern</w:t>
      </w:r>
    </w:p>
    <w:p w14:paraId="23B0A37A" w14:textId="77777777" w:rsidR="00E65585" w:rsidRDefault="00E65585" w:rsidP="00E65585">
      <w:pPr>
        <w:pStyle w:val="StandardWeb"/>
      </w:pPr>
      <w:r>
        <w:rPr>
          <w:rFonts w:ascii="Segoe UI Emoji" w:hAnsi="Segoe UI Emoji" w:cs="Segoe UI Emoji"/>
        </w:rPr>
        <w:t>🔍</w:t>
      </w:r>
      <w:r>
        <w:t xml:space="preserve"> </w:t>
      </w:r>
      <w:r>
        <w:rPr>
          <w:rStyle w:val="Fett"/>
        </w:rPr>
        <w:t>Was du lernen sollst:</w:t>
      </w:r>
    </w:p>
    <w:p w14:paraId="4A7C3CFC" w14:textId="77777777" w:rsidR="00E65585" w:rsidRDefault="00E65585" w:rsidP="00452CB3">
      <w:pPr>
        <w:pStyle w:val="StandardWeb"/>
        <w:numPr>
          <w:ilvl w:val="0"/>
          <w:numId w:val="8"/>
        </w:numPr>
      </w:pPr>
      <w:r>
        <w:t>Warum Architektur essenziell für Qualität, Wartbarkeit und Robustheit ist</w:t>
      </w:r>
    </w:p>
    <w:p w14:paraId="1B3C7C32" w14:textId="77777777" w:rsidR="00E65585" w:rsidRDefault="00E65585" w:rsidP="00452CB3">
      <w:pPr>
        <w:pStyle w:val="StandardWeb"/>
        <w:numPr>
          <w:ilvl w:val="0"/>
          <w:numId w:val="8"/>
        </w:numPr>
      </w:pPr>
      <w:r>
        <w:t>Architektur als Mittel zur Risikoreduktion</w:t>
      </w:r>
    </w:p>
    <w:p w14:paraId="7A754C2C" w14:textId="77777777" w:rsidR="00E65585" w:rsidRDefault="00E65585" w:rsidP="00452CB3">
      <w:pPr>
        <w:pStyle w:val="StandardWeb"/>
        <w:numPr>
          <w:ilvl w:val="0"/>
          <w:numId w:val="8"/>
        </w:numPr>
      </w:pPr>
      <w:r>
        <w:t>Architektur als Kommunikations- und Entscheidungswerkzeug</w:t>
      </w:r>
    </w:p>
    <w:p w14:paraId="00F8352A" w14:textId="77777777" w:rsidR="00E65585" w:rsidRDefault="00E65585" w:rsidP="00452CB3">
      <w:pPr>
        <w:pStyle w:val="StandardWeb"/>
        <w:numPr>
          <w:ilvl w:val="0"/>
          <w:numId w:val="8"/>
        </w:numPr>
      </w:pPr>
      <w:r>
        <w:t>Beitrag zu Projektzielen: Zeit, Kosten, Qualität</w:t>
      </w:r>
    </w:p>
    <w:p w14:paraId="4D1C456D" w14:textId="77777777" w:rsidR="00E65585" w:rsidRDefault="00E65585" w:rsidP="00452CB3">
      <w:pPr>
        <w:pStyle w:val="StandardWeb"/>
        <w:numPr>
          <w:ilvl w:val="0"/>
          <w:numId w:val="8"/>
        </w:numPr>
      </w:pPr>
      <w:r>
        <w:t>Wie gute Architektur Fehlentwicklungen vermeidet</w:t>
      </w:r>
    </w:p>
    <w:p w14:paraId="50A05724" w14:textId="77777777" w:rsidR="00E65585" w:rsidRDefault="00B82CBD" w:rsidP="00E65585">
      <w:r>
        <w:pict w14:anchorId="3E5775E5">
          <v:rect id="_x0000_i1026" style="width:0;height:1.5pt" o:hralign="center" o:hrstd="t" o:hr="t" fillcolor="#a0a0a0" stroked="f"/>
        </w:pict>
      </w:r>
    </w:p>
    <w:p w14:paraId="323BDEA4" w14:textId="77777777" w:rsidR="00E65585" w:rsidRPr="00E65585" w:rsidRDefault="00E65585" w:rsidP="00E65585">
      <w:pPr>
        <w:pStyle w:val="berschrift2"/>
        <w:rPr>
          <w:lang w:val="de-CH"/>
        </w:rPr>
      </w:pPr>
      <w:r w:rsidRPr="00E65585">
        <w:rPr>
          <w:rStyle w:val="Fett"/>
          <w:b/>
          <w:bCs/>
          <w:lang w:val="de-CH"/>
        </w:rPr>
        <w:t>LZ 01-03 (R3): Langfristige Auswirkungen von Softwarearchitektur kennen</w:t>
      </w:r>
    </w:p>
    <w:p w14:paraId="3DD8F5E5" w14:textId="77777777" w:rsidR="00E65585" w:rsidRDefault="00E65585" w:rsidP="00E65585">
      <w:pPr>
        <w:pStyle w:val="StandardWeb"/>
      </w:pPr>
      <w:r>
        <w:rPr>
          <w:rFonts w:ascii="Segoe UI Emoji" w:hAnsi="Segoe UI Emoji" w:cs="Segoe UI Emoji"/>
        </w:rPr>
        <w:t>🔍</w:t>
      </w:r>
      <w:r>
        <w:t xml:space="preserve"> </w:t>
      </w:r>
      <w:r>
        <w:rPr>
          <w:rStyle w:val="Fett"/>
        </w:rPr>
        <w:t>Was du wirklich verstehen sollst:</w:t>
      </w:r>
    </w:p>
    <w:p w14:paraId="475E347F" w14:textId="77777777" w:rsidR="00E65585" w:rsidRDefault="00E65585" w:rsidP="00452CB3">
      <w:pPr>
        <w:pStyle w:val="StandardWeb"/>
        <w:numPr>
          <w:ilvl w:val="0"/>
          <w:numId w:val="9"/>
        </w:numPr>
      </w:pPr>
      <w:r>
        <w:t xml:space="preserve">Architekturentscheidungen wirken sich </w:t>
      </w:r>
      <w:r>
        <w:rPr>
          <w:rStyle w:val="Hervorhebung"/>
        </w:rPr>
        <w:t>jahrelang</w:t>
      </w:r>
      <w:r>
        <w:t xml:space="preserve"> aus</w:t>
      </w:r>
    </w:p>
    <w:p w14:paraId="0410D1F8" w14:textId="77777777" w:rsidR="00E65585" w:rsidRDefault="00E65585" w:rsidP="00452CB3">
      <w:pPr>
        <w:pStyle w:val="StandardWeb"/>
        <w:numPr>
          <w:ilvl w:val="0"/>
          <w:numId w:val="9"/>
        </w:numPr>
      </w:pPr>
      <w:r>
        <w:t>Früh getroffene Entscheidungen sind schwierig zu ändern („Architectural Smells“, „Technical Debt“)</w:t>
      </w:r>
    </w:p>
    <w:p w14:paraId="1453C4CE" w14:textId="77777777" w:rsidR="00E65585" w:rsidRDefault="00E65585" w:rsidP="00452CB3">
      <w:pPr>
        <w:pStyle w:val="StandardWeb"/>
        <w:numPr>
          <w:ilvl w:val="0"/>
          <w:numId w:val="9"/>
        </w:numPr>
      </w:pPr>
      <w:r>
        <w:t>Architektur beeinflusst:</w:t>
      </w:r>
    </w:p>
    <w:p w14:paraId="6CB1BEAB" w14:textId="77777777" w:rsidR="00E65585" w:rsidRDefault="00E65585" w:rsidP="00452CB3">
      <w:pPr>
        <w:pStyle w:val="StandardWeb"/>
        <w:numPr>
          <w:ilvl w:val="1"/>
          <w:numId w:val="9"/>
        </w:numPr>
      </w:pPr>
      <w:r>
        <w:t>Änderbarkeit</w:t>
      </w:r>
    </w:p>
    <w:p w14:paraId="79EC89EC" w14:textId="77777777" w:rsidR="00E65585" w:rsidRDefault="00E65585" w:rsidP="00452CB3">
      <w:pPr>
        <w:pStyle w:val="StandardWeb"/>
        <w:numPr>
          <w:ilvl w:val="1"/>
          <w:numId w:val="9"/>
        </w:numPr>
      </w:pPr>
      <w:r>
        <w:t>Skalierbarkeit</w:t>
      </w:r>
    </w:p>
    <w:p w14:paraId="027420D8" w14:textId="77777777" w:rsidR="00E65585" w:rsidRDefault="00E65585" w:rsidP="00452CB3">
      <w:pPr>
        <w:pStyle w:val="StandardWeb"/>
        <w:numPr>
          <w:ilvl w:val="1"/>
          <w:numId w:val="9"/>
        </w:numPr>
      </w:pPr>
      <w:r>
        <w:t>Betrieb / Deployment</w:t>
      </w:r>
    </w:p>
    <w:p w14:paraId="3C1CA68E" w14:textId="77777777" w:rsidR="00E65585" w:rsidRDefault="00E65585" w:rsidP="00452CB3">
      <w:pPr>
        <w:pStyle w:val="StandardWeb"/>
        <w:numPr>
          <w:ilvl w:val="1"/>
          <w:numId w:val="9"/>
        </w:numPr>
      </w:pPr>
      <w:r>
        <w:t>Teamorganisation</w:t>
      </w:r>
    </w:p>
    <w:p w14:paraId="322E763F" w14:textId="77777777" w:rsidR="00E65585" w:rsidRDefault="00E65585" w:rsidP="00452CB3">
      <w:pPr>
        <w:pStyle w:val="StandardWeb"/>
        <w:numPr>
          <w:ilvl w:val="0"/>
          <w:numId w:val="9"/>
        </w:numPr>
      </w:pPr>
      <w:r>
        <w:t>Wie schlechte Architektur zu hohen Folgekosten führt</w:t>
      </w:r>
    </w:p>
    <w:p w14:paraId="3B7B2581" w14:textId="77777777" w:rsidR="00E65585" w:rsidRDefault="00B82CBD" w:rsidP="00E65585">
      <w:r>
        <w:pict w14:anchorId="3C52A31D">
          <v:rect id="_x0000_i1027" style="width:0;height:1.5pt" o:hralign="center" o:hrstd="t" o:hr="t" fillcolor="#a0a0a0" stroked="f"/>
        </w:pict>
      </w:r>
    </w:p>
    <w:p w14:paraId="7E5A9ECD" w14:textId="77777777" w:rsidR="00E65585" w:rsidRPr="00E65585" w:rsidRDefault="00E65585" w:rsidP="00E65585">
      <w:pPr>
        <w:pStyle w:val="berschrift2"/>
        <w:rPr>
          <w:lang w:val="de-CH"/>
        </w:rPr>
      </w:pPr>
      <w:r w:rsidRPr="00E65585">
        <w:rPr>
          <w:rStyle w:val="Fett"/>
          <w:b/>
          <w:bCs/>
          <w:lang w:val="de-CH"/>
        </w:rPr>
        <w:lastRenderedPageBreak/>
        <w:t>LZ 01-04 (R1): Aufgaben und Verantwortung von Softwarearchitekt:innen verstehen</w:t>
      </w:r>
    </w:p>
    <w:p w14:paraId="758B0F9D" w14:textId="77777777" w:rsidR="00E65585" w:rsidRDefault="00E65585" w:rsidP="00E65585">
      <w:pPr>
        <w:pStyle w:val="StandardWeb"/>
      </w:pPr>
      <w:r>
        <w:rPr>
          <w:rFonts w:ascii="Segoe UI Emoji" w:hAnsi="Segoe UI Emoji" w:cs="Segoe UI Emoji"/>
        </w:rPr>
        <w:t>🔍</w:t>
      </w:r>
      <w:r>
        <w:t xml:space="preserve"> </w:t>
      </w:r>
      <w:r>
        <w:rPr>
          <w:rStyle w:val="Fett"/>
        </w:rPr>
        <w:t>Was dazugehört:</w:t>
      </w:r>
    </w:p>
    <w:p w14:paraId="72E2DEA9" w14:textId="77777777" w:rsidR="00E65585" w:rsidRDefault="00E65585" w:rsidP="00452CB3">
      <w:pPr>
        <w:pStyle w:val="StandardWeb"/>
        <w:numPr>
          <w:ilvl w:val="0"/>
          <w:numId w:val="10"/>
        </w:numPr>
      </w:pPr>
      <w:r>
        <w:t>Architekturentscheidungen treffen und vertreten</w:t>
      </w:r>
    </w:p>
    <w:p w14:paraId="0484F781" w14:textId="77777777" w:rsidR="00E65585" w:rsidRDefault="00E65585" w:rsidP="00452CB3">
      <w:pPr>
        <w:pStyle w:val="StandardWeb"/>
        <w:numPr>
          <w:ilvl w:val="0"/>
          <w:numId w:val="10"/>
        </w:numPr>
      </w:pPr>
      <w:r>
        <w:t>Risiken erkennen und adressieren</w:t>
      </w:r>
    </w:p>
    <w:p w14:paraId="7C17B7F2" w14:textId="77777777" w:rsidR="00E65585" w:rsidRDefault="00E65585" w:rsidP="00452CB3">
      <w:pPr>
        <w:pStyle w:val="StandardWeb"/>
        <w:numPr>
          <w:ilvl w:val="0"/>
          <w:numId w:val="10"/>
        </w:numPr>
      </w:pPr>
      <w:r>
        <w:t>Anforderungen verstehen und priorisieren</w:t>
      </w:r>
    </w:p>
    <w:p w14:paraId="34F8C5F0" w14:textId="77777777" w:rsidR="00E65585" w:rsidRDefault="00E65585" w:rsidP="00452CB3">
      <w:pPr>
        <w:pStyle w:val="StandardWeb"/>
        <w:numPr>
          <w:ilvl w:val="0"/>
          <w:numId w:val="10"/>
        </w:numPr>
      </w:pPr>
      <w:r>
        <w:t>Technische Leitplanken definieren</w:t>
      </w:r>
    </w:p>
    <w:p w14:paraId="46CE47F4" w14:textId="77777777" w:rsidR="00E65585" w:rsidRDefault="00E65585" w:rsidP="00452CB3">
      <w:pPr>
        <w:pStyle w:val="StandardWeb"/>
        <w:numPr>
          <w:ilvl w:val="0"/>
          <w:numId w:val="10"/>
        </w:numPr>
      </w:pPr>
      <w:r>
        <w:t>Moderation zwischen Teams, Stakeholdern, Product Owners</w:t>
      </w:r>
    </w:p>
    <w:p w14:paraId="72AB2538" w14:textId="77777777" w:rsidR="00E65585" w:rsidRDefault="00E65585" w:rsidP="00452CB3">
      <w:pPr>
        <w:pStyle w:val="StandardWeb"/>
        <w:numPr>
          <w:ilvl w:val="0"/>
          <w:numId w:val="10"/>
        </w:numPr>
      </w:pPr>
      <w:r>
        <w:t>Dokumentation &amp; Kommunikation</w:t>
      </w:r>
    </w:p>
    <w:p w14:paraId="2ABFBD6C" w14:textId="77777777" w:rsidR="00E65585" w:rsidRDefault="00E65585" w:rsidP="00E65585">
      <w:pPr>
        <w:pStyle w:val="StandardWeb"/>
      </w:pPr>
      <w:r>
        <w:rPr>
          <w:rFonts w:ascii="Segoe UI Emoji" w:hAnsi="Segoe UI Emoji" w:cs="Segoe UI Emoji"/>
        </w:rPr>
        <w:t>➡</w:t>
      </w:r>
      <w:r>
        <w:t xml:space="preserve"> </w:t>
      </w:r>
      <w:r>
        <w:rPr>
          <w:rStyle w:val="Fett"/>
        </w:rPr>
        <w:t>Nicht</w:t>
      </w:r>
      <w:r>
        <w:t>: „alles selbst programmieren“.</w:t>
      </w:r>
    </w:p>
    <w:p w14:paraId="18D29740" w14:textId="77777777" w:rsidR="00E65585" w:rsidRDefault="00B82CBD" w:rsidP="00E65585">
      <w:r>
        <w:pict w14:anchorId="49486FF8">
          <v:rect id="_x0000_i1028" style="width:0;height:1.5pt" o:hralign="center" o:hrstd="t" o:hr="t" fillcolor="#a0a0a0" stroked="f"/>
        </w:pict>
      </w:r>
    </w:p>
    <w:p w14:paraId="620142DF" w14:textId="77777777" w:rsidR="00E65585" w:rsidRPr="00E65585" w:rsidRDefault="00E65585" w:rsidP="00E65585">
      <w:pPr>
        <w:pStyle w:val="berschrift2"/>
        <w:rPr>
          <w:lang w:val="de-CH"/>
        </w:rPr>
      </w:pPr>
      <w:r w:rsidRPr="00E65585">
        <w:rPr>
          <w:rStyle w:val="Fett"/>
          <w:b/>
          <w:bCs/>
          <w:lang w:val="de-CH"/>
        </w:rPr>
        <w:t>LZ 01-05 (R3): Abgrenzung zu anderen Architekturdomänen</w:t>
      </w:r>
    </w:p>
    <w:p w14:paraId="656F4FEF" w14:textId="77777777" w:rsidR="00E65585" w:rsidRDefault="00E65585" w:rsidP="00E65585">
      <w:pPr>
        <w:pStyle w:val="StandardWeb"/>
      </w:pPr>
      <w:r>
        <w:rPr>
          <w:rFonts w:ascii="Segoe UI Emoji" w:hAnsi="Segoe UI Emoji" w:cs="Segoe UI Emoji"/>
        </w:rPr>
        <w:t>🔍</w:t>
      </w:r>
      <w:r>
        <w:t xml:space="preserve"> </w:t>
      </w:r>
      <w:r>
        <w:rPr>
          <w:rStyle w:val="Fett"/>
        </w:rPr>
        <w:t>Was du unterscheiden können musst:</w:t>
      </w:r>
    </w:p>
    <w:p w14:paraId="7A5A6561" w14:textId="77777777" w:rsidR="00E65585" w:rsidRDefault="00E65585" w:rsidP="00452CB3">
      <w:pPr>
        <w:pStyle w:val="StandardWeb"/>
        <w:numPr>
          <w:ilvl w:val="0"/>
          <w:numId w:val="11"/>
        </w:numPr>
      </w:pPr>
      <w:r>
        <w:t xml:space="preserve">Softwarearchitektur </w:t>
      </w:r>
      <w:r>
        <w:rPr>
          <w:rFonts w:ascii="Segoe UI Emoji" w:hAnsi="Segoe UI Emoji" w:cs="Segoe UI Emoji"/>
        </w:rPr>
        <w:t>🔁</w:t>
      </w:r>
      <w:r>
        <w:t xml:space="preserve"> Enterprise Architecture</w:t>
      </w:r>
    </w:p>
    <w:p w14:paraId="78F0271B" w14:textId="77777777" w:rsidR="00E65585" w:rsidRDefault="00E65585" w:rsidP="00452CB3">
      <w:pPr>
        <w:pStyle w:val="StandardWeb"/>
        <w:numPr>
          <w:ilvl w:val="0"/>
          <w:numId w:val="11"/>
        </w:numPr>
      </w:pPr>
      <w:r>
        <w:t xml:space="preserve">Lösungsarchitektur </w:t>
      </w:r>
      <w:r>
        <w:rPr>
          <w:rFonts w:ascii="Segoe UI Emoji" w:hAnsi="Segoe UI Emoji" w:cs="Segoe UI Emoji"/>
        </w:rPr>
        <w:t>🔁</w:t>
      </w:r>
      <w:r>
        <w:t xml:space="preserve"> Systemarchitektur</w:t>
      </w:r>
    </w:p>
    <w:p w14:paraId="3019342A" w14:textId="77777777" w:rsidR="00E65585" w:rsidRDefault="00E65585" w:rsidP="00452CB3">
      <w:pPr>
        <w:pStyle w:val="StandardWeb"/>
        <w:numPr>
          <w:ilvl w:val="0"/>
          <w:numId w:val="11"/>
        </w:numPr>
      </w:pPr>
      <w:r>
        <w:t xml:space="preserve">IT-Architektur </w:t>
      </w:r>
      <w:r>
        <w:rPr>
          <w:rFonts w:ascii="Segoe UI Emoji" w:hAnsi="Segoe UI Emoji" w:cs="Segoe UI Emoji"/>
        </w:rPr>
        <w:t>🔁</w:t>
      </w:r>
      <w:r>
        <w:t xml:space="preserve"> Infrastrukturdomain</w:t>
      </w:r>
    </w:p>
    <w:p w14:paraId="51F304C0" w14:textId="77777777" w:rsidR="00E65585" w:rsidRDefault="00E65585" w:rsidP="00452CB3">
      <w:pPr>
        <w:pStyle w:val="StandardWeb"/>
        <w:numPr>
          <w:ilvl w:val="0"/>
          <w:numId w:val="11"/>
        </w:numPr>
      </w:pPr>
      <w:r>
        <w:t>Wo Softwarearchitektur „anfängt“ und „aufhört“</w:t>
      </w:r>
    </w:p>
    <w:p w14:paraId="730A1D41" w14:textId="77777777" w:rsidR="00E65585" w:rsidRDefault="00E65585" w:rsidP="00452CB3">
      <w:pPr>
        <w:pStyle w:val="StandardWeb"/>
        <w:numPr>
          <w:ilvl w:val="0"/>
          <w:numId w:val="11"/>
        </w:numPr>
      </w:pPr>
      <w:r>
        <w:t>Welche Entscheidungen in welche Domäne gehören</w:t>
      </w:r>
    </w:p>
    <w:p w14:paraId="661128D8" w14:textId="77777777" w:rsidR="00E65585" w:rsidRDefault="00E65585" w:rsidP="00452CB3">
      <w:pPr>
        <w:pStyle w:val="StandardWeb"/>
        <w:numPr>
          <w:ilvl w:val="0"/>
          <w:numId w:val="11"/>
        </w:numPr>
      </w:pPr>
      <w:r>
        <w:t>Wie Zusammenarbeit aussieht</w:t>
      </w:r>
    </w:p>
    <w:p w14:paraId="3B58C567" w14:textId="77777777" w:rsidR="00E65585" w:rsidRDefault="00B82CBD" w:rsidP="00E65585">
      <w:r>
        <w:pict w14:anchorId="7AFC4E2A">
          <v:rect id="_x0000_i1029" style="width:0;height:1.5pt" o:hralign="center" o:hrstd="t" o:hr="t" fillcolor="#a0a0a0" stroked="f"/>
        </w:pict>
      </w:r>
    </w:p>
    <w:p w14:paraId="5799DF93" w14:textId="77777777" w:rsidR="00E65585" w:rsidRPr="00E65585" w:rsidRDefault="00E65585" w:rsidP="00E65585">
      <w:pPr>
        <w:pStyle w:val="berschrift2"/>
        <w:rPr>
          <w:lang w:val="de-CH"/>
        </w:rPr>
      </w:pPr>
      <w:r w:rsidRPr="00E65585">
        <w:rPr>
          <w:rStyle w:val="Fett"/>
          <w:b/>
          <w:bCs/>
          <w:lang w:val="de-CH"/>
        </w:rPr>
        <w:t>LZ 01-06 (R1): Rolle von Softwarearchitekt:innen mit anderen Stakeholdern in Beziehung setzen</w:t>
      </w:r>
    </w:p>
    <w:p w14:paraId="4522FE77" w14:textId="77777777" w:rsidR="00E65585" w:rsidRDefault="00E65585" w:rsidP="00E65585">
      <w:pPr>
        <w:pStyle w:val="StandardWeb"/>
      </w:pPr>
      <w:r>
        <w:rPr>
          <w:rFonts w:ascii="Segoe UI Emoji" w:hAnsi="Segoe UI Emoji" w:cs="Segoe UI Emoji"/>
        </w:rPr>
        <w:t>🔍</w:t>
      </w:r>
      <w:r>
        <w:t xml:space="preserve"> </w:t>
      </w:r>
      <w:r>
        <w:rPr>
          <w:rStyle w:val="Fett"/>
        </w:rPr>
        <w:t>Was du dabei lernst:</w:t>
      </w:r>
    </w:p>
    <w:p w14:paraId="6A8902EE" w14:textId="77777777" w:rsidR="00E65585" w:rsidRDefault="00E65585" w:rsidP="00452CB3">
      <w:pPr>
        <w:pStyle w:val="StandardWeb"/>
        <w:numPr>
          <w:ilvl w:val="0"/>
          <w:numId w:val="12"/>
        </w:numPr>
      </w:pPr>
      <w:r>
        <w:t>Wer die wichtigsten Stakeholder sind:</w:t>
      </w:r>
    </w:p>
    <w:p w14:paraId="25424D4A" w14:textId="77777777" w:rsidR="00E65585" w:rsidRDefault="00E65585" w:rsidP="00452CB3">
      <w:pPr>
        <w:pStyle w:val="StandardWeb"/>
        <w:numPr>
          <w:ilvl w:val="1"/>
          <w:numId w:val="12"/>
        </w:numPr>
      </w:pPr>
      <w:r>
        <w:t>Management</w:t>
      </w:r>
    </w:p>
    <w:p w14:paraId="7B9BC7C7" w14:textId="77777777" w:rsidR="00E65585" w:rsidRDefault="00E65585" w:rsidP="00452CB3">
      <w:pPr>
        <w:pStyle w:val="StandardWeb"/>
        <w:numPr>
          <w:ilvl w:val="1"/>
          <w:numId w:val="12"/>
        </w:numPr>
      </w:pPr>
      <w:r>
        <w:t>Entwickler</w:t>
      </w:r>
    </w:p>
    <w:p w14:paraId="224C0A77" w14:textId="77777777" w:rsidR="00E65585" w:rsidRDefault="00E65585" w:rsidP="00452CB3">
      <w:pPr>
        <w:pStyle w:val="StandardWeb"/>
        <w:numPr>
          <w:ilvl w:val="1"/>
          <w:numId w:val="12"/>
        </w:numPr>
      </w:pPr>
      <w:r>
        <w:t>Test</w:t>
      </w:r>
    </w:p>
    <w:p w14:paraId="5A3A43BB" w14:textId="77777777" w:rsidR="00E65585" w:rsidRDefault="00E65585" w:rsidP="00452CB3">
      <w:pPr>
        <w:pStyle w:val="StandardWeb"/>
        <w:numPr>
          <w:ilvl w:val="1"/>
          <w:numId w:val="12"/>
        </w:numPr>
      </w:pPr>
      <w:r>
        <w:t>Betrieb</w:t>
      </w:r>
    </w:p>
    <w:p w14:paraId="0845483C" w14:textId="77777777" w:rsidR="00E65585" w:rsidRDefault="00E65585" w:rsidP="00452CB3">
      <w:pPr>
        <w:pStyle w:val="StandardWeb"/>
        <w:numPr>
          <w:ilvl w:val="1"/>
          <w:numId w:val="12"/>
        </w:numPr>
      </w:pPr>
      <w:r>
        <w:t>Security</w:t>
      </w:r>
    </w:p>
    <w:p w14:paraId="64F0DD77" w14:textId="77777777" w:rsidR="00E65585" w:rsidRDefault="00E65585" w:rsidP="00452CB3">
      <w:pPr>
        <w:pStyle w:val="StandardWeb"/>
        <w:numPr>
          <w:ilvl w:val="1"/>
          <w:numId w:val="12"/>
        </w:numPr>
      </w:pPr>
      <w:r>
        <w:t>Endnutzer</w:t>
      </w:r>
    </w:p>
    <w:p w14:paraId="076D1CDD" w14:textId="77777777" w:rsidR="00E65585" w:rsidRDefault="00E65585" w:rsidP="00452CB3">
      <w:pPr>
        <w:pStyle w:val="StandardWeb"/>
        <w:numPr>
          <w:ilvl w:val="0"/>
          <w:numId w:val="12"/>
        </w:numPr>
      </w:pPr>
      <w:r>
        <w:t>Wie Architekt:innen mit ihnen interagieren</w:t>
      </w:r>
    </w:p>
    <w:p w14:paraId="7FF8FCB5" w14:textId="77777777" w:rsidR="00E65585" w:rsidRDefault="00E65585" w:rsidP="00452CB3">
      <w:pPr>
        <w:pStyle w:val="StandardWeb"/>
        <w:numPr>
          <w:ilvl w:val="0"/>
          <w:numId w:val="12"/>
        </w:numPr>
      </w:pPr>
      <w:r>
        <w:t>Wie man Kommunikationsbedürfnisse erkennt</w:t>
      </w:r>
    </w:p>
    <w:p w14:paraId="0E03B553" w14:textId="77777777" w:rsidR="00E65585" w:rsidRDefault="00E65585" w:rsidP="00452CB3">
      <w:pPr>
        <w:pStyle w:val="StandardWeb"/>
        <w:numPr>
          <w:ilvl w:val="0"/>
          <w:numId w:val="12"/>
        </w:numPr>
      </w:pPr>
      <w:r>
        <w:t>Wie man technische und fachliche Interessen ausbalanciert</w:t>
      </w:r>
    </w:p>
    <w:p w14:paraId="3F4FF783" w14:textId="77777777" w:rsidR="00E65585" w:rsidRDefault="00E65585" w:rsidP="00452CB3">
      <w:pPr>
        <w:pStyle w:val="StandardWeb"/>
        <w:numPr>
          <w:ilvl w:val="0"/>
          <w:numId w:val="12"/>
        </w:numPr>
      </w:pPr>
      <w:r>
        <w:lastRenderedPageBreak/>
        <w:t>Stakeholder-Analyse und deren Ziele</w:t>
      </w:r>
    </w:p>
    <w:p w14:paraId="79D72591" w14:textId="77777777" w:rsidR="00E65585" w:rsidRDefault="00B82CBD" w:rsidP="00E65585">
      <w:r>
        <w:pict w14:anchorId="3C4F8FA1">
          <v:rect id="_x0000_i1030" style="width:0;height:1.5pt" o:hralign="center" o:hrstd="t" o:hr="t" fillcolor="#a0a0a0" stroked="f"/>
        </w:pict>
      </w:r>
    </w:p>
    <w:p w14:paraId="4DC928BB" w14:textId="77777777" w:rsidR="00E65585" w:rsidRPr="00E65585" w:rsidRDefault="00E65585" w:rsidP="00E65585">
      <w:pPr>
        <w:pStyle w:val="berschrift2"/>
        <w:rPr>
          <w:lang w:val="de-CH"/>
        </w:rPr>
      </w:pPr>
      <w:r w:rsidRPr="00E65585">
        <w:rPr>
          <w:rStyle w:val="Fett"/>
          <w:b/>
          <w:bCs/>
          <w:lang w:val="de-CH"/>
        </w:rPr>
        <w:t>LZ 01-07 (R2): Bedeutung von Daten und Datenmodellen kennen</w:t>
      </w:r>
    </w:p>
    <w:p w14:paraId="392C6DEB" w14:textId="77777777" w:rsidR="00E65585" w:rsidRDefault="00E65585" w:rsidP="00E65585">
      <w:pPr>
        <w:pStyle w:val="StandardWeb"/>
      </w:pPr>
      <w:r>
        <w:rPr>
          <w:rFonts w:ascii="Segoe UI Emoji" w:hAnsi="Segoe UI Emoji" w:cs="Segoe UI Emoji"/>
        </w:rPr>
        <w:t>🔍</w:t>
      </w:r>
      <w:r>
        <w:t xml:space="preserve"> </w:t>
      </w:r>
      <w:r>
        <w:rPr>
          <w:rStyle w:val="Fett"/>
        </w:rPr>
        <w:t>Worum es dabei wirklich geht:</w:t>
      </w:r>
    </w:p>
    <w:p w14:paraId="78819DFE" w14:textId="77777777" w:rsidR="00E65585" w:rsidRDefault="00E65585" w:rsidP="00452CB3">
      <w:pPr>
        <w:pStyle w:val="StandardWeb"/>
        <w:numPr>
          <w:ilvl w:val="0"/>
          <w:numId w:val="13"/>
        </w:numPr>
      </w:pPr>
      <w:r>
        <w:t>Datenmodellierung (logisch, physikalisch) in Grundzügen verstehen</w:t>
      </w:r>
    </w:p>
    <w:p w14:paraId="1F97205F" w14:textId="77777777" w:rsidR="00E65585" w:rsidRDefault="00E65585" w:rsidP="00452CB3">
      <w:pPr>
        <w:pStyle w:val="StandardWeb"/>
        <w:numPr>
          <w:ilvl w:val="0"/>
          <w:numId w:val="13"/>
        </w:numPr>
      </w:pPr>
      <w:r>
        <w:t>Daten als „Lebensader des Systems“ begreifen</w:t>
      </w:r>
    </w:p>
    <w:p w14:paraId="03C1A32C" w14:textId="77777777" w:rsidR="00E65585" w:rsidRDefault="00E65585" w:rsidP="00452CB3">
      <w:pPr>
        <w:pStyle w:val="StandardWeb"/>
        <w:numPr>
          <w:ilvl w:val="0"/>
          <w:numId w:val="13"/>
        </w:numPr>
      </w:pPr>
      <w:r>
        <w:t>Warum Datenkonsistenz architekturrelevant ist</w:t>
      </w:r>
    </w:p>
    <w:p w14:paraId="369D8D7A" w14:textId="77777777" w:rsidR="00E65585" w:rsidRDefault="00E65585" w:rsidP="00452CB3">
      <w:pPr>
        <w:pStyle w:val="StandardWeb"/>
        <w:numPr>
          <w:ilvl w:val="0"/>
          <w:numId w:val="13"/>
        </w:numPr>
      </w:pPr>
      <w:r>
        <w:t>Zusammenhang von Daten und:</w:t>
      </w:r>
    </w:p>
    <w:p w14:paraId="55494787" w14:textId="77777777" w:rsidR="00E65585" w:rsidRDefault="00E65585" w:rsidP="00452CB3">
      <w:pPr>
        <w:pStyle w:val="StandardWeb"/>
        <w:numPr>
          <w:ilvl w:val="1"/>
          <w:numId w:val="13"/>
        </w:numPr>
      </w:pPr>
      <w:r>
        <w:t>Integrität</w:t>
      </w:r>
    </w:p>
    <w:p w14:paraId="7749E772" w14:textId="77777777" w:rsidR="00E65585" w:rsidRDefault="00E65585" w:rsidP="00452CB3">
      <w:pPr>
        <w:pStyle w:val="StandardWeb"/>
        <w:numPr>
          <w:ilvl w:val="1"/>
          <w:numId w:val="13"/>
        </w:numPr>
      </w:pPr>
      <w:r>
        <w:t>Qualität</w:t>
      </w:r>
    </w:p>
    <w:p w14:paraId="694105B6" w14:textId="77777777" w:rsidR="00E65585" w:rsidRDefault="00E65585" w:rsidP="00452CB3">
      <w:pPr>
        <w:pStyle w:val="StandardWeb"/>
        <w:numPr>
          <w:ilvl w:val="1"/>
          <w:numId w:val="13"/>
        </w:numPr>
      </w:pPr>
      <w:r>
        <w:t>Performance</w:t>
      </w:r>
    </w:p>
    <w:p w14:paraId="7E84F659" w14:textId="77777777" w:rsidR="00E65585" w:rsidRDefault="00E65585" w:rsidP="00452CB3">
      <w:pPr>
        <w:pStyle w:val="StandardWeb"/>
        <w:numPr>
          <w:ilvl w:val="1"/>
          <w:numId w:val="13"/>
        </w:numPr>
      </w:pPr>
      <w:r>
        <w:t>Skalierung</w:t>
      </w:r>
    </w:p>
    <w:p w14:paraId="65B36683" w14:textId="0D582D30" w:rsidR="00E65585" w:rsidRPr="00B82CBD" w:rsidRDefault="00E65585" w:rsidP="00E65585">
      <w:pPr>
        <w:pStyle w:val="StandardWeb"/>
        <w:numPr>
          <w:ilvl w:val="0"/>
          <w:numId w:val="13"/>
        </w:numPr>
      </w:pPr>
      <w:r>
        <w:t>Warum falsche Datenmodelle langfristige Probleme verursachen</w:t>
      </w:r>
    </w:p>
    <w:p w14:paraId="48791B77" w14:textId="77777777" w:rsidR="00E65585" w:rsidRPr="00E65585" w:rsidRDefault="00E65585" w:rsidP="00E65585">
      <w:pPr>
        <w:pStyle w:val="berschrift1"/>
        <w:rPr>
          <w:lang w:val="de-CH"/>
        </w:rPr>
      </w:pPr>
      <w:r>
        <w:rPr>
          <w:rFonts w:ascii="Segoe UI Emoji" w:hAnsi="Segoe UI Emoji" w:cs="Segoe UI Emoji"/>
        </w:rPr>
        <w:t>🧩</w:t>
      </w:r>
      <w:r w:rsidRPr="00E65585">
        <w:rPr>
          <w:lang w:val="de-CH"/>
        </w:rPr>
        <w:t xml:space="preserve"> </w:t>
      </w:r>
      <w:r w:rsidRPr="00E65585">
        <w:rPr>
          <w:rStyle w:val="Fett"/>
          <w:b/>
          <w:bCs/>
          <w:lang w:val="de-CH"/>
        </w:rPr>
        <w:t>Kapitel 2 – Anforderungen &amp; Randbedingungen (LZ 02-01 bis 02-05)</w:t>
      </w:r>
    </w:p>
    <w:p w14:paraId="691F9046" w14:textId="77777777" w:rsidR="00E65585" w:rsidRPr="00E65585" w:rsidRDefault="00E65585" w:rsidP="00E65585">
      <w:pPr>
        <w:pStyle w:val="berschrift2"/>
        <w:rPr>
          <w:lang w:val="de-CH"/>
        </w:rPr>
      </w:pPr>
      <w:r w:rsidRPr="00E65585">
        <w:rPr>
          <w:rStyle w:val="Fett"/>
          <w:b/>
          <w:bCs/>
          <w:lang w:val="de-CH"/>
        </w:rPr>
        <w:t>LZ 02-01 (R1, R3) – Stakeholder-Anliegen verstehen</w:t>
      </w:r>
    </w:p>
    <w:p w14:paraId="7AEECAC8" w14:textId="77777777" w:rsidR="00E65585" w:rsidRDefault="00E65585" w:rsidP="00E65585">
      <w:pPr>
        <w:pStyle w:val="StandardWeb"/>
      </w:pPr>
      <w:r>
        <w:rPr>
          <w:rStyle w:val="Fett"/>
        </w:rPr>
        <w:t>Was du lernen sollst:</w:t>
      </w:r>
    </w:p>
    <w:p w14:paraId="35E65670" w14:textId="77777777" w:rsidR="00E65585" w:rsidRDefault="00E65585" w:rsidP="00452CB3">
      <w:pPr>
        <w:pStyle w:val="StandardWeb"/>
        <w:numPr>
          <w:ilvl w:val="0"/>
          <w:numId w:val="15"/>
        </w:numPr>
      </w:pPr>
      <w:r>
        <w:t>Wer Stakeholder sind (Nutzer, Betrieb, Test, Management …)</w:t>
      </w:r>
    </w:p>
    <w:p w14:paraId="608EE339" w14:textId="77777777" w:rsidR="00E65585" w:rsidRDefault="00E65585" w:rsidP="00452CB3">
      <w:pPr>
        <w:pStyle w:val="StandardWeb"/>
        <w:numPr>
          <w:ilvl w:val="0"/>
          <w:numId w:val="15"/>
        </w:numPr>
      </w:pPr>
      <w:r>
        <w:t>Welche Erwartungen, Ziele und Ängste sie haben</w:t>
      </w:r>
    </w:p>
    <w:p w14:paraId="64AFE80F" w14:textId="77777777" w:rsidR="00E65585" w:rsidRDefault="00E65585" w:rsidP="00452CB3">
      <w:pPr>
        <w:pStyle w:val="StandardWeb"/>
        <w:numPr>
          <w:ilvl w:val="0"/>
          <w:numId w:val="15"/>
        </w:numPr>
      </w:pPr>
      <w:r>
        <w:t>Wie man Stakeholder identifiziert, priorisiert und analysiert</w:t>
      </w:r>
    </w:p>
    <w:p w14:paraId="4B6665EF" w14:textId="77777777" w:rsidR="00E65585" w:rsidRDefault="00E65585" w:rsidP="00452CB3">
      <w:pPr>
        <w:pStyle w:val="StandardWeb"/>
        <w:numPr>
          <w:ilvl w:val="0"/>
          <w:numId w:val="15"/>
        </w:numPr>
      </w:pPr>
      <w:r>
        <w:t>Wie man Konflikte und Zielkonflikte erkennt</w:t>
      </w:r>
    </w:p>
    <w:p w14:paraId="32615D8A" w14:textId="77777777" w:rsidR="00E65585" w:rsidRDefault="00E65585" w:rsidP="00452CB3">
      <w:pPr>
        <w:pStyle w:val="StandardWeb"/>
        <w:numPr>
          <w:ilvl w:val="0"/>
          <w:numId w:val="15"/>
        </w:numPr>
      </w:pPr>
      <w:r>
        <w:t>Architektur als Vermittlung zwischen Interessen</w:t>
      </w:r>
    </w:p>
    <w:p w14:paraId="5C4E3732" w14:textId="77777777" w:rsidR="00E65585" w:rsidRDefault="00B82CBD" w:rsidP="00E65585">
      <w:r>
        <w:pict w14:anchorId="756EBCAB">
          <v:rect id="_x0000_i1031" style="width:0;height:1.5pt" o:hralign="center" o:hrstd="t" o:hr="t" fillcolor="#a0a0a0" stroked="f"/>
        </w:pict>
      </w:r>
    </w:p>
    <w:p w14:paraId="3FA85E9E" w14:textId="77777777" w:rsidR="00E65585" w:rsidRPr="00E65585" w:rsidRDefault="00E65585" w:rsidP="00E65585">
      <w:pPr>
        <w:pStyle w:val="berschrift2"/>
        <w:rPr>
          <w:lang w:val="de-CH"/>
        </w:rPr>
      </w:pPr>
      <w:r w:rsidRPr="00E65585">
        <w:rPr>
          <w:rStyle w:val="Fett"/>
          <w:b/>
          <w:bCs/>
          <w:lang w:val="de-CH"/>
        </w:rPr>
        <w:t>LZ 02-02 (R1–R3) – Anforderungen &amp; Randbedingungen klären und berücksichtigen können</w:t>
      </w:r>
    </w:p>
    <w:p w14:paraId="3942AAFE" w14:textId="77777777" w:rsidR="00E65585" w:rsidRDefault="00E65585" w:rsidP="00E65585">
      <w:pPr>
        <w:pStyle w:val="StandardWeb"/>
      </w:pPr>
      <w:r>
        <w:rPr>
          <w:rStyle w:val="Fett"/>
        </w:rPr>
        <w:t>Wichtige Lernpunkte:</w:t>
      </w:r>
    </w:p>
    <w:p w14:paraId="4DA692B6" w14:textId="77777777" w:rsidR="00E65585" w:rsidRDefault="00E65585" w:rsidP="00452CB3">
      <w:pPr>
        <w:pStyle w:val="StandardWeb"/>
        <w:numPr>
          <w:ilvl w:val="0"/>
          <w:numId w:val="16"/>
        </w:numPr>
      </w:pPr>
      <w:r>
        <w:t>Anforderungen erheben (Interviews, Workshops, Szenarien)</w:t>
      </w:r>
    </w:p>
    <w:p w14:paraId="0A57320D" w14:textId="77777777" w:rsidR="00E65585" w:rsidRDefault="00E65585" w:rsidP="00452CB3">
      <w:pPr>
        <w:pStyle w:val="StandardWeb"/>
        <w:numPr>
          <w:ilvl w:val="0"/>
          <w:numId w:val="16"/>
        </w:numPr>
      </w:pPr>
      <w:r>
        <w:t>Randbedingungen identifizieren (Budget, Compliance, Technik, Organisation)</w:t>
      </w:r>
    </w:p>
    <w:p w14:paraId="4E27DFB5" w14:textId="77777777" w:rsidR="00E65585" w:rsidRDefault="00E65585" w:rsidP="00452CB3">
      <w:pPr>
        <w:pStyle w:val="StandardWeb"/>
        <w:numPr>
          <w:ilvl w:val="0"/>
          <w:numId w:val="16"/>
        </w:numPr>
      </w:pPr>
      <w:r>
        <w:t>Anforderungen klassifizieren und priorisieren</w:t>
      </w:r>
    </w:p>
    <w:p w14:paraId="6ABE0B6D" w14:textId="77777777" w:rsidR="00E65585" w:rsidRDefault="00E65585" w:rsidP="00452CB3">
      <w:pPr>
        <w:pStyle w:val="StandardWeb"/>
        <w:numPr>
          <w:ilvl w:val="0"/>
          <w:numId w:val="16"/>
        </w:numPr>
      </w:pPr>
      <w:r>
        <w:t>Entscheidungen dokumentieren → „Warum diese Architektur?“</w:t>
      </w:r>
    </w:p>
    <w:p w14:paraId="17C94B49" w14:textId="77777777" w:rsidR="00E65585" w:rsidRDefault="00E65585" w:rsidP="00452CB3">
      <w:pPr>
        <w:pStyle w:val="StandardWeb"/>
        <w:numPr>
          <w:ilvl w:val="0"/>
          <w:numId w:val="16"/>
        </w:numPr>
      </w:pPr>
      <w:r>
        <w:t xml:space="preserve">Anforderungen </w:t>
      </w:r>
      <w:r>
        <w:rPr>
          <w:rStyle w:val="Hervorhebung"/>
          <w:rFonts w:eastAsiaTheme="majorEastAsia"/>
        </w:rPr>
        <w:t>kontinuierlich pflegen</w:t>
      </w:r>
      <w:r>
        <w:t>, nicht einmalig erfassen</w:t>
      </w:r>
    </w:p>
    <w:p w14:paraId="2059FE92" w14:textId="77777777" w:rsidR="00E65585" w:rsidRDefault="00B82CBD" w:rsidP="00E65585">
      <w:r>
        <w:pict w14:anchorId="3448D7CB">
          <v:rect id="_x0000_i1032" style="width:0;height:1.5pt" o:hralign="center" o:hrstd="t" o:hr="t" fillcolor="#a0a0a0" stroked="f"/>
        </w:pict>
      </w:r>
    </w:p>
    <w:p w14:paraId="3787F2B8" w14:textId="77777777" w:rsidR="00E65585" w:rsidRPr="00E65585" w:rsidRDefault="00E65585" w:rsidP="00E65585">
      <w:pPr>
        <w:pStyle w:val="berschrift2"/>
        <w:rPr>
          <w:lang w:val="de-CH"/>
        </w:rPr>
      </w:pPr>
      <w:r w:rsidRPr="00E65585">
        <w:rPr>
          <w:rStyle w:val="Fett"/>
          <w:b/>
          <w:bCs/>
          <w:lang w:val="de-CH"/>
        </w:rPr>
        <w:lastRenderedPageBreak/>
        <w:t>LZ 02-03 (R1) – Qualitäten eines Softwaresystems verstehen und erklären</w:t>
      </w:r>
    </w:p>
    <w:p w14:paraId="757741DA" w14:textId="77777777" w:rsidR="00E65585" w:rsidRDefault="00E65585" w:rsidP="00E65585">
      <w:pPr>
        <w:pStyle w:val="StandardWeb"/>
      </w:pPr>
      <w:r>
        <w:rPr>
          <w:rStyle w:val="Fett"/>
        </w:rPr>
        <w:t>Du sollst verstehen:</w:t>
      </w:r>
    </w:p>
    <w:p w14:paraId="7B262D32" w14:textId="77777777" w:rsidR="00E65585" w:rsidRDefault="00E65585" w:rsidP="00452CB3">
      <w:pPr>
        <w:pStyle w:val="StandardWeb"/>
        <w:numPr>
          <w:ilvl w:val="0"/>
          <w:numId w:val="17"/>
        </w:numPr>
      </w:pPr>
      <w:r>
        <w:t>Qualitätsattribute (z. B. Availability, Performance, Maintainability)</w:t>
      </w:r>
    </w:p>
    <w:p w14:paraId="02A0D1AD" w14:textId="77777777" w:rsidR="00E65585" w:rsidRDefault="00E65585" w:rsidP="00452CB3">
      <w:pPr>
        <w:pStyle w:val="StandardWeb"/>
        <w:numPr>
          <w:ilvl w:val="0"/>
          <w:numId w:val="17"/>
        </w:numPr>
      </w:pPr>
      <w:r>
        <w:t>Warum Qualitätsziele Architekturentscheidungen treiben</w:t>
      </w:r>
    </w:p>
    <w:p w14:paraId="6E988CB9" w14:textId="77777777" w:rsidR="00E65585" w:rsidRDefault="00E65585" w:rsidP="00452CB3">
      <w:pPr>
        <w:pStyle w:val="StandardWeb"/>
        <w:numPr>
          <w:ilvl w:val="0"/>
          <w:numId w:val="17"/>
        </w:numPr>
      </w:pPr>
      <w:r>
        <w:t>Wie man Qualitätsmerkmale erklärt und vermittelt</w:t>
      </w:r>
    </w:p>
    <w:p w14:paraId="6D5B7BDC" w14:textId="77777777" w:rsidR="00E65585" w:rsidRDefault="00E65585" w:rsidP="00452CB3">
      <w:pPr>
        <w:pStyle w:val="StandardWeb"/>
        <w:numPr>
          <w:ilvl w:val="0"/>
          <w:numId w:val="17"/>
        </w:numPr>
      </w:pPr>
      <w:r>
        <w:t>Welche Zielkonflikte entstehen (z. B. Performance vs. Sicherheit)</w:t>
      </w:r>
    </w:p>
    <w:p w14:paraId="69AB91FE" w14:textId="77777777" w:rsidR="00E65585" w:rsidRDefault="00B82CBD" w:rsidP="00E65585">
      <w:r>
        <w:pict w14:anchorId="698B6155">
          <v:rect id="_x0000_i1033" style="width:0;height:1.5pt" o:hralign="center" o:hrstd="t" o:hr="t" fillcolor="#a0a0a0" stroked="f"/>
        </w:pict>
      </w:r>
    </w:p>
    <w:p w14:paraId="760CACD7" w14:textId="77777777" w:rsidR="00E65585" w:rsidRPr="00E65585" w:rsidRDefault="00E65585" w:rsidP="00E65585">
      <w:pPr>
        <w:pStyle w:val="berschrift2"/>
        <w:rPr>
          <w:lang w:val="de-CH"/>
        </w:rPr>
      </w:pPr>
      <w:r w:rsidRPr="00E65585">
        <w:rPr>
          <w:rStyle w:val="Fett"/>
          <w:b/>
          <w:bCs/>
          <w:lang w:val="de-CH"/>
        </w:rPr>
        <w:t>LZ 02-04 (R1–R3) – Anforderungen an Qualitäten formulieren</w:t>
      </w:r>
    </w:p>
    <w:p w14:paraId="5F4F9FB3" w14:textId="77777777" w:rsidR="00E65585" w:rsidRDefault="00E65585" w:rsidP="00E65585">
      <w:pPr>
        <w:pStyle w:val="StandardWeb"/>
      </w:pPr>
      <w:r>
        <w:rPr>
          <w:rStyle w:val="Fett"/>
        </w:rPr>
        <w:t>Zentrale Fähigkeiten:</w:t>
      </w:r>
    </w:p>
    <w:p w14:paraId="0CAE8FF0" w14:textId="77777777" w:rsidR="00E65585" w:rsidRDefault="00E65585" w:rsidP="00452CB3">
      <w:pPr>
        <w:pStyle w:val="StandardWeb"/>
        <w:numPr>
          <w:ilvl w:val="0"/>
          <w:numId w:val="18"/>
        </w:numPr>
      </w:pPr>
      <w:r>
        <w:t>Qualitätsanforderungen präzise formulieren (z. B. „95% der Requests &lt; 200 ms“)</w:t>
      </w:r>
    </w:p>
    <w:p w14:paraId="1FD4B1F9" w14:textId="77777777" w:rsidR="00E65585" w:rsidRDefault="00E65585" w:rsidP="00452CB3">
      <w:pPr>
        <w:pStyle w:val="StandardWeb"/>
        <w:numPr>
          <w:ilvl w:val="0"/>
          <w:numId w:val="18"/>
        </w:numPr>
      </w:pPr>
      <w:r>
        <w:t>Qualitätsattribute messbar machen</w:t>
      </w:r>
    </w:p>
    <w:p w14:paraId="3DBC5162" w14:textId="77777777" w:rsidR="00E65585" w:rsidRDefault="00E65585" w:rsidP="00452CB3">
      <w:pPr>
        <w:pStyle w:val="StandardWeb"/>
        <w:numPr>
          <w:ilvl w:val="0"/>
          <w:numId w:val="18"/>
        </w:numPr>
      </w:pPr>
      <w:r>
        <w:t>Architekturrelevante Qualitätsszenarien erstellen</w:t>
      </w:r>
    </w:p>
    <w:p w14:paraId="7C8AF1B7" w14:textId="77777777" w:rsidR="00E65585" w:rsidRDefault="00E65585" w:rsidP="00452CB3">
      <w:pPr>
        <w:pStyle w:val="StandardWeb"/>
        <w:numPr>
          <w:ilvl w:val="0"/>
          <w:numId w:val="18"/>
        </w:numPr>
      </w:pPr>
      <w:r>
        <w:t>Qualität als Bestandteil von Akzeptanzkriterien aufnehmen</w:t>
      </w:r>
    </w:p>
    <w:p w14:paraId="796806DE" w14:textId="77777777" w:rsidR="00E65585" w:rsidRDefault="00B82CBD" w:rsidP="00E65585">
      <w:r>
        <w:pict w14:anchorId="2321EADF">
          <v:rect id="_x0000_i1034" style="width:0;height:1.5pt" o:hralign="center" o:hrstd="t" o:hr="t" fillcolor="#a0a0a0" stroked="f"/>
        </w:pict>
      </w:r>
    </w:p>
    <w:p w14:paraId="26DC6990" w14:textId="77777777" w:rsidR="00E65585" w:rsidRPr="00E65585" w:rsidRDefault="00E65585" w:rsidP="00E65585">
      <w:pPr>
        <w:pStyle w:val="berschrift2"/>
        <w:rPr>
          <w:lang w:val="de-CH"/>
        </w:rPr>
      </w:pPr>
      <w:r w:rsidRPr="00E65585">
        <w:rPr>
          <w:rStyle w:val="Fett"/>
          <w:b/>
          <w:bCs/>
          <w:lang w:val="de-CH"/>
        </w:rPr>
        <w:t>LZ 02-05 (R1) – Explizite Aussagen vor impliziten Annahmen bevorzugen</w:t>
      </w:r>
    </w:p>
    <w:p w14:paraId="70CA76FA" w14:textId="77777777" w:rsidR="00E65585" w:rsidRDefault="00E65585" w:rsidP="00E65585">
      <w:pPr>
        <w:pStyle w:val="StandardWeb"/>
      </w:pPr>
      <w:r>
        <w:rPr>
          <w:rStyle w:val="Fett"/>
        </w:rPr>
        <w:t>Was du verstehen musst:</w:t>
      </w:r>
    </w:p>
    <w:p w14:paraId="22434178" w14:textId="77777777" w:rsidR="00E65585" w:rsidRDefault="00E65585" w:rsidP="00452CB3">
      <w:pPr>
        <w:pStyle w:val="StandardWeb"/>
        <w:numPr>
          <w:ilvl w:val="0"/>
          <w:numId w:val="19"/>
        </w:numPr>
      </w:pPr>
      <w:r>
        <w:t>Implizite Annahmen sind typische Fehlerquelle</w:t>
      </w:r>
    </w:p>
    <w:p w14:paraId="09335AC2" w14:textId="77777777" w:rsidR="00E65585" w:rsidRDefault="00E65585" w:rsidP="00452CB3">
      <w:pPr>
        <w:pStyle w:val="StandardWeb"/>
        <w:numPr>
          <w:ilvl w:val="0"/>
          <w:numId w:val="19"/>
        </w:numPr>
      </w:pPr>
      <w:r>
        <w:t>Risiken durch unausgesprochene Erwartungen</w:t>
      </w:r>
    </w:p>
    <w:p w14:paraId="122D86DE" w14:textId="77777777" w:rsidR="00E65585" w:rsidRDefault="00E65585" w:rsidP="00452CB3">
      <w:pPr>
        <w:pStyle w:val="StandardWeb"/>
        <w:numPr>
          <w:ilvl w:val="0"/>
          <w:numId w:val="19"/>
        </w:numPr>
      </w:pPr>
      <w:r>
        <w:t>Alles Wichtige schriftlich und eindeutig klären</w:t>
      </w:r>
    </w:p>
    <w:p w14:paraId="779BA393" w14:textId="77777777" w:rsidR="00E65585" w:rsidRDefault="00E65585" w:rsidP="00452CB3">
      <w:pPr>
        <w:pStyle w:val="StandardWeb"/>
        <w:numPr>
          <w:ilvl w:val="0"/>
          <w:numId w:val="19"/>
        </w:numPr>
      </w:pPr>
      <w:r>
        <w:t>Beispiele: „Die Datenbank ist immer erreichbar“, „Benutzer laden nur kleine Dateien“</w:t>
      </w:r>
    </w:p>
    <w:p w14:paraId="28DF2FB2" w14:textId="77777777" w:rsidR="00E65585" w:rsidRDefault="00E65585" w:rsidP="00452CB3">
      <w:pPr>
        <w:pStyle w:val="StandardWeb"/>
        <w:numPr>
          <w:ilvl w:val="0"/>
          <w:numId w:val="19"/>
        </w:numPr>
      </w:pPr>
      <w:r>
        <w:t>Architektur = Entscheidungen + dokumentierte Annahmen</w:t>
      </w:r>
    </w:p>
    <w:p w14:paraId="15358BB8" w14:textId="77777777" w:rsidR="00E65585" w:rsidRDefault="00B82CBD" w:rsidP="00E65585">
      <w:r>
        <w:pict w14:anchorId="673C438D">
          <v:rect id="_x0000_i1035" style="width:0;height:1.5pt" o:hralign="center" o:hrstd="t" o:hr="t" fillcolor="#a0a0a0" stroked="f"/>
        </w:pict>
      </w:r>
    </w:p>
    <w:p w14:paraId="423DD355" w14:textId="77777777" w:rsidR="00E65585" w:rsidRPr="00E65585" w:rsidRDefault="00E65585" w:rsidP="00E65585">
      <w:pPr>
        <w:pStyle w:val="berschrift1"/>
        <w:rPr>
          <w:lang w:val="de-CH"/>
        </w:rPr>
      </w:pPr>
      <w:r>
        <w:rPr>
          <w:rFonts w:ascii="Segoe UI Emoji" w:hAnsi="Segoe UI Emoji" w:cs="Segoe UI Emoji"/>
        </w:rPr>
        <w:t>🧩</w:t>
      </w:r>
      <w:r w:rsidRPr="00E65585">
        <w:rPr>
          <w:lang w:val="de-CH"/>
        </w:rPr>
        <w:t xml:space="preserve"> </w:t>
      </w:r>
      <w:r w:rsidRPr="00E65585">
        <w:rPr>
          <w:rStyle w:val="Fett"/>
          <w:b/>
          <w:bCs/>
          <w:lang w:val="de-CH"/>
        </w:rPr>
        <w:t>Kapitel 3 – Entwurf &amp; Entwicklung von Softwarearchitekturen (LZ 03-01 bis 03-12)</w:t>
      </w:r>
    </w:p>
    <w:p w14:paraId="58E13447" w14:textId="77777777" w:rsidR="00E65585" w:rsidRPr="00E65585" w:rsidRDefault="00E65585" w:rsidP="00E65585">
      <w:pPr>
        <w:pStyle w:val="berschrift2"/>
        <w:rPr>
          <w:lang w:val="de-CH"/>
        </w:rPr>
      </w:pPr>
      <w:r w:rsidRPr="00E65585">
        <w:rPr>
          <w:rStyle w:val="Fett"/>
          <w:b/>
          <w:bCs/>
          <w:lang w:val="de-CH"/>
        </w:rPr>
        <w:t>LZ 03-01 (R1) – Anforderungen durch Architektur erreichen</w:t>
      </w:r>
    </w:p>
    <w:p w14:paraId="529F5DCF" w14:textId="77777777" w:rsidR="00E65585" w:rsidRDefault="00E65585" w:rsidP="00E65585">
      <w:pPr>
        <w:pStyle w:val="StandardWeb"/>
      </w:pPr>
      <w:r>
        <w:rPr>
          <w:rStyle w:val="Fett"/>
        </w:rPr>
        <w:t>Wichtig ist:</w:t>
      </w:r>
    </w:p>
    <w:p w14:paraId="46DEBC1E" w14:textId="77777777" w:rsidR="00E65585" w:rsidRDefault="00E65585" w:rsidP="00452CB3">
      <w:pPr>
        <w:pStyle w:val="StandardWeb"/>
        <w:numPr>
          <w:ilvl w:val="0"/>
          <w:numId w:val="20"/>
        </w:numPr>
      </w:pPr>
      <w:r>
        <w:t>Architektur als Antwort auf Anforderungen</w:t>
      </w:r>
    </w:p>
    <w:p w14:paraId="69E3B6A5" w14:textId="77777777" w:rsidR="00E65585" w:rsidRDefault="00E65585" w:rsidP="00452CB3">
      <w:pPr>
        <w:pStyle w:val="StandardWeb"/>
        <w:numPr>
          <w:ilvl w:val="0"/>
          <w:numId w:val="20"/>
        </w:numPr>
      </w:pPr>
      <w:r>
        <w:t>Traceability: „Welche Entscheidung erfüllt welche Anforderung?“</w:t>
      </w:r>
    </w:p>
    <w:p w14:paraId="5FE2B96C" w14:textId="77777777" w:rsidR="00E65585" w:rsidRDefault="00E65585" w:rsidP="00452CB3">
      <w:pPr>
        <w:pStyle w:val="StandardWeb"/>
        <w:numPr>
          <w:ilvl w:val="0"/>
          <w:numId w:val="20"/>
        </w:numPr>
      </w:pPr>
      <w:r>
        <w:lastRenderedPageBreak/>
        <w:t>Qualitätsszenarien → Architekturtaktiken → Bausteine</w:t>
      </w:r>
    </w:p>
    <w:p w14:paraId="17F04A24" w14:textId="77777777" w:rsidR="00E65585" w:rsidRDefault="00B82CBD" w:rsidP="00E65585">
      <w:r>
        <w:pict w14:anchorId="0DF87090">
          <v:rect id="_x0000_i1036" style="width:0;height:1.5pt" o:hralign="center" o:hrstd="t" o:hr="t" fillcolor="#a0a0a0" stroked="f"/>
        </w:pict>
      </w:r>
    </w:p>
    <w:p w14:paraId="7858FBC0" w14:textId="77777777" w:rsidR="00E65585" w:rsidRPr="00E65585" w:rsidRDefault="00E65585" w:rsidP="00E65585">
      <w:pPr>
        <w:pStyle w:val="berschrift2"/>
        <w:rPr>
          <w:lang w:val="de-CH"/>
        </w:rPr>
      </w:pPr>
      <w:r w:rsidRPr="00E65585">
        <w:rPr>
          <w:rStyle w:val="Fett"/>
          <w:b/>
          <w:bCs/>
          <w:lang w:val="de-CH"/>
        </w:rPr>
        <w:t>LZ 03-02 (R1) – Softwarearchitekturen entwerfen</w:t>
      </w:r>
    </w:p>
    <w:p w14:paraId="08BEE931" w14:textId="77777777" w:rsidR="00E65585" w:rsidRDefault="00E65585" w:rsidP="00E65585">
      <w:pPr>
        <w:pStyle w:val="StandardWeb"/>
      </w:pPr>
      <w:r>
        <w:rPr>
          <w:rStyle w:val="Fett"/>
        </w:rPr>
        <w:t>Du sollst:</w:t>
      </w:r>
    </w:p>
    <w:p w14:paraId="1F04BAC5" w14:textId="77777777" w:rsidR="00E65585" w:rsidRPr="00E65585" w:rsidRDefault="00E65585" w:rsidP="00452CB3">
      <w:pPr>
        <w:pStyle w:val="StandardWeb"/>
        <w:numPr>
          <w:ilvl w:val="0"/>
          <w:numId w:val="21"/>
        </w:numPr>
        <w:rPr>
          <w:lang w:val="en-US"/>
        </w:rPr>
      </w:pPr>
      <w:r w:rsidRPr="00E65585">
        <w:rPr>
          <w:lang w:val="en-US"/>
        </w:rPr>
        <w:t>Top-down, Bottom-up, Inside-out, Outside-in erklären</w:t>
      </w:r>
    </w:p>
    <w:p w14:paraId="137DD35D" w14:textId="77777777" w:rsidR="00E65585" w:rsidRDefault="00E65585" w:rsidP="00452CB3">
      <w:pPr>
        <w:pStyle w:val="StandardWeb"/>
        <w:numPr>
          <w:ilvl w:val="0"/>
          <w:numId w:val="21"/>
        </w:numPr>
      </w:pPr>
      <w:r>
        <w:t>Architekturelemente definieren (Bausteine, Sichten, Schnittstellen)</w:t>
      </w:r>
    </w:p>
    <w:p w14:paraId="5D224850" w14:textId="77777777" w:rsidR="00E65585" w:rsidRDefault="00E65585" w:rsidP="00452CB3">
      <w:pPr>
        <w:pStyle w:val="StandardWeb"/>
        <w:numPr>
          <w:ilvl w:val="0"/>
          <w:numId w:val="21"/>
        </w:numPr>
      </w:pPr>
      <w:r>
        <w:t>Verschiedene Architekturrepräsentationen nutzen (z. B. C4)</w:t>
      </w:r>
    </w:p>
    <w:p w14:paraId="073D0161" w14:textId="77777777" w:rsidR="00E65585" w:rsidRDefault="00E65585" w:rsidP="00452CB3">
      <w:pPr>
        <w:pStyle w:val="StandardWeb"/>
        <w:numPr>
          <w:ilvl w:val="0"/>
          <w:numId w:val="21"/>
        </w:numPr>
      </w:pPr>
      <w:r>
        <w:t>Entscheidungen nachvollziehbar begründen</w:t>
      </w:r>
    </w:p>
    <w:p w14:paraId="4A6A9152" w14:textId="77777777" w:rsidR="00E65585" w:rsidRDefault="00B82CBD" w:rsidP="00E65585">
      <w:r>
        <w:pict w14:anchorId="0F02ECDA">
          <v:rect id="_x0000_i1037" style="width:0;height:1.5pt" o:hralign="center" o:hrstd="t" o:hr="t" fillcolor="#a0a0a0" stroked="f"/>
        </w:pict>
      </w:r>
    </w:p>
    <w:p w14:paraId="7555E1A2" w14:textId="77777777" w:rsidR="00E65585" w:rsidRPr="00E65585" w:rsidRDefault="00E65585" w:rsidP="00E65585">
      <w:pPr>
        <w:pStyle w:val="berschrift2"/>
        <w:rPr>
          <w:lang w:val="de-CH"/>
        </w:rPr>
      </w:pPr>
      <w:r w:rsidRPr="00E65585">
        <w:rPr>
          <w:rStyle w:val="Fett"/>
          <w:b/>
          <w:bCs/>
          <w:lang w:val="de-CH"/>
        </w:rPr>
        <w:t>LZ 03-03 (R1, R3) – Vorgehen &amp; Heuristiken auswählen und anwenden</w:t>
      </w:r>
    </w:p>
    <w:p w14:paraId="7ABE04CD" w14:textId="77777777" w:rsidR="00E65585" w:rsidRDefault="00E65585" w:rsidP="00E65585">
      <w:pPr>
        <w:pStyle w:val="StandardWeb"/>
      </w:pPr>
      <w:r>
        <w:rPr>
          <w:rStyle w:val="Fett"/>
        </w:rPr>
        <w:t>Du lernst:</w:t>
      </w:r>
    </w:p>
    <w:p w14:paraId="66CB1D8A" w14:textId="77777777" w:rsidR="00E65585" w:rsidRDefault="00E65585" w:rsidP="00452CB3">
      <w:pPr>
        <w:pStyle w:val="StandardWeb"/>
        <w:numPr>
          <w:ilvl w:val="0"/>
          <w:numId w:val="22"/>
        </w:numPr>
      </w:pPr>
      <w:r>
        <w:t>Vorgehensmodelle (ADD, arc42, Attribute-Driven Design, iterative Architekturentwicklung)</w:t>
      </w:r>
    </w:p>
    <w:p w14:paraId="193914B9" w14:textId="77777777" w:rsidR="00E65585" w:rsidRDefault="00E65585" w:rsidP="00452CB3">
      <w:pPr>
        <w:pStyle w:val="StandardWeb"/>
        <w:numPr>
          <w:ilvl w:val="0"/>
          <w:numId w:val="22"/>
        </w:numPr>
      </w:pPr>
      <w:r>
        <w:t>Heuristiken wie:</w:t>
      </w:r>
    </w:p>
    <w:p w14:paraId="3DDCABAA" w14:textId="77777777" w:rsidR="00E65585" w:rsidRDefault="00E65585" w:rsidP="00452CB3">
      <w:pPr>
        <w:pStyle w:val="StandardWeb"/>
        <w:numPr>
          <w:ilvl w:val="1"/>
          <w:numId w:val="22"/>
        </w:numPr>
      </w:pPr>
      <w:r>
        <w:t>„Separation of Concerns“</w:t>
      </w:r>
    </w:p>
    <w:p w14:paraId="55B263E9" w14:textId="77777777" w:rsidR="00E65585" w:rsidRDefault="00E65585" w:rsidP="00452CB3">
      <w:pPr>
        <w:pStyle w:val="StandardWeb"/>
        <w:numPr>
          <w:ilvl w:val="1"/>
          <w:numId w:val="22"/>
        </w:numPr>
      </w:pPr>
      <w:r>
        <w:t>„High Cohesion, Low Coupling“</w:t>
      </w:r>
    </w:p>
    <w:p w14:paraId="37AFC29A" w14:textId="77777777" w:rsidR="00E65585" w:rsidRDefault="00E65585" w:rsidP="00452CB3">
      <w:pPr>
        <w:pStyle w:val="StandardWeb"/>
        <w:numPr>
          <w:ilvl w:val="1"/>
          <w:numId w:val="22"/>
        </w:numPr>
      </w:pPr>
      <w:r>
        <w:t>„YAGNI“, „Keep It Simple“</w:t>
      </w:r>
    </w:p>
    <w:p w14:paraId="6CC9696E" w14:textId="77777777" w:rsidR="00E65585" w:rsidRDefault="00E65585" w:rsidP="00452CB3">
      <w:pPr>
        <w:pStyle w:val="StandardWeb"/>
        <w:numPr>
          <w:ilvl w:val="1"/>
          <w:numId w:val="22"/>
        </w:numPr>
      </w:pPr>
      <w:r>
        <w:t>„Erst Risiken eliminieren“</w:t>
      </w:r>
    </w:p>
    <w:p w14:paraId="05DE98DA" w14:textId="77777777" w:rsidR="00E65585" w:rsidRDefault="00E65585" w:rsidP="00452CB3">
      <w:pPr>
        <w:pStyle w:val="StandardWeb"/>
        <w:numPr>
          <w:ilvl w:val="0"/>
          <w:numId w:val="22"/>
        </w:numPr>
      </w:pPr>
      <w:r>
        <w:t>Architektur iterativ entwickeln</w:t>
      </w:r>
    </w:p>
    <w:p w14:paraId="479A8849" w14:textId="77777777" w:rsidR="00E65585" w:rsidRDefault="00B82CBD" w:rsidP="00E65585">
      <w:r>
        <w:pict w14:anchorId="7E4524EF">
          <v:rect id="_x0000_i1038" style="width:0;height:1.5pt" o:hralign="center" o:hrstd="t" o:hr="t" fillcolor="#a0a0a0" stroked="f"/>
        </w:pict>
      </w:r>
    </w:p>
    <w:p w14:paraId="0E6B2EFD" w14:textId="77777777" w:rsidR="00E65585" w:rsidRPr="00E65585" w:rsidRDefault="00E65585" w:rsidP="00E65585">
      <w:pPr>
        <w:pStyle w:val="berschrift2"/>
        <w:rPr>
          <w:lang w:val="de-CH"/>
        </w:rPr>
      </w:pPr>
      <w:r w:rsidRPr="00E65585">
        <w:rPr>
          <w:rStyle w:val="Fett"/>
          <w:b/>
          <w:bCs/>
          <w:lang w:val="de-CH"/>
        </w:rPr>
        <w:t>LZ 03-04 (R1–R3) – Entwurfsprinzipien erläutern und anwenden</w:t>
      </w:r>
    </w:p>
    <w:p w14:paraId="40F66AEA" w14:textId="77777777" w:rsidR="00E65585" w:rsidRDefault="00E65585" w:rsidP="00E65585">
      <w:pPr>
        <w:pStyle w:val="StandardWeb"/>
      </w:pPr>
      <w:r>
        <w:rPr>
          <w:rStyle w:val="Fett"/>
        </w:rPr>
        <w:t>Zentrale Themen:</w:t>
      </w:r>
    </w:p>
    <w:p w14:paraId="48706607" w14:textId="77777777" w:rsidR="00E65585" w:rsidRDefault="00E65585" w:rsidP="00452CB3">
      <w:pPr>
        <w:pStyle w:val="StandardWeb"/>
        <w:numPr>
          <w:ilvl w:val="0"/>
          <w:numId w:val="23"/>
        </w:numPr>
      </w:pPr>
      <w:r>
        <w:t>Architekturprinzipien (Isolation, Schichten, Kapselung, Abstraktion)</w:t>
      </w:r>
    </w:p>
    <w:p w14:paraId="1B06FE46" w14:textId="77777777" w:rsidR="00E65585" w:rsidRDefault="00E65585" w:rsidP="00452CB3">
      <w:pPr>
        <w:pStyle w:val="StandardWeb"/>
        <w:numPr>
          <w:ilvl w:val="0"/>
          <w:numId w:val="23"/>
        </w:numPr>
      </w:pPr>
      <w:r>
        <w:t>SOLID-Regeln</w:t>
      </w:r>
    </w:p>
    <w:p w14:paraId="76559433" w14:textId="77777777" w:rsidR="00E65585" w:rsidRDefault="00E65585" w:rsidP="00452CB3">
      <w:pPr>
        <w:pStyle w:val="StandardWeb"/>
        <w:numPr>
          <w:ilvl w:val="0"/>
          <w:numId w:val="23"/>
        </w:numPr>
      </w:pPr>
      <w:r>
        <w:t>Entwurfsentscheidungen zu Kopplung &amp; Kohäsion</w:t>
      </w:r>
    </w:p>
    <w:p w14:paraId="4C236163" w14:textId="77777777" w:rsidR="00E65585" w:rsidRDefault="00E65585" w:rsidP="00452CB3">
      <w:pPr>
        <w:pStyle w:val="StandardWeb"/>
        <w:numPr>
          <w:ilvl w:val="0"/>
          <w:numId w:val="23"/>
        </w:numPr>
      </w:pPr>
      <w:r>
        <w:t>Prinzipien gegen Komplexität</w:t>
      </w:r>
    </w:p>
    <w:p w14:paraId="045BEC5C" w14:textId="77777777" w:rsidR="00E65585" w:rsidRDefault="00B82CBD" w:rsidP="00E65585">
      <w:r>
        <w:pict w14:anchorId="3DA6D870">
          <v:rect id="_x0000_i1039" style="width:0;height:1.5pt" o:hralign="center" o:hrstd="t" o:hr="t" fillcolor="#a0a0a0" stroked="f"/>
        </w:pict>
      </w:r>
    </w:p>
    <w:p w14:paraId="55872D48" w14:textId="77777777" w:rsidR="00E65585" w:rsidRPr="00E65585" w:rsidRDefault="00E65585" w:rsidP="00E65585">
      <w:pPr>
        <w:pStyle w:val="berschrift2"/>
        <w:rPr>
          <w:lang w:val="de-CH"/>
        </w:rPr>
      </w:pPr>
      <w:r w:rsidRPr="00E65585">
        <w:rPr>
          <w:rStyle w:val="Fett"/>
          <w:b/>
          <w:bCs/>
          <w:lang w:val="de-CH"/>
        </w:rPr>
        <w:t>LZ 03-05 (R1, R2) – Zusammenhang zwischen Feedback-Schleifen &amp; Risiko</w:t>
      </w:r>
    </w:p>
    <w:p w14:paraId="3DE11546" w14:textId="77777777" w:rsidR="00E65585" w:rsidRDefault="00E65585" w:rsidP="00E65585">
      <w:pPr>
        <w:pStyle w:val="StandardWeb"/>
      </w:pPr>
      <w:r>
        <w:rPr>
          <w:rStyle w:val="Fett"/>
        </w:rPr>
        <w:t>Du sollst verstehen:</w:t>
      </w:r>
    </w:p>
    <w:p w14:paraId="7EF9EA67" w14:textId="77777777" w:rsidR="00E65585" w:rsidRDefault="00E65585" w:rsidP="00452CB3">
      <w:pPr>
        <w:pStyle w:val="StandardWeb"/>
        <w:numPr>
          <w:ilvl w:val="0"/>
          <w:numId w:val="24"/>
        </w:numPr>
      </w:pPr>
      <w:r>
        <w:t>Risiko senken durch frühe Validierung</w:t>
      </w:r>
    </w:p>
    <w:p w14:paraId="54A278AA" w14:textId="77777777" w:rsidR="00E65585" w:rsidRDefault="00E65585" w:rsidP="00452CB3">
      <w:pPr>
        <w:pStyle w:val="StandardWeb"/>
        <w:numPr>
          <w:ilvl w:val="0"/>
          <w:numId w:val="24"/>
        </w:numPr>
      </w:pPr>
      <w:r>
        <w:lastRenderedPageBreak/>
        <w:t>Prototypen / Spike Solutions</w:t>
      </w:r>
    </w:p>
    <w:p w14:paraId="77FBE659" w14:textId="77777777" w:rsidR="00E65585" w:rsidRDefault="00E65585" w:rsidP="00452CB3">
      <w:pPr>
        <w:pStyle w:val="StandardWeb"/>
        <w:numPr>
          <w:ilvl w:val="0"/>
          <w:numId w:val="24"/>
        </w:numPr>
      </w:pPr>
      <w:r>
        <w:t>Iterationen, Experimente, Kundenfeedback</w:t>
      </w:r>
    </w:p>
    <w:p w14:paraId="15C0E74F" w14:textId="77777777" w:rsidR="00E65585" w:rsidRDefault="00E65585" w:rsidP="00452CB3">
      <w:pPr>
        <w:pStyle w:val="StandardWeb"/>
        <w:numPr>
          <w:ilvl w:val="0"/>
          <w:numId w:val="24"/>
        </w:numPr>
      </w:pPr>
      <w:r>
        <w:t>„Fail Fast“ und „frühe technische Entscheidungen testen“</w:t>
      </w:r>
    </w:p>
    <w:p w14:paraId="247688A9" w14:textId="77777777" w:rsidR="00E65585" w:rsidRDefault="00B82CBD" w:rsidP="00E65585">
      <w:r>
        <w:pict w14:anchorId="44CA2504">
          <v:rect id="_x0000_i1040" style="width:0;height:1.5pt" o:hralign="center" o:hrstd="t" o:hr="t" fillcolor="#a0a0a0" stroked="f"/>
        </w:pict>
      </w:r>
    </w:p>
    <w:p w14:paraId="72656F64" w14:textId="77777777" w:rsidR="00E65585" w:rsidRPr="00E65585" w:rsidRDefault="00E65585" w:rsidP="00E65585">
      <w:pPr>
        <w:pStyle w:val="berschrift2"/>
        <w:rPr>
          <w:lang w:val="de-CH"/>
        </w:rPr>
      </w:pPr>
      <w:r w:rsidRPr="00E65585">
        <w:rPr>
          <w:rStyle w:val="Fett"/>
          <w:b/>
          <w:bCs/>
          <w:lang w:val="de-CH"/>
        </w:rPr>
        <w:t>LZ 03-06 (R1) – Abhängigkeiten von Bausteinen managen</w:t>
      </w:r>
    </w:p>
    <w:p w14:paraId="386F51C7" w14:textId="77777777" w:rsidR="00E65585" w:rsidRDefault="00E65585" w:rsidP="00E65585">
      <w:pPr>
        <w:pStyle w:val="StandardWeb"/>
      </w:pPr>
      <w:r>
        <w:rPr>
          <w:rStyle w:val="Fett"/>
        </w:rPr>
        <w:t>Wichtig:</w:t>
      </w:r>
    </w:p>
    <w:p w14:paraId="21A12247" w14:textId="77777777" w:rsidR="00E65585" w:rsidRDefault="00E65585" w:rsidP="00452CB3">
      <w:pPr>
        <w:pStyle w:val="StandardWeb"/>
        <w:numPr>
          <w:ilvl w:val="0"/>
          <w:numId w:val="25"/>
        </w:numPr>
      </w:pPr>
      <w:r>
        <w:t>Kopplung reduzieren</w:t>
      </w:r>
    </w:p>
    <w:p w14:paraId="3DACAF3F" w14:textId="77777777" w:rsidR="00E65585" w:rsidRDefault="00E65585" w:rsidP="00452CB3">
      <w:pPr>
        <w:pStyle w:val="StandardWeb"/>
        <w:numPr>
          <w:ilvl w:val="0"/>
          <w:numId w:val="25"/>
        </w:numPr>
      </w:pPr>
      <w:r>
        <w:t>Abhängigkeiten sichtbar machen</w:t>
      </w:r>
    </w:p>
    <w:p w14:paraId="24CBD93B" w14:textId="77777777" w:rsidR="00E65585" w:rsidRDefault="00E65585" w:rsidP="00452CB3">
      <w:pPr>
        <w:pStyle w:val="StandardWeb"/>
        <w:numPr>
          <w:ilvl w:val="0"/>
          <w:numId w:val="25"/>
        </w:numPr>
      </w:pPr>
      <w:r>
        <w:t>Bausteine stabilisieren</w:t>
      </w:r>
    </w:p>
    <w:p w14:paraId="3B598201" w14:textId="77777777" w:rsidR="00E65585" w:rsidRDefault="00E65585" w:rsidP="00452CB3">
      <w:pPr>
        <w:pStyle w:val="StandardWeb"/>
        <w:numPr>
          <w:ilvl w:val="0"/>
          <w:numId w:val="25"/>
        </w:numPr>
      </w:pPr>
      <w:r>
        <w:t>Zyklen vermeiden</w:t>
      </w:r>
    </w:p>
    <w:p w14:paraId="73DD2478" w14:textId="77777777" w:rsidR="00E65585" w:rsidRDefault="00E65585" w:rsidP="00452CB3">
      <w:pPr>
        <w:pStyle w:val="StandardWeb"/>
        <w:numPr>
          <w:ilvl w:val="0"/>
          <w:numId w:val="25"/>
        </w:numPr>
      </w:pPr>
      <w:r>
        <w:t>„Stabil Dependencies Principle“</w:t>
      </w:r>
    </w:p>
    <w:p w14:paraId="05CD1412" w14:textId="77777777" w:rsidR="00E65585" w:rsidRDefault="00B82CBD" w:rsidP="00E65585">
      <w:r>
        <w:pict w14:anchorId="19FAEC9D">
          <v:rect id="_x0000_i1041" style="width:0;height:1.5pt" o:hralign="center" o:hrstd="t" o:hr="t" fillcolor="#a0a0a0" stroked="f"/>
        </w:pict>
      </w:r>
    </w:p>
    <w:p w14:paraId="2787AF69" w14:textId="77777777" w:rsidR="00E65585" w:rsidRPr="00E65585" w:rsidRDefault="00E65585" w:rsidP="00E65585">
      <w:pPr>
        <w:pStyle w:val="berschrift2"/>
        <w:rPr>
          <w:lang w:val="de-CH"/>
        </w:rPr>
      </w:pPr>
      <w:r w:rsidRPr="00E65585">
        <w:rPr>
          <w:rStyle w:val="Fett"/>
          <w:b/>
          <w:bCs/>
          <w:lang w:val="de-CH"/>
        </w:rPr>
        <w:t>LZ 03-07 (R1–R3) – Schnittstellen entwerfen &amp; spezifizieren</w:t>
      </w:r>
    </w:p>
    <w:p w14:paraId="1B6123D1" w14:textId="77777777" w:rsidR="00E65585" w:rsidRDefault="00E65585" w:rsidP="00E65585">
      <w:pPr>
        <w:pStyle w:val="StandardWeb"/>
      </w:pPr>
      <w:r>
        <w:rPr>
          <w:rStyle w:val="Fett"/>
        </w:rPr>
        <w:t>Du musst lernen:</w:t>
      </w:r>
    </w:p>
    <w:p w14:paraId="78A7C624" w14:textId="77777777" w:rsidR="00E65585" w:rsidRDefault="00E65585" w:rsidP="00452CB3">
      <w:pPr>
        <w:pStyle w:val="StandardWeb"/>
        <w:numPr>
          <w:ilvl w:val="0"/>
          <w:numId w:val="26"/>
        </w:numPr>
      </w:pPr>
      <w:r>
        <w:t>Typen von Schnittstellen (synchr., asynchr., REST, Events, APIs)</w:t>
      </w:r>
    </w:p>
    <w:p w14:paraId="57693C47" w14:textId="77777777" w:rsidR="00E65585" w:rsidRDefault="00E65585" w:rsidP="00452CB3">
      <w:pPr>
        <w:pStyle w:val="StandardWeb"/>
        <w:numPr>
          <w:ilvl w:val="0"/>
          <w:numId w:val="26"/>
        </w:numPr>
      </w:pPr>
      <w:r>
        <w:t>Semantik statt nur Syntax</w:t>
      </w:r>
    </w:p>
    <w:p w14:paraId="7B3A4A87" w14:textId="77777777" w:rsidR="00E65585" w:rsidRDefault="00E65585" w:rsidP="00452CB3">
      <w:pPr>
        <w:pStyle w:val="StandardWeb"/>
        <w:numPr>
          <w:ilvl w:val="0"/>
          <w:numId w:val="26"/>
        </w:numPr>
      </w:pPr>
      <w:r>
        <w:t>Versionierung, Verträge, Kompatibilität</w:t>
      </w:r>
    </w:p>
    <w:p w14:paraId="064A1BFA" w14:textId="77777777" w:rsidR="00E65585" w:rsidRDefault="00E65585" w:rsidP="00452CB3">
      <w:pPr>
        <w:pStyle w:val="StandardWeb"/>
        <w:numPr>
          <w:ilvl w:val="0"/>
          <w:numId w:val="26"/>
        </w:numPr>
      </w:pPr>
      <w:r>
        <w:t>Fehler- und Ausnahmeszenarien</w:t>
      </w:r>
    </w:p>
    <w:p w14:paraId="641FEDE8" w14:textId="77777777" w:rsidR="00E65585" w:rsidRDefault="00B82CBD" w:rsidP="00E65585">
      <w:r>
        <w:pict w14:anchorId="4A53F490">
          <v:rect id="_x0000_i1042" style="width:0;height:1.5pt" o:hralign="center" o:hrstd="t" o:hr="t" fillcolor="#a0a0a0" stroked="f"/>
        </w:pict>
      </w:r>
    </w:p>
    <w:p w14:paraId="37F6BDF1" w14:textId="77777777" w:rsidR="00E65585" w:rsidRPr="00E65585" w:rsidRDefault="00E65585" w:rsidP="00E65585">
      <w:pPr>
        <w:pStyle w:val="berschrift2"/>
        <w:rPr>
          <w:lang w:val="de-CH"/>
        </w:rPr>
      </w:pPr>
      <w:r w:rsidRPr="00E65585">
        <w:rPr>
          <w:rStyle w:val="Fett"/>
          <w:b/>
          <w:bCs/>
          <w:lang w:val="de-CH"/>
        </w:rPr>
        <w:t>LZ 03-08 (R1, R3) – Wichtige Architekturmuster anwenden</w:t>
      </w:r>
    </w:p>
    <w:p w14:paraId="0FE1862B" w14:textId="77777777" w:rsidR="00E65585" w:rsidRDefault="00E65585" w:rsidP="00E65585">
      <w:pPr>
        <w:pStyle w:val="StandardWeb"/>
      </w:pPr>
      <w:r>
        <w:t>Z. B.:</w:t>
      </w:r>
    </w:p>
    <w:p w14:paraId="59E4DB43" w14:textId="77777777" w:rsidR="00E65585" w:rsidRDefault="00E65585" w:rsidP="00452CB3">
      <w:pPr>
        <w:pStyle w:val="StandardWeb"/>
        <w:numPr>
          <w:ilvl w:val="0"/>
          <w:numId w:val="27"/>
        </w:numPr>
      </w:pPr>
      <w:r>
        <w:t>Layered Architecture</w:t>
      </w:r>
    </w:p>
    <w:p w14:paraId="3BBC89A8" w14:textId="77777777" w:rsidR="00E65585" w:rsidRDefault="00E65585" w:rsidP="00452CB3">
      <w:pPr>
        <w:pStyle w:val="StandardWeb"/>
        <w:numPr>
          <w:ilvl w:val="0"/>
          <w:numId w:val="27"/>
        </w:numPr>
      </w:pPr>
      <w:r>
        <w:t>Pipes &amp; Filters</w:t>
      </w:r>
    </w:p>
    <w:p w14:paraId="4AF9D696" w14:textId="77777777" w:rsidR="00E65585" w:rsidRDefault="00E65585" w:rsidP="00452CB3">
      <w:pPr>
        <w:pStyle w:val="StandardWeb"/>
        <w:numPr>
          <w:ilvl w:val="0"/>
          <w:numId w:val="27"/>
        </w:numPr>
      </w:pPr>
      <w:r>
        <w:t>Microservices</w:t>
      </w:r>
    </w:p>
    <w:p w14:paraId="6DAA0930" w14:textId="77777777" w:rsidR="00E65585" w:rsidRDefault="00E65585" w:rsidP="00452CB3">
      <w:pPr>
        <w:pStyle w:val="StandardWeb"/>
        <w:numPr>
          <w:ilvl w:val="0"/>
          <w:numId w:val="27"/>
        </w:numPr>
      </w:pPr>
      <w:r>
        <w:t>Event-driven</w:t>
      </w:r>
    </w:p>
    <w:p w14:paraId="2F2F6854" w14:textId="77777777" w:rsidR="00E65585" w:rsidRDefault="00E65585" w:rsidP="00452CB3">
      <w:pPr>
        <w:pStyle w:val="StandardWeb"/>
        <w:numPr>
          <w:ilvl w:val="0"/>
          <w:numId w:val="27"/>
        </w:numPr>
      </w:pPr>
      <w:r>
        <w:t>Hexagonal Architecture</w:t>
      </w:r>
    </w:p>
    <w:p w14:paraId="48C23BF3" w14:textId="77777777" w:rsidR="00E65585" w:rsidRDefault="00E65585" w:rsidP="00452CB3">
      <w:pPr>
        <w:pStyle w:val="StandardWeb"/>
        <w:numPr>
          <w:ilvl w:val="0"/>
          <w:numId w:val="27"/>
        </w:numPr>
      </w:pPr>
      <w:r>
        <w:t>SOA</w:t>
      </w:r>
    </w:p>
    <w:p w14:paraId="5E82C685" w14:textId="77777777" w:rsidR="00E65585" w:rsidRDefault="00E65585" w:rsidP="00E65585">
      <w:pPr>
        <w:pStyle w:val="StandardWeb"/>
      </w:pPr>
      <w:r>
        <w:rPr>
          <w:rStyle w:val="Fett"/>
        </w:rPr>
        <w:t>Du sollst wissen:</w:t>
      </w:r>
      <w:r>
        <w:t xml:space="preserve"> wann welches Muster sinnvoll ist.</w:t>
      </w:r>
    </w:p>
    <w:p w14:paraId="5A06D613" w14:textId="77777777" w:rsidR="00E65585" w:rsidRDefault="00B82CBD" w:rsidP="00E65585">
      <w:r>
        <w:pict w14:anchorId="11DA14A1">
          <v:rect id="_x0000_i1043" style="width:0;height:1.5pt" o:hralign="center" o:hrstd="t" o:hr="t" fillcolor="#a0a0a0" stroked="f"/>
        </w:pict>
      </w:r>
    </w:p>
    <w:p w14:paraId="534F771C" w14:textId="77777777" w:rsidR="00E65585" w:rsidRPr="00E65585" w:rsidRDefault="00E65585" w:rsidP="00E65585">
      <w:pPr>
        <w:pStyle w:val="berschrift2"/>
        <w:rPr>
          <w:lang w:val="de-CH"/>
        </w:rPr>
      </w:pPr>
      <w:r w:rsidRPr="00E65585">
        <w:rPr>
          <w:rStyle w:val="Fett"/>
          <w:b/>
          <w:bCs/>
          <w:lang w:val="de-CH"/>
        </w:rPr>
        <w:lastRenderedPageBreak/>
        <w:t>LZ 03-09 (R3) – Wichtige Entwurfsmuster anwenden</w:t>
      </w:r>
    </w:p>
    <w:p w14:paraId="2A994FB4" w14:textId="77777777" w:rsidR="00E65585" w:rsidRDefault="00E65585" w:rsidP="00E65585">
      <w:pPr>
        <w:pStyle w:val="StandardWeb"/>
      </w:pPr>
      <w:r>
        <w:rPr>
          <w:rStyle w:val="Fett"/>
        </w:rPr>
        <w:t>Typische Muster:</w:t>
      </w:r>
    </w:p>
    <w:p w14:paraId="569380C2" w14:textId="77777777" w:rsidR="00E65585" w:rsidRDefault="00E65585" w:rsidP="00452CB3">
      <w:pPr>
        <w:pStyle w:val="StandardWeb"/>
        <w:numPr>
          <w:ilvl w:val="0"/>
          <w:numId w:val="28"/>
        </w:numPr>
      </w:pPr>
      <w:r>
        <w:t>Factory, Strategy, Observer, Adapter</w:t>
      </w:r>
    </w:p>
    <w:p w14:paraId="73BF808B" w14:textId="77777777" w:rsidR="00E65585" w:rsidRDefault="00E65585" w:rsidP="00452CB3">
      <w:pPr>
        <w:pStyle w:val="StandardWeb"/>
        <w:numPr>
          <w:ilvl w:val="0"/>
          <w:numId w:val="28"/>
        </w:numPr>
      </w:pPr>
      <w:r>
        <w:t>Composite, Facade, Singleton (kritisch!)</w:t>
      </w:r>
    </w:p>
    <w:p w14:paraId="14B34E2F" w14:textId="77777777" w:rsidR="00E65585" w:rsidRDefault="00E65585" w:rsidP="00452CB3">
      <w:pPr>
        <w:pStyle w:val="StandardWeb"/>
        <w:numPr>
          <w:ilvl w:val="0"/>
          <w:numId w:val="28"/>
        </w:numPr>
      </w:pPr>
      <w:r>
        <w:t>Dependency Injection</w:t>
      </w:r>
    </w:p>
    <w:p w14:paraId="3DCB13F3" w14:textId="77777777" w:rsidR="00E65585" w:rsidRDefault="00E65585" w:rsidP="00E65585">
      <w:pPr>
        <w:pStyle w:val="StandardWeb"/>
      </w:pPr>
      <w:r>
        <w:rPr>
          <w:rStyle w:val="Fett"/>
        </w:rPr>
        <w:t>Du sollst lernen:</w:t>
      </w:r>
      <w:r>
        <w:br/>
        <w:t>Wann und warum man sie sinnvoll nutzt — nicht nur „auswendig“.</w:t>
      </w:r>
    </w:p>
    <w:p w14:paraId="32C937EE" w14:textId="77777777" w:rsidR="00E65585" w:rsidRDefault="00B82CBD" w:rsidP="00E65585">
      <w:r>
        <w:pict w14:anchorId="76560F92">
          <v:rect id="_x0000_i1044" style="width:0;height:1.5pt" o:hralign="center" o:hrstd="t" o:hr="t" fillcolor="#a0a0a0" stroked="f"/>
        </w:pict>
      </w:r>
    </w:p>
    <w:p w14:paraId="6C737974" w14:textId="77777777" w:rsidR="00E65585" w:rsidRPr="00E65585" w:rsidRDefault="00E65585" w:rsidP="00E65585">
      <w:pPr>
        <w:pStyle w:val="berschrift2"/>
        <w:rPr>
          <w:lang w:val="de-CH"/>
        </w:rPr>
      </w:pPr>
      <w:r w:rsidRPr="00E65585">
        <w:rPr>
          <w:rStyle w:val="Fett"/>
          <w:b/>
          <w:bCs/>
          <w:lang w:val="de-CH"/>
        </w:rPr>
        <w:t>LZ 03-10 (R1) – Querschnittsthemen identifizieren &amp; entwerfen</w:t>
      </w:r>
    </w:p>
    <w:p w14:paraId="250748BC" w14:textId="77777777" w:rsidR="00E65585" w:rsidRDefault="00E65585" w:rsidP="00E65585">
      <w:pPr>
        <w:pStyle w:val="StandardWeb"/>
      </w:pPr>
      <w:r>
        <w:rPr>
          <w:rStyle w:val="Fett"/>
        </w:rPr>
        <w:t>Beispiele:</w:t>
      </w:r>
    </w:p>
    <w:p w14:paraId="237E15DC" w14:textId="77777777" w:rsidR="00E65585" w:rsidRDefault="00E65585" w:rsidP="00452CB3">
      <w:pPr>
        <w:pStyle w:val="StandardWeb"/>
        <w:numPr>
          <w:ilvl w:val="0"/>
          <w:numId w:val="29"/>
        </w:numPr>
      </w:pPr>
      <w:r>
        <w:t>Logging</w:t>
      </w:r>
    </w:p>
    <w:p w14:paraId="3719704A" w14:textId="77777777" w:rsidR="00E65585" w:rsidRDefault="00E65585" w:rsidP="00452CB3">
      <w:pPr>
        <w:pStyle w:val="StandardWeb"/>
        <w:numPr>
          <w:ilvl w:val="0"/>
          <w:numId w:val="29"/>
        </w:numPr>
      </w:pPr>
      <w:r>
        <w:t>Security</w:t>
      </w:r>
    </w:p>
    <w:p w14:paraId="65F598C7" w14:textId="77777777" w:rsidR="00E65585" w:rsidRDefault="00E65585" w:rsidP="00452CB3">
      <w:pPr>
        <w:pStyle w:val="StandardWeb"/>
        <w:numPr>
          <w:ilvl w:val="0"/>
          <w:numId w:val="29"/>
        </w:numPr>
      </w:pPr>
      <w:r>
        <w:t>Caching</w:t>
      </w:r>
    </w:p>
    <w:p w14:paraId="19F2F897" w14:textId="77777777" w:rsidR="00E65585" w:rsidRDefault="00E65585" w:rsidP="00452CB3">
      <w:pPr>
        <w:pStyle w:val="StandardWeb"/>
        <w:numPr>
          <w:ilvl w:val="0"/>
          <w:numId w:val="29"/>
        </w:numPr>
      </w:pPr>
      <w:r>
        <w:t>Monitoring</w:t>
      </w:r>
    </w:p>
    <w:p w14:paraId="19377AB8" w14:textId="77777777" w:rsidR="00E65585" w:rsidRDefault="00E65585" w:rsidP="00452CB3">
      <w:pPr>
        <w:pStyle w:val="StandardWeb"/>
        <w:numPr>
          <w:ilvl w:val="0"/>
          <w:numId w:val="29"/>
        </w:numPr>
      </w:pPr>
      <w:r>
        <w:t>Validierung</w:t>
      </w:r>
    </w:p>
    <w:p w14:paraId="006BB1B9" w14:textId="77777777" w:rsidR="00E65585" w:rsidRDefault="00E65585" w:rsidP="00452CB3">
      <w:pPr>
        <w:pStyle w:val="StandardWeb"/>
        <w:numPr>
          <w:ilvl w:val="0"/>
          <w:numId w:val="29"/>
        </w:numPr>
      </w:pPr>
      <w:r>
        <w:t>Fehlerbehandlung</w:t>
      </w:r>
    </w:p>
    <w:p w14:paraId="3E8DC79F" w14:textId="77777777" w:rsidR="00E65585" w:rsidRDefault="00E65585" w:rsidP="00E65585">
      <w:pPr>
        <w:pStyle w:val="StandardWeb"/>
      </w:pPr>
      <w:r>
        <w:t>Du sollst verstehen:</w:t>
      </w:r>
      <w:r>
        <w:br/>
      </w:r>
      <w:r>
        <w:rPr>
          <w:rFonts w:ascii="Segoe UI Emoji" w:hAnsi="Segoe UI Emoji" w:cs="Segoe UI Emoji"/>
        </w:rPr>
        <w:t>➡</w:t>
      </w:r>
      <w:r>
        <w:t xml:space="preserve"> Querschnittskonzepte müssen konsistent, zentral &amp; dokumentiert sein.</w:t>
      </w:r>
    </w:p>
    <w:p w14:paraId="602FE831" w14:textId="77777777" w:rsidR="00E65585" w:rsidRDefault="00B82CBD" w:rsidP="00E65585">
      <w:r>
        <w:pict w14:anchorId="5EA03EE3">
          <v:rect id="_x0000_i1045" style="width:0;height:1.5pt" o:hralign="center" o:hrstd="t" o:hr="t" fillcolor="#a0a0a0" stroked="f"/>
        </w:pict>
      </w:r>
    </w:p>
    <w:p w14:paraId="28EB8568" w14:textId="77777777" w:rsidR="00E65585" w:rsidRPr="00E65585" w:rsidRDefault="00E65585" w:rsidP="00E65585">
      <w:pPr>
        <w:pStyle w:val="berschrift2"/>
        <w:rPr>
          <w:lang w:val="de-CH"/>
        </w:rPr>
      </w:pPr>
      <w:r w:rsidRPr="00E65585">
        <w:rPr>
          <w:rStyle w:val="Fett"/>
          <w:b/>
          <w:bCs/>
          <w:lang w:val="de-CH"/>
        </w:rPr>
        <w:t>LZ 03-11 (R3) – Prinzipien von Software-Deployments kennen</w:t>
      </w:r>
    </w:p>
    <w:p w14:paraId="6E69A5F1" w14:textId="77777777" w:rsidR="00E65585" w:rsidRDefault="00E65585" w:rsidP="00E65585">
      <w:pPr>
        <w:pStyle w:val="StandardWeb"/>
      </w:pPr>
      <w:r>
        <w:rPr>
          <w:rStyle w:val="Fett"/>
        </w:rPr>
        <w:t>Wichtige Themen:</w:t>
      </w:r>
    </w:p>
    <w:p w14:paraId="66101379" w14:textId="77777777" w:rsidR="00E65585" w:rsidRDefault="00E65585" w:rsidP="00452CB3">
      <w:pPr>
        <w:pStyle w:val="StandardWeb"/>
        <w:numPr>
          <w:ilvl w:val="0"/>
          <w:numId w:val="30"/>
        </w:numPr>
      </w:pPr>
      <w:r>
        <w:t>Build → Test → Deploy → Run</w:t>
      </w:r>
    </w:p>
    <w:p w14:paraId="11C7EBCA" w14:textId="77777777" w:rsidR="00E65585" w:rsidRDefault="00E65585" w:rsidP="00452CB3">
      <w:pPr>
        <w:pStyle w:val="StandardWeb"/>
        <w:numPr>
          <w:ilvl w:val="0"/>
          <w:numId w:val="30"/>
        </w:numPr>
      </w:pPr>
      <w:r>
        <w:t>Immutable deployments</w:t>
      </w:r>
    </w:p>
    <w:p w14:paraId="3DAD6E43" w14:textId="77777777" w:rsidR="00E65585" w:rsidRDefault="00E65585" w:rsidP="00452CB3">
      <w:pPr>
        <w:pStyle w:val="StandardWeb"/>
        <w:numPr>
          <w:ilvl w:val="0"/>
          <w:numId w:val="30"/>
        </w:numPr>
      </w:pPr>
      <w:r>
        <w:t>Container, Orchestrierung</w:t>
      </w:r>
    </w:p>
    <w:p w14:paraId="416BDDED" w14:textId="77777777" w:rsidR="00E65585" w:rsidRDefault="00E65585" w:rsidP="00452CB3">
      <w:pPr>
        <w:pStyle w:val="StandardWeb"/>
        <w:numPr>
          <w:ilvl w:val="0"/>
          <w:numId w:val="30"/>
        </w:numPr>
      </w:pPr>
      <w:r>
        <w:t>Deployment-Topologien</w:t>
      </w:r>
    </w:p>
    <w:p w14:paraId="622DA1EA" w14:textId="77777777" w:rsidR="00E65585" w:rsidRDefault="00E65585" w:rsidP="00452CB3">
      <w:pPr>
        <w:pStyle w:val="StandardWeb"/>
        <w:numPr>
          <w:ilvl w:val="0"/>
          <w:numId w:val="30"/>
        </w:numPr>
      </w:pPr>
      <w:r>
        <w:t>Continuous Delivery</w:t>
      </w:r>
    </w:p>
    <w:p w14:paraId="0BA97F87" w14:textId="77777777" w:rsidR="00E65585" w:rsidRDefault="00B82CBD" w:rsidP="00E65585">
      <w:r>
        <w:pict w14:anchorId="44996534">
          <v:rect id="_x0000_i1046" style="width:0;height:1.5pt" o:hralign="center" o:hrstd="t" o:hr="t" fillcolor="#a0a0a0" stroked="f"/>
        </w:pict>
      </w:r>
    </w:p>
    <w:p w14:paraId="008E18A4" w14:textId="77777777" w:rsidR="00E65585" w:rsidRPr="00E65585" w:rsidRDefault="00E65585" w:rsidP="00E65585">
      <w:pPr>
        <w:pStyle w:val="berschrift2"/>
        <w:rPr>
          <w:lang w:val="de-CH"/>
        </w:rPr>
      </w:pPr>
      <w:r w:rsidRPr="00E65585">
        <w:rPr>
          <w:rStyle w:val="Fett"/>
          <w:b/>
          <w:bCs/>
          <w:lang w:val="de-CH"/>
        </w:rPr>
        <w:t>LZ 03-12 (R3) – Herausforderungen verteilter Systeme</w:t>
      </w:r>
    </w:p>
    <w:p w14:paraId="665400B3" w14:textId="77777777" w:rsidR="00E65585" w:rsidRDefault="00E65585" w:rsidP="00E65585">
      <w:pPr>
        <w:pStyle w:val="StandardWeb"/>
      </w:pPr>
      <w:r>
        <w:rPr>
          <w:rStyle w:val="Fett"/>
        </w:rPr>
        <w:t>Zentrale Herausforderungen:</w:t>
      </w:r>
    </w:p>
    <w:p w14:paraId="3FABCAEA" w14:textId="77777777" w:rsidR="00E65585" w:rsidRDefault="00E65585" w:rsidP="00452CB3">
      <w:pPr>
        <w:pStyle w:val="StandardWeb"/>
        <w:numPr>
          <w:ilvl w:val="0"/>
          <w:numId w:val="31"/>
        </w:numPr>
      </w:pPr>
      <w:r>
        <w:lastRenderedPageBreak/>
        <w:t>Latenz</w:t>
      </w:r>
    </w:p>
    <w:p w14:paraId="3C9449ED" w14:textId="77777777" w:rsidR="00E65585" w:rsidRDefault="00E65585" w:rsidP="00452CB3">
      <w:pPr>
        <w:pStyle w:val="StandardWeb"/>
        <w:numPr>
          <w:ilvl w:val="0"/>
          <w:numId w:val="31"/>
        </w:numPr>
      </w:pPr>
      <w:r>
        <w:t>Partitionierung</w:t>
      </w:r>
    </w:p>
    <w:p w14:paraId="1FE4D78D" w14:textId="77777777" w:rsidR="00E65585" w:rsidRDefault="00E65585" w:rsidP="00452CB3">
      <w:pPr>
        <w:pStyle w:val="StandardWeb"/>
        <w:numPr>
          <w:ilvl w:val="0"/>
          <w:numId w:val="31"/>
        </w:numPr>
      </w:pPr>
      <w:r>
        <w:t>Konsistenz / CAP</w:t>
      </w:r>
    </w:p>
    <w:p w14:paraId="292DF685" w14:textId="77777777" w:rsidR="00E65585" w:rsidRDefault="00E65585" w:rsidP="00452CB3">
      <w:pPr>
        <w:pStyle w:val="StandardWeb"/>
        <w:numPr>
          <w:ilvl w:val="0"/>
          <w:numId w:val="31"/>
        </w:numPr>
      </w:pPr>
      <w:r>
        <w:t>Zeit/Clock Drift</w:t>
      </w:r>
    </w:p>
    <w:p w14:paraId="63570BEE" w14:textId="77777777" w:rsidR="00E65585" w:rsidRDefault="00E65585" w:rsidP="00452CB3">
      <w:pPr>
        <w:pStyle w:val="StandardWeb"/>
        <w:numPr>
          <w:ilvl w:val="0"/>
          <w:numId w:val="31"/>
        </w:numPr>
      </w:pPr>
      <w:r>
        <w:t>Fehlertoleranz, Retries</w:t>
      </w:r>
    </w:p>
    <w:p w14:paraId="1D718B78" w14:textId="77777777" w:rsidR="00E65585" w:rsidRDefault="00E65585" w:rsidP="00452CB3">
      <w:pPr>
        <w:pStyle w:val="StandardWeb"/>
        <w:numPr>
          <w:ilvl w:val="0"/>
          <w:numId w:val="31"/>
        </w:numPr>
      </w:pPr>
      <w:r>
        <w:t>Datenkonsistenz</w:t>
      </w:r>
    </w:p>
    <w:p w14:paraId="2800448D" w14:textId="77777777" w:rsidR="00E65585" w:rsidRDefault="00B82CBD" w:rsidP="00E65585">
      <w:r>
        <w:pict w14:anchorId="4BCC5475">
          <v:rect id="_x0000_i1047" style="width:0;height:1.5pt" o:hralign="center" o:hrstd="t" o:hr="t" fillcolor="#a0a0a0" stroked="f"/>
        </w:pict>
      </w:r>
    </w:p>
    <w:p w14:paraId="2D52936A" w14:textId="77777777" w:rsidR="00E65585" w:rsidRPr="00E65585" w:rsidRDefault="00E65585" w:rsidP="00E65585">
      <w:pPr>
        <w:pStyle w:val="berschrift1"/>
        <w:rPr>
          <w:lang w:val="de-CH"/>
        </w:rPr>
      </w:pPr>
      <w:r>
        <w:rPr>
          <w:rFonts w:ascii="Segoe UI Emoji" w:hAnsi="Segoe UI Emoji" w:cs="Segoe UI Emoji"/>
        </w:rPr>
        <w:t>🧩</w:t>
      </w:r>
      <w:r w:rsidRPr="00E65585">
        <w:rPr>
          <w:lang w:val="de-CH"/>
        </w:rPr>
        <w:t xml:space="preserve"> </w:t>
      </w:r>
      <w:r w:rsidRPr="00E65585">
        <w:rPr>
          <w:rStyle w:val="Fett"/>
          <w:b/>
          <w:bCs/>
          <w:lang w:val="de-CH"/>
        </w:rPr>
        <w:t>Kapitel 4 – Beschreibung &amp; Kommunikation (LZ 04-01 bis 04-09)</w:t>
      </w:r>
    </w:p>
    <w:p w14:paraId="53EE1A34" w14:textId="77777777" w:rsidR="00E65585" w:rsidRPr="00E65585" w:rsidRDefault="00E65585" w:rsidP="00E65585">
      <w:pPr>
        <w:pStyle w:val="berschrift2"/>
        <w:rPr>
          <w:lang w:val="de-CH"/>
        </w:rPr>
      </w:pPr>
      <w:r w:rsidRPr="00E65585">
        <w:rPr>
          <w:rStyle w:val="Fett"/>
          <w:b/>
          <w:bCs/>
          <w:lang w:val="de-CH"/>
        </w:rPr>
        <w:t>LZ 04-01 (R1) – Anforderungen an technische Dokumentation</w:t>
      </w:r>
    </w:p>
    <w:p w14:paraId="70702EC7" w14:textId="77777777" w:rsidR="00E65585" w:rsidRDefault="00E65585" w:rsidP="00452CB3">
      <w:pPr>
        <w:pStyle w:val="StandardWeb"/>
        <w:numPr>
          <w:ilvl w:val="0"/>
          <w:numId w:val="32"/>
        </w:numPr>
      </w:pPr>
      <w:r>
        <w:t>Warum dokumentieren?</w:t>
      </w:r>
    </w:p>
    <w:p w14:paraId="1ABF8C18" w14:textId="77777777" w:rsidR="00E65585" w:rsidRDefault="00E65585" w:rsidP="00452CB3">
      <w:pPr>
        <w:pStyle w:val="StandardWeb"/>
        <w:numPr>
          <w:ilvl w:val="0"/>
          <w:numId w:val="32"/>
        </w:numPr>
      </w:pPr>
      <w:r>
        <w:t>Was muss dokumentiert werden?</w:t>
      </w:r>
    </w:p>
    <w:p w14:paraId="416E3BAD" w14:textId="77777777" w:rsidR="00E65585" w:rsidRDefault="00E65585" w:rsidP="00452CB3">
      <w:pPr>
        <w:pStyle w:val="StandardWeb"/>
        <w:numPr>
          <w:ilvl w:val="0"/>
          <w:numId w:val="32"/>
        </w:numPr>
      </w:pPr>
      <w:r>
        <w:t>Zielgruppenorientierte Dokumentation</w:t>
      </w:r>
    </w:p>
    <w:p w14:paraId="3CF43636" w14:textId="77777777" w:rsidR="00E65585" w:rsidRDefault="00E65585" w:rsidP="00452CB3">
      <w:pPr>
        <w:pStyle w:val="StandardWeb"/>
        <w:numPr>
          <w:ilvl w:val="0"/>
          <w:numId w:val="32"/>
        </w:numPr>
      </w:pPr>
      <w:r>
        <w:t>„Gerade so viel wie nötig“</w:t>
      </w:r>
    </w:p>
    <w:p w14:paraId="7FD091B3" w14:textId="77777777" w:rsidR="00E65585" w:rsidRDefault="00B82CBD" w:rsidP="00E65585">
      <w:r>
        <w:pict w14:anchorId="78D0DACD">
          <v:rect id="_x0000_i1048" style="width:0;height:1.5pt" o:hralign="center" o:hrstd="t" o:hr="t" fillcolor="#a0a0a0" stroked="f"/>
        </w:pict>
      </w:r>
    </w:p>
    <w:p w14:paraId="7F72894B" w14:textId="77777777" w:rsidR="00E65585" w:rsidRPr="00E65585" w:rsidRDefault="00E65585" w:rsidP="00E65585">
      <w:pPr>
        <w:pStyle w:val="berschrift2"/>
        <w:rPr>
          <w:lang w:val="de-CH"/>
        </w:rPr>
      </w:pPr>
      <w:r w:rsidRPr="00E65585">
        <w:rPr>
          <w:rStyle w:val="Fett"/>
          <w:b/>
          <w:bCs/>
          <w:lang w:val="de-CH"/>
        </w:rPr>
        <w:t>LZ 04-02 (R1–R3) – Softwarearchitekturen beschreiben &amp; kommunizieren</w:t>
      </w:r>
    </w:p>
    <w:p w14:paraId="6809F974" w14:textId="77777777" w:rsidR="00E65585" w:rsidRDefault="00E65585" w:rsidP="00452CB3">
      <w:pPr>
        <w:pStyle w:val="StandardWeb"/>
        <w:numPr>
          <w:ilvl w:val="0"/>
          <w:numId w:val="33"/>
        </w:numPr>
      </w:pPr>
      <w:r>
        <w:t>Architektur adressatengerecht darstellen</w:t>
      </w:r>
    </w:p>
    <w:p w14:paraId="61B3D70B" w14:textId="77777777" w:rsidR="00E65585" w:rsidRDefault="00E65585" w:rsidP="00452CB3">
      <w:pPr>
        <w:pStyle w:val="StandardWeb"/>
        <w:numPr>
          <w:ilvl w:val="0"/>
          <w:numId w:val="33"/>
        </w:numPr>
      </w:pPr>
      <w:r>
        <w:t>Non-technical Stakeholder berücksichtigen</w:t>
      </w:r>
    </w:p>
    <w:p w14:paraId="4B4D9D28" w14:textId="77777777" w:rsidR="00E65585" w:rsidRDefault="00E65585" w:rsidP="00452CB3">
      <w:pPr>
        <w:pStyle w:val="StandardWeb"/>
        <w:numPr>
          <w:ilvl w:val="0"/>
          <w:numId w:val="33"/>
        </w:numPr>
      </w:pPr>
      <w:r>
        <w:t>Kommunikationsformen: Text, Diagramme, Modelle</w:t>
      </w:r>
    </w:p>
    <w:p w14:paraId="7B92F167" w14:textId="77777777" w:rsidR="00E65585" w:rsidRDefault="00B82CBD" w:rsidP="00E65585">
      <w:r>
        <w:pict w14:anchorId="7F66E38E">
          <v:rect id="_x0000_i1049" style="width:0;height:1.5pt" o:hralign="center" o:hrstd="t" o:hr="t" fillcolor="#a0a0a0" stroked="f"/>
        </w:pict>
      </w:r>
    </w:p>
    <w:p w14:paraId="4F43EF82" w14:textId="77777777" w:rsidR="00E65585" w:rsidRPr="00E65585" w:rsidRDefault="00E65585" w:rsidP="00E65585">
      <w:pPr>
        <w:pStyle w:val="berschrift2"/>
        <w:rPr>
          <w:lang w:val="de-CH"/>
        </w:rPr>
      </w:pPr>
      <w:r w:rsidRPr="00E65585">
        <w:rPr>
          <w:rStyle w:val="Fett"/>
          <w:b/>
          <w:bCs/>
          <w:lang w:val="de-CH"/>
        </w:rPr>
        <w:t>LZ 04-03 (R2–R3) – Notations-/Modellierungsmittel anwenden</w:t>
      </w:r>
    </w:p>
    <w:p w14:paraId="7C482810" w14:textId="77777777" w:rsidR="00E65585" w:rsidRDefault="00E65585" w:rsidP="00452CB3">
      <w:pPr>
        <w:pStyle w:val="StandardWeb"/>
        <w:numPr>
          <w:ilvl w:val="0"/>
          <w:numId w:val="34"/>
        </w:numPr>
      </w:pPr>
      <w:r>
        <w:t>UML in Grundzügen</w:t>
      </w:r>
    </w:p>
    <w:p w14:paraId="7735E5D8" w14:textId="77777777" w:rsidR="00E65585" w:rsidRDefault="00E65585" w:rsidP="00452CB3">
      <w:pPr>
        <w:pStyle w:val="StandardWeb"/>
        <w:numPr>
          <w:ilvl w:val="0"/>
          <w:numId w:val="34"/>
        </w:numPr>
      </w:pPr>
      <w:r>
        <w:t>C4 Model</w:t>
      </w:r>
    </w:p>
    <w:p w14:paraId="69BF8F5E" w14:textId="77777777" w:rsidR="00E65585" w:rsidRDefault="00E65585" w:rsidP="00452CB3">
      <w:pPr>
        <w:pStyle w:val="StandardWeb"/>
        <w:numPr>
          <w:ilvl w:val="0"/>
          <w:numId w:val="34"/>
        </w:numPr>
      </w:pPr>
      <w:r>
        <w:t>Textuelle Modelle</w:t>
      </w:r>
    </w:p>
    <w:p w14:paraId="74EC0BBF" w14:textId="77777777" w:rsidR="00E65585" w:rsidRDefault="00E65585" w:rsidP="00452CB3">
      <w:pPr>
        <w:pStyle w:val="StandardWeb"/>
        <w:numPr>
          <w:ilvl w:val="0"/>
          <w:numId w:val="34"/>
        </w:numPr>
      </w:pPr>
      <w:r>
        <w:t>Konsistente Diagramme</w:t>
      </w:r>
    </w:p>
    <w:p w14:paraId="1E8B8F3B" w14:textId="77777777" w:rsidR="00E65585" w:rsidRDefault="00B82CBD" w:rsidP="00E65585">
      <w:r>
        <w:pict w14:anchorId="2934ACCF">
          <v:rect id="_x0000_i1050" style="width:0;height:1.5pt" o:hralign="center" o:hrstd="t" o:hr="t" fillcolor="#a0a0a0" stroked="f"/>
        </w:pict>
      </w:r>
    </w:p>
    <w:p w14:paraId="6B029330" w14:textId="77777777" w:rsidR="00E65585" w:rsidRPr="00E65585" w:rsidRDefault="00E65585" w:rsidP="00E65585">
      <w:pPr>
        <w:pStyle w:val="berschrift2"/>
        <w:rPr>
          <w:lang w:val="de-CH"/>
        </w:rPr>
      </w:pPr>
      <w:r w:rsidRPr="00E65585">
        <w:rPr>
          <w:rStyle w:val="Fett"/>
          <w:b/>
          <w:bCs/>
          <w:lang w:val="de-CH"/>
        </w:rPr>
        <w:t xml:space="preserve">LZ 04-04 (R3) – </w:t>
      </w:r>
      <w:r w:rsidRPr="00E65585">
        <w:rPr>
          <w:rStyle w:val="Hervorhebung"/>
          <w:lang w:val="de-CH"/>
        </w:rPr>
        <w:t>Lernziel nicht gefunden</w:t>
      </w:r>
    </w:p>
    <w:p w14:paraId="5CD58096" w14:textId="77777777" w:rsidR="00E65585" w:rsidRDefault="00E65585" w:rsidP="00E65585">
      <w:pPr>
        <w:pStyle w:val="StandardWeb"/>
      </w:pPr>
      <w:r>
        <w:rPr>
          <w:rFonts w:ascii="Segoe UI Emoji" w:hAnsi="Segoe UI Emoji" w:cs="Segoe UI Emoji"/>
        </w:rPr>
        <w:t>➡</w:t>
      </w:r>
      <w:r>
        <w:t xml:space="preserve"> </w:t>
      </w:r>
      <w:r>
        <w:rPr>
          <w:rStyle w:val="Fett"/>
        </w:rPr>
        <w:t>Im Curriculum absichtlich leer.</w:t>
      </w:r>
    </w:p>
    <w:p w14:paraId="05B2E6EB" w14:textId="77777777" w:rsidR="00E65585" w:rsidRDefault="00B82CBD" w:rsidP="00E65585">
      <w:r>
        <w:pict w14:anchorId="64D63C2A">
          <v:rect id="_x0000_i1051" style="width:0;height:1.5pt" o:hralign="center" o:hrstd="t" o:hr="t" fillcolor="#a0a0a0" stroked="f"/>
        </w:pict>
      </w:r>
    </w:p>
    <w:p w14:paraId="3B51727B" w14:textId="77777777" w:rsidR="00E65585" w:rsidRDefault="00E65585" w:rsidP="00E65585">
      <w:pPr>
        <w:pStyle w:val="berschrift2"/>
      </w:pPr>
      <w:r>
        <w:rPr>
          <w:rStyle w:val="Fett"/>
          <w:b/>
          <w:bCs/>
        </w:rPr>
        <w:lastRenderedPageBreak/>
        <w:t>LZ 04-05 (R1) – Architektursichten anwenden</w:t>
      </w:r>
    </w:p>
    <w:p w14:paraId="3EA1997F" w14:textId="77777777" w:rsidR="00E65585" w:rsidRDefault="00E65585" w:rsidP="00452CB3">
      <w:pPr>
        <w:pStyle w:val="StandardWeb"/>
        <w:numPr>
          <w:ilvl w:val="0"/>
          <w:numId w:val="35"/>
        </w:numPr>
      </w:pPr>
      <w:r>
        <w:t>Bausteinsicht</w:t>
      </w:r>
    </w:p>
    <w:p w14:paraId="588A7B8C" w14:textId="77777777" w:rsidR="00E65585" w:rsidRDefault="00E65585" w:rsidP="00452CB3">
      <w:pPr>
        <w:pStyle w:val="StandardWeb"/>
        <w:numPr>
          <w:ilvl w:val="0"/>
          <w:numId w:val="35"/>
        </w:numPr>
      </w:pPr>
      <w:r>
        <w:t>Laufzeitsicht</w:t>
      </w:r>
    </w:p>
    <w:p w14:paraId="53B27E9A" w14:textId="77777777" w:rsidR="00E65585" w:rsidRDefault="00E65585" w:rsidP="00452CB3">
      <w:pPr>
        <w:pStyle w:val="StandardWeb"/>
        <w:numPr>
          <w:ilvl w:val="0"/>
          <w:numId w:val="35"/>
        </w:numPr>
      </w:pPr>
      <w:r>
        <w:t>Verteilungssicht</w:t>
      </w:r>
    </w:p>
    <w:p w14:paraId="01AFC47F" w14:textId="77777777" w:rsidR="00E65585" w:rsidRDefault="00E65585" w:rsidP="00452CB3">
      <w:pPr>
        <w:pStyle w:val="StandardWeb"/>
        <w:numPr>
          <w:ilvl w:val="0"/>
          <w:numId w:val="35"/>
        </w:numPr>
      </w:pPr>
      <w:r>
        <w:t>Kontextsicht</w:t>
      </w:r>
    </w:p>
    <w:p w14:paraId="4F11FADA" w14:textId="77777777" w:rsidR="00E65585" w:rsidRDefault="00E65585" w:rsidP="00452CB3">
      <w:pPr>
        <w:pStyle w:val="StandardWeb"/>
        <w:numPr>
          <w:ilvl w:val="0"/>
          <w:numId w:val="35"/>
        </w:numPr>
      </w:pPr>
      <w:r>
        <w:t>Schnittstellensicht</w:t>
      </w:r>
    </w:p>
    <w:p w14:paraId="7FD1584F" w14:textId="77777777" w:rsidR="00E65585" w:rsidRDefault="00B82CBD" w:rsidP="00E65585">
      <w:r>
        <w:pict w14:anchorId="09CF1597">
          <v:rect id="_x0000_i1052" style="width:0;height:1.5pt" o:hralign="center" o:hrstd="t" o:hr="t" fillcolor="#a0a0a0" stroked="f"/>
        </w:pict>
      </w:r>
    </w:p>
    <w:p w14:paraId="1D35BAC0" w14:textId="77777777" w:rsidR="00E65585" w:rsidRDefault="00E65585" w:rsidP="00E65585">
      <w:pPr>
        <w:pStyle w:val="berschrift2"/>
      </w:pPr>
      <w:r>
        <w:rPr>
          <w:rStyle w:val="Fett"/>
          <w:b/>
          <w:bCs/>
        </w:rPr>
        <w:t>LZ 04-06 (R1) – Schnittstellen dokumentieren</w:t>
      </w:r>
    </w:p>
    <w:p w14:paraId="314A0888" w14:textId="77777777" w:rsidR="00E65585" w:rsidRDefault="00E65585" w:rsidP="00452CB3">
      <w:pPr>
        <w:pStyle w:val="StandardWeb"/>
        <w:numPr>
          <w:ilvl w:val="0"/>
          <w:numId w:val="36"/>
        </w:numPr>
      </w:pPr>
      <w:r>
        <w:t>Syntax + Semantik</w:t>
      </w:r>
    </w:p>
    <w:p w14:paraId="00360667" w14:textId="77777777" w:rsidR="00E65585" w:rsidRDefault="00E65585" w:rsidP="00452CB3">
      <w:pPr>
        <w:pStyle w:val="StandardWeb"/>
        <w:numPr>
          <w:ilvl w:val="0"/>
          <w:numId w:val="36"/>
        </w:numPr>
      </w:pPr>
      <w:r>
        <w:t>Fehlerfälle</w:t>
      </w:r>
    </w:p>
    <w:p w14:paraId="33A04B5A" w14:textId="77777777" w:rsidR="00E65585" w:rsidRDefault="00E65585" w:rsidP="00452CB3">
      <w:pPr>
        <w:pStyle w:val="StandardWeb"/>
        <w:numPr>
          <w:ilvl w:val="0"/>
          <w:numId w:val="36"/>
        </w:numPr>
      </w:pPr>
      <w:r>
        <w:t>Versionierung</w:t>
      </w:r>
    </w:p>
    <w:p w14:paraId="27777C70" w14:textId="77777777" w:rsidR="00E65585" w:rsidRDefault="00E65585" w:rsidP="00452CB3">
      <w:pPr>
        <w:pStyle w:val="StandardWeb"/>
        <w:numPr>
          <w:ilvl w:val="0"/>
          <w:numId w:val="36"/>
        </w:numPr>
      </w:pPr>
      <w:r>
        <w:t>Verträge (Contracts)</w:t>
      </w:r>
    </w:p>
    <w:p w14:paraId="2DED9427" w14:textId="77777777" w:rsidR="00E65585" w:rsidRDefault="00B82CBD" w:rsidP="00E65585">
      <w:r>
        <w:pict w14:anchorId="687BFEC5">
          <v:rect id="_x0000_i1053" style="width:0;height:1.5pt" o:hralign="center" o:hrstd="t" o:hr="t" fillcolor="#a0a0a0" stroked="f"/>
        </w:pict>
      </w:r>
    </w:p>
    <w:p w14:paraId="0E59703E" w14:textId="77777777" w:rsidR="00E65585" w:rsidRDefault="00E65585" w:rsidP="00E65585">
      <w:pPr>
        <w:pStyle w:val="berschrift2"/>
      </w:pPr>
      <w:r>
        <w:rPr>
          <w:rStyle w:val="Fett"/>
          <w:b/>
          <w:bCs/>
        </w:rPr>
        <w:t>LZ 04-07 (R2) – Querschnittsthemen dokumentieren</w:t>
      </w:r>
    </w:p>
    <w:p w14:paraId="1833A65C" w14:textId="77777777" w:rsidR="00E65585" w:rsidRDefault="00E65585" w:rsidP="00452CB3">
      <w:pPr>
        <w:pStyle w:val="StandardWeb"/>
        <w:numPr>
          <w:ilvl w:val="0"/>
          <w:numId w:val="37"/>
        </w:numPr>
      </w:pPr>
      <w:r>
        <w:t>Security</w:t>
      </w:r>
    </w:p>
    <w:p w14:paraId="1081D4DE" w14:textId="77777777" w:rsidR="00E65585" w:rsidRDefault="00E65585" w:rsidP="00452CB3">
      <w:pPr>
        <w:pStyle w:val="StandardWeb"/>
        <w:numPr>
          <w:ilvl w:val="0"/>
          <w:numId w:val="37"/>
        </w:numPr>
      </w:pPr>
      <w:r>
        <w:t>Monitoring</w:t>
      </w:r>
    </w:p>
    <w:p w14:paraId="5FCFFA06" w14:textId="77777777" w:rsidR="00E65585" w:rsidRDefault="00E65585" w:rsidP="00452CB3">
      <w:pPr>
        <w:pStyle w:val="StandardWeb"/>
        <w:numPr>
          <w:ilvl w:val="0"/>
          <w:numId w:val="37"/>
        </w:numPr>
      </w:pPr>
      <w:r>
        <w:t>Logging</w:t>
      </w:r>
    </w:p>
    <w:p w14:paraId="48B7ACEB" w14:textId="77777777" w:rsidR="00E65585" w:rsidRDefault="00E65585" w:rsidP="00452CB3">
      <w:pPr>
        <w:pStyle w:val="StandardWeb"/>
        <w:numPr>
          <w:ilvl w:val="0"/>
          <w:numId w:val="37"/>
        </w:numPr>
      </w:pPr>
      <w:r>
        <w:t>Qualitätsszenarien</w:t>
      </w:r>
    </w:p>
    <w:p w14:paraId="49718D0F" w14:textId="77777777" w:rsidR="00E65585" w:rsidRDefault="00B82CBD" w:rsidP="00E65585">
      <w:r>
        <w:pict w14:anchorId="77E9BF41">
          <v:rect id="_x0000_i1054" style="width:0;height:1.5pt" o:hralign="center" o:hrstd="t" o:hr="t" fillcolor="#a0a0a0" stroked="f"/>
        </w:pict>
      </w:r>
    </w:p>
    <w:p w14:paraId="243D628D" w14:textId="77777777" w:rsidR="00E65585" w:rsidRDefault="00E65585" w:rsidP="00E65585">
      <w:pPr>
        <w:pStyle w:val="berschrift2"/>
      </w:pPr>
      <w:r>
        <w:rPr>
          <w:rStyle w:val="Fett"/>
          <w:b/>
          <w:bCs/>
        </w:rPr>
        <w:t>LZ 04-08 (R1–R2) – Architekturentscheidungen dokumentieren</w:t>
      </w:r>
    </w:p>
    <w:p w14:paraId="61FA767D" w14:textId="77777777" w:rsidR="00E65585" w:rsidRDefault="00E65585" w:rsidP="00452CB3">
      <w:pPr>
        <w:pStyle w:val="StandardWeb"/>
        <w:numPr>
          <w:ilvl w:val="0"/>
          <w:numId w:val="38"/>
        </w:numPr>
      </w:pPr>
      <w:r>
        <w:t>ADRs</w:t>
      </w:r>
    </w:p>
    <w:p w14:paraId="60A08D3F" w14:textId="77777777" w:rsidR="00E65585" w:rsidRDefault="00E65585" w:rsidP="00452CB3">
      <w:pPr>
        <w:pStyle w:val="StandardWeb"/>
        <w:numPr>
          <w:ilvl w:val="0"/>
          <w:numId w:val="38"/>
        </w:numPr>
      </w:pPr>
      <w:r>
        <w:t>Entscheidungsalternativen</w:t>
      </w:r>
    </w:p>
    <w:p w14:paraId="0A57A30D" w14:textId="77777777" w:rsidR="00E65585" w:rsidRDefault="00E65585" w:rsidP="00452CB3">
      <w:pPr>
        <w:pStyle w:val="StandardWeb"/>
        <w:numPr>
          <w:ilvl w:val="0"/>
          <w:numId w:val="38"/>
        </w:numPr>
      </w:pPr>
      <w:r>
        <w:t>Gründe &amp; Konsequenzen</w:t>
      </w:r>
    </w:p>
    <w:p w14:paraId="5F16D22F" w14:textId="77777777" w:rsidR="00E65585" w:rsidRDefault="00E65585" w:rsidP="00452CB3">
      <w:pPr>
        <w:pStyle w:val="StandardWeb"/>
        <w:numPr>
          <w:ilvl w:val="0"/>
          <w:numId w:val="38"/>
        </w:numPr>
      </w:pPr>
      <w:r>
        <w:t>Risiken</w:t>
      </w:r>
    </w:p>
    <w:p w14:paraId="098A3237" w14:textId="77777777" w:rsidR="00E65585" w:rsidRDefault="00B82CBD" w:rsidP="00E65585">
      <w:r>
        <w:pict w14:anchorId="5D5B0BD6">
          <v:rect id="_x0000_i1055" style="width:0;height:1.5pt" o:hralign="center" o:hrstd="t" o:hr="t" fillcolor="#a0a0a0" stroked="f"/>
        </w:pict>
      </w:r>
    </w:p>
    <w:p w14:paraId="15B512FE" w14:textId="77777777" w:rsidR="00E65585" w:rsidRDefault="00E65585" w:rsidP="00E65585">
      <w:pPr>
        <w:pStyle w:val="berschrift2"/>
      </w:pPr>
      <w:r>
        <w:rPr>
          <w:rStyle w:val="Fett"/>
          <w:b/>
          <w:bCs/>
        </w:rPr>
        <w:t>LZ 04-09 (R3) – Werkzeuge &amp; Hilfsmittel kennen</w:t>
      </w:r>
    </w:p>
    <w:p w14:paraId="5EA657CA" w14:textId="77777777" w:rsidR="00E65585" w:rsidRDefault="00E65585" w:rsidP="00452CB3">
      <w:pPr>
        <w:pStyle w:val="StandardWeb"/>
        <w:numPr>
          <w:ilvl w:val="0"/>
          <w:numId w:val="39"/>
        </w:numPr>
      </w:pPr>
      <w:r>
        <w:t>PlantUML</w:t>
      </w:r>
    </w:p>
    <w:p w14:paraId="2E82BF18" w14:textId="77777777" w:rsidR="00E65585" w:rsidRDefault="00E65585" w:rsidP="00452CB3">
      <w:pPr>
        <w:pStyle w:val="StandardWeb"/>
        <w:numPr>
          <w:ilvl w:val="0"/>
          <w:numId w:val="39"/>
        </w:numPr>
      </w:pPr>
      <w:r>
        <w:t>arc42 toolchain</w:t>
      </w:r>
    </w:p>
    <w:p w14:paraId="68E9C5F8" w14:textId="77777777" w:rsidR="00E65585" w:rsidRDefault="00E65585" w:rsidP="00452CB3">
      <w:pPr>
        <w:pStyle w:val="StandardWeb"/>
        <w:numPr>
          <w:ilvl w:val="0"/>
          <w:numId w:val="39"/>
        </w:numPr>
      </w:pPr>
      <w:r>
        <w:t>Modelling Tools</w:t>
      </w:r>
    </w:p>
    <w:p w14:paraId="6B5CBB85" w14:textId="77777777" w:rsidR="00E65585" w:rsidRDefault="00E65585" w:rsidP="00452CB3">
      <w:pPr>
        <w:pStyle w:val="StandardWeb"/>
        <w:numPr>
          <w:ilvl w:val="0"/>
          <w:numId w:val="39"/>
        </w:numPr>
      </w:pPr>
      <w:r>
        <w:t>Docs-as-code</w:t>
      </w:r>
    </w:p>
    <w:p w14:paraId="5F92C3E4" w14:textId="77777777" w:rsidR="00E65585" w:rsidRDefault="00B82CBD" w:rsidP="00E65585">
      <w:r>
        <w:pict w14:anchorId="08E1E7E3">
          <v:rect id="_x0000_i1056" style="width:0;height:1.5pt" o:hralign="center" o:hrstd="t" o:hr="t" fillcolor="#a0a0a0" stroked="f"/>
        </w:pict>
      </w:r>
    </w:p>
    <w:p w14:paraId="1C71F54C" w14:textId="77777777" w:rsidR="00E65585" w:rsidRPr="00E65585" w:rsidRDefault="00E65585" w:rsidP="00E65585">
      <w:pPr>
        <w:pStyle w:val="berschrift1"/>
        <w:rPr>
          <w:lang w:val="de-CH"/>
        </w:rPr>
      </w:pPr>
      <w:r>
        <w:rPr>
          <w:rFonts w:ascii="Segoe UI Emoji" w:hAnsi="Segoe UI Emoji" w:cs="Segoe UI Emoji"/>
        </w:rPr>
        <w:lastRenderedPageBreak/>
        <w:t>🧩</w:t>
      </w:r>
      <w:r w:rsidRPr="00E65585">
        <w:rPr>
          <w:lang w:val="de-CH"/>
        </w:rPr>
        <w:t xml:space="preserve"> </w:t>
      </w:r>
      <w:r w:rsidRPr="00E65585">
        <w:rPr>
          <w:rStyle w:val="Fett"/>
          <w:b/>
          <w:bCs/>
          <w:lang w:val="de-CH"/>
        </w:rPr>
        <w:t>Kapitel 5 – Analyse &amp; Bewertung</w:t>
      </w:r>
    </w:p>
    <w:p w14:paraId="5ADC1490" w14:textId="77777777" w:rsidR="00E65585" w:rsidRPr="00E65585" w:rsidRDefault="00E65585" w:rsidP="00E65585">
      <w:pPr>
        <w:pStyle w:val="berschrift2"/>
        <w:rPr>
          <w:lang w:val="de-CH"/>
        </w:rPr>
      </w:pPr>
      <w:r w:rsidRPr="00E65585">
        <w:rPr>
          <w:rStyle w:val="Fett"/>
          <w:b/>
          <w:bCs/>
          <w:lang w:val="de-CH"/>
        </w:rPr>
        <w:t>LZ 05-01 (R1) – Gründe für Architekturanalyse kennen</w:t>
      </w:r>
    </w:p>
    <w:p w14:paraId="480DBBBE" w14:textId="77777777" w:rsidR="00E65585" w:rsidRDefault="00E65585" w:rsidP="00452CB3">
      <w:pPr>
        <w:pStyle w:val="StandardWeb"/>
        <w:numPr>
          <w:ilvl w:val="0"/>
          <w:numId w:val="40"/>
        </w:numPr>
      </w:pPr>
      <w:r>
        <w:t>Risiken finden</w:t>
      </w:r>
    </w:p>
    <w:p w14:paraId="51E84349" w14:textId="77777777" w:rsidR="00E65585" w:rsidRDefault="00E65585" w:rsidP="00452CB3">
      <w:pPr>
        <w:pStyle w:val="StandardWeb"/>
        <w:numPr>
          <w:ilvl w:val="0"/>
          <w:numId w:val="40"/>
        </w:numPr>
      </w:pPr>
      <w:r>
        <w:t>Quality-Attr.-Lücken aufdecken</w:t>
      </w:r>
    </w:p>
    <w:p w14:paraId="566A2A80" w14:textId="77777777" w:rsidR="00E65585" w:rsidRDefault="00E65585" w:rsidP="00452CB3">
      <w:pPr>
        <w:pStyle w:val="StandardWeb"/>
        <w:numPr>
          <w:ilvl w:val="0"/>
          <w:numId w:val="40"/>
        </w:numPr>
      </w:pPr>
      <w:r>
        <w:t>Kosten/Impact von Änderungen einschätzen</w:t>
      </w:r>
    </w:p>
    <w:p w14:paraId="41ED4851" w14:textId="77777777" w:rsidR="00E65585" w:rsidRDefault="00E65585" w:rsidP="00452CB3">
      <w:pPr>
        <w:pStyle w:val="StandardWeb"/>
        <w:numPr>
          <w:ilvl w:val="0"/>
          <w:numId w:val="40"/>
        </w:numPr>
      </w:pPr>
      <w:r>
        <w:t>Architekturfitness bewerten</w:t>
      </w:r>
    </w:p>
    <w:p w14:paraId="46FC20C5" w14:textId="77777777" w:rsidR="00E65585" w:rsidRDefault="00B82CBD" w:rsidP="00E65585">
      <w:r>
        <w:pict w14:anchorId="5D89AC74">
          <v:rect id="_x0000_i1057" style="width:0;height:1.5pt" o:hralign="center" o:hrstd="t" o:hr="t" fillcolor="#a0a0a0" stroked="f"/>
        </w:pict>
      </w:r>
    </w:p>
    <w:p w14:paraId="5181FB22" w14:textId="77777777" w:rsidR="00E65585" w:rsidRDefault="00E65585" w:rsidP="00E65585">
      <w:pPr>
        <w:pStyle w:val="berschrift2"/>
      </w:pPr>
      <w:r>
        <w:rPr>
          <w:rStyle w:val="Fett"/>
          <w:b/>
          <w:bCs/>
        </w:rPr>
        <w:t>LZ 05-02 (R1, R3) – Qualitäten analysieren</w:t>
      </w:r>
    </w:p>
    <w:p w14:paraId="028C31D4" w14:textId="77777777" w:rsidR="00E65585" w:rsidRDefault="00E65585" w:rsidP="00452CB3">
      <w:pPr>
        <w:pStyle w:val="StandardWeb"/>
        <w:numPr>
          <w:ilvl w:val="0"/>
          <w:numId w:val="41"/>
        </w:numPr>
      </w:pPr>
      <w:r>
        <w:t>ATAM / Szenarioanalyse</w:t>
      </w:r>
    </w:p>
    <w:p w14:paraId="576049C3" w14:textId="77777777" w:rsidR="00E65585" w:rsidRDefault="00E65585" w:rsidP="00452CB3">
      <w:pPr>
        <w:pStyle w:val="StandardWeb"/>
        <w:numPr>
          <w:ilvl w:val="0"/>
          <w:numId w:val="41"/>
        </w:numPr>
      </w:pPr>
      <w:r>
        <w:t>Messbarkeit</w:t>
      </w:r>
    </w:p>
    <w:p w14:paraId="23FA9D14" w14:textId="77777777" w:rsidR="00E65585" w:rsidRDefault="00E65585" w:rsidP="00452CB3">
      <w:pPr>
        <w:pStyle w:val="StandardWeb"/>
        <w:numPr>
          <w:ilvl w:val="0"/>
          <w:numId w:val="41"/>
        </w:numPr>
      </w:pPr>
      <w:r>
        <w:t>Bottlenecks finden</w:t>
      </w:r>
    </w:p>
    <w:p w14:paraId="6068CD93" w14:textId="77777777" w:rsidR="00E65585" w:rsidRDefault="00E65585" w:rsidP="00452CB3">
      <w:pPr>
        <w:pStyle w:val="StandardWeb"/>
        <w:numPr>
          <w:ilvl w:val="0"/>
          <w:numId w:val="41"/>
        </w:numPr>
      </w:pPr>
      <w:r>
        <w:t>Qualitäts-Szenarien prüfen</w:t>
      </w:r>
    </w:p>
    <w:p w14:paraId="2FA35AEB" w14:textId="77777777" w:rsidR="00E65585" w:rsidRDefault="00B82CBD" w:rsidP="00E65585">
      <w:r>
        <w:pict w14:anchorId="05A9D8CD">
          <v:rect id="_x0000_i1058" style="width:0;height:1.5pt" o:hralign="center" o:hrstd="t" o:hr="t" fillcolor="#a0a0a0" stroked="f"/>
        </w:pict>
      </w:r>
    </w:p>
    <w:p w14:paraId="28E3AD08" w14:textId="77777777" w:rsidR="00E65585" w:rsidRDefault="00E65585" w:rsidP="00E65585">
      <w:pPr>
        <w:pStyle w:val="berschrift2"/>
      </w:pPr>
      <w:r>
        <w:rPr>
          <w:rStyle w:val="Fett"/>
          <w:b/>
          <w:bCs/>
        </w:rPr>
        <w:t>LZ 05-03 (R2) – Konformität bewerten</w:t>
      </w:r>
    </w:p>
    <w:p w14:paraId="4171E692" w14:textId="77777777" w:rsidR="00E65585" w:rsidRDefault="00E65585" w:rsidP="00452CB3">
      <w:pPr>
        <w:pStyle w:val="StandardWeb"/>
        <w:numPr>
          <w:ilvl w:val="0"/>
          <w:numId w:val="42"/>
        </w:numPr>
      </w:pPr>
      <w:r>
        <w:t>Prüfen: Hält das System sich an die Architektur?</w:t>
      </w:r>
    </w:p>
    <w:p w14:paraId="49A740A3" w14:textId="77777777" w:rsidR="00E65585" w:rsidRDefault="00E65585" w:rsidP="00452CB3">
      <w:pPr>
        <w:pStyle w:val="StandardWeb"/>
        <w:numPr>
          <w:ilvl w:val="0"/>
          <w:numId w:val="42"/>
        </w:numPr>
      </w:pPr>
      <w:r>
        <w:t>Abweichungen erkennen</w:t>
      </w:r>
    </w:p>
    <w:p w14:paraId="30677FA3" w14:textId="77777777" w:rsidR="00E65585" w:rsidRDefault="00E65585" w:rsidP="00452CB3">
      <w:pPr>
        <w:pStyle w:val="StandardWeb"/>
        <w:numPr>
          <w:ilvl w:val="0"/>
          <w:numId w:val="42"/>
        </w:numPr>
      </w:pPr>
      <w:r>
        <w:t>Architektur-Erosion verhindern</w:t>
      </w:r>
    </w:p>
    <w:p w14:paraId="0D986290" w14:textId="77777777" w:rsidR="00E65585" w:rsidRDefault="00B82CBD" w:rsidP="00E65585">
      <w:r>
        <w:pict w14:anchorId="5FEEF136">
          <v:rect id="_x0000_i1059" style="width:0;height:1.5pt" o:hralign="center" o:hrstd="t" o:hr="t" fillcolor="#a0a0a0" stroked="f"/>
        </w:pict>
      </w:r>
    </w:p>
    <w:p w14:paraId="2A09F9B1" w14:textId="77777777" w:rsidR="00E65585" w:rsidRPr="00E65585" w:rsidRDefault="00E65585" w:rsidP="00E65585">
      <w:pPr>
        <w:pStyle w:val="berschrift1"/>
        <w:rPr>
          <w:lang w:val="de-CH"/>
        </w:rPr>
      </w:pPr>
      <w:r>
        <w:rPr>
          <w:rFonts w:ascii="Segoe UI Emoji" w:hAnsi="Segoe UI Emoji" w:cs="Segoe UI Emoji"/>
        </w:rPr>
        <w:t>🧩</w:t>
      </w:r>
      <w:r w:rsidRPr="00E65585">
        <w:rPr>
          <w:lang w:val="de-CH"/>
        </w:rPr>
        <w:t xml:space="preserve"> </w:t>
      </w:r>
      <w:r w:rsidRPr="00E65585">
        <w:rPr>
          <w:rStyle w:val="Fett"/>
          <w:b/>
          <w:bCs/>
          <w:lang w:val="de-CH"/>
        </w:rPr>
        <w:t>Kapitel 6 – Beispiele</w:t>
      </w:r>
    </w:p>
    <w:p w14:paraId="5BBCCACC" w14:textId="77777777" w:rsidR="00E65585" w:rsidRPr="00E65585" w:rsidRDefault="00E65585" w:rsidP="00E65585">
      <w:pPr>
        <w:pStyle w:val="berschrift2"/>
        <w:rPr>
          <w:lang w:val="de-CH"/>
        </w:rPr>
      </w:pPr>
      <w:r w:rsidRPr="00E65585">
        <w:rPr>
          <w:rStyle w:val="Fett"/>
          <w:b/>
          <w:bCs/>
          <w:lang w:val="de-CH"/>
        </w:rPr>
        <w:t>LZ 06-01 (R3) – Bezug von Anforderungen zur Lösung erfassen</w:t>
      </w:r>
    </w:p>
    <w:p w14:paraId="74BCE998" w14:textId="77777777" w:rsidR="00E65585" w:rsidRDefault="00E65585" w:rsidP="00452CB3">
      <w:pPr>
        <w:pStyle w:val="StandardWeb"/>
        <w:numPr>
          <w:ilvl w:val="0"/>
          <w:numId w:val="43"/>
        </w:numPr>
      </w:pPr>
      <w:r>
        <w:t>Anforderungen → Bausteine → Sichten</w:t>
      </w:r>
    </w:p>
    <w:p w14:paraId="0E5A653B" w14:textId="77777777" w:rsidR="00E65585" w:rsidRDefault="00E65585" w:rsidP="00452CB3">
      <w:pPr>
        <w:pStyle w:val="StandardWeb"/>
        <w:numPr>
          <w:ilvl w:val="0"/>
          <w:numId w:val="43"/>
        </w:numPr>
      </w:pPr>
      <w:r>
        <w:t>Rückverfolgbarkeit herstellen</w:t>
      </w:r>
    </w:p>
    <w:p w14:paraId="3CEA4966" w14:textId="77777777" w:rsidR="00E65585" w:rsidRDefault="00B82CBD" w:rsidP="00E65585">
      <w:r>
        <w:pict w14:anchorId="6CA87C0E">
          <v:rect id="_x0000_i1060" style="width:0;height:1.5pt" o:hralign="center" o:hrstd="t" o:hr="t" fillcolor="#a0a0a0" stroked="f"/>
        </w:pict>
      </w:r>
    </w:p>
    <w:p w14:paraId="030E940B" w14:textId="77777777" w:rsidR="00E65585" w:rsidRDefault="00E65585" w:rsidP="00E65585">
      <w:pPr>
        <w:pStyle w:val="berschrift2"/>
      </w:pPr>
      <w:r>
        <w:rPr>
          <w:rStyle w:val="Fett"/>
          <w:b/>
          <w:bCs/>
        </w:rPr>
        <w:t>LZ 06-02 (R3) – Technische Umsetzung nachvollziehen</w:t>
      </w:r>
    </w:p>
    <w:p w14:paraId="61521022" w14:textId="77777777" w:rsidR="00E65585" w:rsidRDefault="00E65585" w:rsidP="00452CB3">
      <w:pPr>
        <w:pStyle w:val="StandardWeb"/>
        <w:numPr>
          <w:ilvl w:val="0"/>
          <w:numId w:val="44"/>
        </w:numPr>
      </w:pPr>
      <w:r>
        <w:t>Code verstehen</w:t>
      </w:r>
    </w:p>
    <w:p w14:paraId="2441D3A7" w14:textId="77777777" w:rsidR="00E65585" w:rsidRDefault="00E65585" w:rsidP="00452CB3">
      <w:pPr>
        <w:pStyle w:val="StandardWeb"/>
        <w:numPr>
          <w:ilvl w:val="0"/>
          <w:numId w:val="44"/>
        </w:numPr>
      </w:pPr>
      <w:r>
        <w:t>Architekturprinzipien im Code wiederfinden</w:t>
      </w:r>
    </w:p>
    <w:p w14:paraId="0C617C59" w14:textId="77777777" w:rsidR="00E65585" w:rsidRDefault="00E65585" w:rsidP="00452CB3">
      <w:pPr>
        <w:pStyle w:val="StandardWeb"/>
        <w:numPr>
          <w:ilvl w:val="0"/>
          <w:numId w:val="44"/>
        </w:numPr>
      </w:pPr>
      <w:r>
        <w:t>Ist-Soll-Abgleich</w:t>
      </w:r>
    </w:p>
    <w:p w14:paraId="12EC0B2C" w14:textId="04034802" w:rsidR="00E65585" w:rsidRDefault="00B82CBD" w:rsidP="00E65585">
      <w:r>
        <w:pict w14:anchorId="16AC2451">
          <v:rect id="_x0000_i1061" style="width:0;height:1.5pt" o:hralign="center" o:bullet="t" o:hrstd="t" o:hr="t" fillcolor="#a0a0a0" stroked="f"/>
        </w:pict>
      </w:r>
    </w:p>
    <w:p w14:paraId="06A3C8A9" w14:textId="60015352" w:rsidR="002C1618" w:rsidRPr="002C1618" w:rsidRDefault="002C1618" w:rsidP="002C1618">
      <w:pPr>
        <w:pStyle w:val="berschrift1"/>
        <w:rPr>
          <w:lang w:val="de-CH"/>
        </w:rPr>
      </w:pPr>
      <w:r>
        <w:rPr>
          <w:rFonts w:ascii="Segoe UI Emoji" w:hAnsi="Segoe UI Emoji" w:cs="Segoe UI Emoji"/>
        </w:rPr>
        <w:lastRenderedPageBreak/>
        <w:t>⭐</w:t>
      </w:r>
      <w:r w:rsidRPr="002C1618">
        <w:rPr>
          <w:lang w:val="de-CH"/>
        </w:rPr>
        <w:t xml:space="preserve"> </w:t>
      </w:r>
      <w:r w:rsidRPr="002C1618">
        <w:rPr>
          <w:rStyle w:val="Fett"/>
          <w:b/>
          <w:bCs/>
          <w:lang w:val="de-CH"/>
        </w:rPr>
        <w:t xml:space="preserve">KAPITEL 1 – Grundlagen der Softwarearchitektur </w:t>
      </w:r>
    </w:p>
    <w:p w14:paraId="182E3857" w14:textId="77777777" w:rsidR="002C1618" w:rsidRPr="002C1618" w:rsidRDefault="002C1618" w:rsidP="002C1618">
      <w:pPr>
        <w:pStyle w:val="berschrift1"/>
        <w:rPr>
          <w:lang w:val="de-CH"/>
        </w:rPr>
      </w:pPr>
      <w:r>
        <w:rPr>
          <w:rFonts w:ascii="Segoe UI Emoji" w:hAnsi="Segoe UI Emoji" w:cs="Segoe UI Emoji"/>
        </w:rPr>
        <w:t>⭐</w:t>
      </w:r>
      <w:r w:rsidRPr="002C1618">
        <w:rPr>
          <w:lang w:val="de-CH"/>
        </w:rPr>
        <w:t xml:space="preserve"> </w:t>
      </w:r>
      <w:r w:rsidRPr="002C1618">
        <w:rPr>
          <w:rStyle w:val="Fett"/>
          <w:b/>
          <w:bCs/>
          <w:lang w:val="de-CH"/>
        </w:rPr>
        <w:t>LZ 01-01 – Definitionen von Softwarearchitektur verstehen</w:t>
      </w:r>
    </w:p>
    <w:p w14:paraId="40341E13" w14:textId="77777777" w:rsidR="002C1618" w:rsidRPr="002C1618" w:rsidRDefault="002C1618" w:rsidP="002C1618">
      <w:pPr>
        <w:pStyle w:val="berschrift2"/>
        <w:rPr>
          <w:lang w:val="de-CH"/>
        </w:rPr>
      </w:pPr>
      <w:r w:rsidRPr="002C1618">
        <w:rPr>
          <w:rFonts w:ascii="Segoe UI Emoji" w:hAnsi="Segoe UI Emoji" w:cs="Segoe UI Emoji"/>
          <w:lang w:val="de-CH"/>
        </w:rPr>
        <w:t>✅</w:t>
      </w:r>
      <w:r w:rsidRPr="002C1618">
        <w:rPr>
          <w:lang w:val="de-CH"/>
        </w:rPr>
        <w:t xml:space="preserve"> Was man lernen sollte</w:t>
      </w:r>
    </w:p>
    <w:p w14:paraId="2A7288C9" w14:textId="77777777" w:rsidR="002C1618" w:rsidRDefault="002C1618" w:rsidP="00AD7065">
      <w:pPr>
        <w:pStyle w:val="StandardWeb"/>
        <w:numPr>
          <w:ilvl w:val="0"/>
          <w:numId w:val="94"/>
        </w:numPr>
      </w:pPr>
      <w:r>
        <w:t>Verschiedene Architekturdefinitionen aus Literatur &amp; Praxis kennen.</w:t>
      </w:r>
    </w:p>
    <w:p w14:paraId="06F63E3F" w14:textId="77777777" w:rsidR="002C1618" w:rsidRDefault="002C1618" w:rsidP="00AD7065">
      <w:pPr>
        <w:pStyle w:val="StandardWeb"/>
        <w:numPr>
          <w:ilvl w:val="0"/>
          <w:numId w:val="94"/>
        </w:numPr>
      </w:pPr>
      <w:r>
        <w:t>Gemeinsamkeiten dieser Definitionen identifizieren.</w:t>
      </w:r>
    </w:p>
    <w:p w14:paraId="2FBEA558" w14:textId="77777777" w:rsidR="002C1618" w:rsidRDefault="002C1618" w:rsidP="00AD7065">
      <w:pPr>
        <w:pStyle w:val="StandardWeb"/>
        <w:numPr>
          <w:ilvl w:val="0"/>
          <w:numId w:val="94"/>
        </w:numPr>
      </w:pPr>
      <w:r>
        <w:t xml:space="preserve">Verstehen, dass Architektur </w:t>
      </w:r>
      <w:r>
        <w:rPr>
          <w:rStyle w:val="Hervorhebung"/>
          <w:rFonts w:eastAsiaTheme="majorEastAsia"/>
        </w:rPr>
        <w:t>Konzeption</w:t>
      </w:r>
      <w:r>
        <w:t xml:space="preserve"> ist – nicht Code.</w:t>
      </w:r>
    </w:p>
    <w:p w14:paraId="3FD9EC1F" w14:textId="77777777" w:rsidR="002C1618" w:rsidRDefault="002C1618" w:rsidP="00AD7065">
      <w:pPr>
        <w:pStyle w:val="StandardWeb"/>
        <w:numPr>
          <w:ilvl w:val="0"/>
          <w:numId w:val="94"/>
        </w:numPr>
      </w:pPr>
      <w:r>
        <w:t>Den Unterschied zwischen Architektur, Design, Implementierung und Infrastruktur erklären können.</w:t>
      </w:r>
    </w:p>
    <w:p w14:paraId="26444239" w14:textId="77777777" w:rsidR="002C1618" w:rsidRDefault="002C1618" w:rsidP="00AD7065">
      <w:pPr>
        <w:pStyle w:val="StandardWeb"/>
        <w:numPr>
          <w:ilvl w:val="0"/>
          <w:numId w:val="94"/>
        </w:numPr>
      </w:pPr>
      <w:r>
        <w:t>Wissen, warum Definitionen unterschiedlich sind und wozu sie dienen.</w:t>
      </w:r>
    </w:p>
    <w:p w14:paraId="23AD39D5" w14:textId="77777777" w:rsidR="002C1618" w:rsidRDefault="00B82CBD" w:rsidP="002C1618">
      <w:r>
        <w:pict w14:anchorId="2C767F45">
          <v:rect id="_x0000_i1062" style="width:0;height:1.5pt" o:hralign="center" o:hrstd="t" o:hr="t" fillcolor="#a0a0a0" stroked="f"/>
        </w:pict>
      </w:r>
    </w:p>
    <w:p w14:paraId="479071E7" w14:textId="3039D1AC" w:rsidR="002C1618" w:rsidRPr="002C1618" w:rsidRDefault="002C1618" w:rsidP="002C1618">
      <w:pPr>
        <w:pStyle w:val="berschrift2"/>
        <w:rPr>
          <w:lang w:val="de-CH"/>
        </w:rPr>
      </w:pPr>
      <w:r>
        <w:rPr>
          <w:rFonts w:ascii="Segoe UI Emoji" w:hAnsi="Segoe UI Emoji" w:cs="Segoe UI Emoji"/>
        </w:rPr>
        <w:t>🎓</w:t>
      </w:r>
      <w:r w:rsidRPr="002C1618">
        <w:rPr>
          <w:lang w:val="de-CH"/>
        </w:rPr>
        <w:t xml:space="preserve"> </w:t>
      </w:r>
      <w:r w:rsidRPr="002C1618">
        <w:rPr>
          <w:rStyle w:val="Fett"/>
          <w:b/>
          <w:bCs/>
          <w:lang w:val="de-CH"/>
        </w:rPr>
        <w:t>Antwort</w:t>
      </w:r>
    </w:p>
    <w:p w14:paraId="0B6E7660" w14:textId="77777777" w:rsidR="002C1618" w:rsidRDefault="002C1618" w:rsidP="002C1618">
      <w:pPr>
        <w:pStyle w:val="StandardWeb"/>
      </w:pPr>
      <w:r>
        <w:t xml:space="preserve">Softwarearchitektur beschreibt die </w:t>
      </w:r>
      <w:r>
        <w:rPr>
          <w:rStyle w:val="Fett"/>
        </w:rPr>
        <w:t>grundlegende Struktur eines Softwaresystems</w:t>
      </w:r>
      <w:r>
        <w:t>. Darin enthalten sind:</w:t>
      </w:r>
    </w:p>
    <w:p w14:paraId="27BFF0FB" w14:textId="77777777" w:rsidR="002C1618" w:rsidRDefault="002C1618" w:rsidP="00AD7065">
      <w:pPr>
        <w:pStyle w:val="StandardWeb"/>
        <w:numPr>
          <w:ilvl w:val="0"/>
          <w:numId w:val="95"/>
        </w:numPr>
      </w:pPr>
      <w:r>
        <w:rPr>
          <w:rStyle w:val="Fett"/>
        </w:rPr>
        <w:t>Bausteine/Komponenten</w:t>
      </w:r>
      <w:r>
        <w:t>, aus denen das System besteht</w:t>
      </w:r>
    </w:p>
    <w:p w14:paraId="098C9831" w14:textId="77777777" w:rsidR="002C1618" w:rsidRDefault="002C1618" w:rsidP="00AD7065">
      <w:pPr>
        <w:pStyle w:val="StandardWeb"/>
        <w:numPr>
          <w:ilvl w:val="0"/>
          <w:numId w:val="95"/>
        </w:numPr>
      </w:pPr>
      <w:r>
        <w:rPr>
          <w:rStyle w:val="Fett"/>
        </w:rPr>
        <w:t>Beziehungen/Abhängigkeiten</w:t>
      </w:r>
      <w:r>
        <w:t xml:space="preserve"> zwischen diesen Bausteinen</w:t>
      </w:r>
    </w:p>
    <w:p w14:paraId="71B73C75" w14:textId="77777777" w:rsidR="002C1618" w:rsidRDefault="002C1618" w:rsidP="00AD7065">
      <w:pPr>
        <w:pStyle w:val="StandardWeb"/>
        <w:numPr>
          <w:ilvl w:val="0"/>
          <w:numId w:val="95"/>
        </w:numPr>
      </w:pPr>
      <w:r>
        <w:rPr>
          <w:rStyle w:val="Fett"/>
        </w:rPr>
        <w:t>Schnittstellen</w:t>
      </w:r>
      <w:r>
        <w:t>, über die sie interagieren</w:t>
      </w:r>
    </w:p>
    <w:p w14:paraId="1D97383C" w14:textId="77777777" w:rsidR="002C1618" w:rsidRDefault="002C1618" w:rsidP="00AD7065">
      <w:pPr>
        <w:pStyle w:val="StandardWeb"/>
        <w:numPr>
          <w:ilvl w:val="0"/>
          <w:numId w:val="95"/>
        </w:numPr>
      </w:pPr>
      <w:r>
        <w:rPr>
          <w:rStyle w:val="Fett"/>
        </w:rPr>
        <w:t>Architekturentscheidungen</w:t>
      </w:r>
      <w:r>
        <w:t>, die wesentlich sind und schwer rückgängig zu machen</w:t>
      </w:r>
    </w:p>
    <w:p w14:paraId="4D5526A5" w14:textId="77777777" w:rsidR="002C1618" w:rsidRDefault="002C1618" w:rsidP="00AD7065">
      <w:pPr>
        <w:pStyle w:val="StandardWeb"/>
        <w:numPr>
          <w:ilvl w:val="0"/>
          <w:numId w:val="95"/>
        </w:numPr>
      </w:pPr>
      <w:r>
        <w:rPr>
          <w:rStyle w:val="Fett"/>
        </w:rPr>
        <w:t>Technische und fachliche Konzepte</w:t>
      </w:r>
      <w:r>
        <w:t>, die das System prägen</w:t>
      </w:r>
    </w:p>
    <w:p w14:paraId="56B86168" w14:textId="77777777" w:rsidR="002C1618" w:rsidRDefault="002C1618" w:rsidP="00AD7065">
      <w:pPr>
        <w:pStyle w:val="StandardWeb"/>
        <w:numPr>
          <w:ilvl w:val="0"/>
          <w:numId w:val="95"/>
        </w:numPr>
      </w:pPr>
      <w:r>
        <w:rPr>
          <w:rStyle w:val="Fett"/>
        </w:rPr>
        <w:t>Qualitätstreiber</w:t>
      </w:r>
      <w:r>
        <w:t>, die Form und Struktur bestimmen</w:t>
      </w:r>
    </w:p>
    <w:p w14:paraId="7A7DA7F9" w14:textId="77777777" w:rsidR="002C1618" w:rsidRDefault="002C1618" w:rsidP="002C1618">
      <w:pPr>
        <w:pStyle w:val="StandardWeb"/>
      </w:pPr>
      <w:r>
        <w:t>Obwohl verschiedene Quellen unterschiedliche Definitionen geben, betonen alle:</w:t>
      </w:r>
    </w:p>
    <w:p w14:paraId="41A1E974" w14:textId="77777777" w:rsidR="002C1618" w:rsidRDefault="002C1618" w:rsidP="00AD7065">
      <w:pPr>
        <w:pStyle w:val="StandardWeb"/>
        <w:numPr>
          <w:ilvl w:val="0"/>
          <w:numId w:val="96"/>
        </w:numPr>
      </w:pPr>
      <w:r>
        <w:rPr>
          <w:rStyle w:val="Fett"/>
        </w:rPr>
        <w:t>Struktur</w:t>
      </w:r>
      <w:r>
        <w:t xml:space="preserve"> (das „Was“ aus welchen Teilen besteht das System?)</w:t>
      </w:r>
    </w:p>
    <w:p w14:paraId="7B85D37D" w14:textId="77777777" w:rsidR="002C1618" w:rsidRDefault="002C1618" w:rsidP="00AD7065">
      <w:pPr>
        <w:pStyle w:val="StandardWeb"/>
        <w:numPr>
          <w:ilvl w:val="0"/>
          <w:numId w:val="96"/>
        </w:numPr>
      </w:pPr>
      <w:r>
        <w:rPr>
          <w:rStyle w:val="Fett"/>
        </w:rPr>
        <w:t>Beziehungen/Kopplung</w:t>
      </w:r>
      <w:r>
        <w:t xml:space="preserve"> (wie interagieren diese Teile?)</w:t>
      </w:r>
    </w:p>
    <w:p w14:paraId="580F6622" w14:textId="77777777" w:rsidR="002C1618" w:rsidRDefault="002C1618" w:rsidP="00AD7065">
      <w:pPr>
        <w:pStyle w:val="StandardWeb"/>
        <w:numPr>
          <w:ilvl w:val="0"/>
          <w:numId w:val="96"/>
        </w:numPr>
      </w:pPr>
      <w:r>
        <w:rPr>
          <w:rStyle w:val="Fett"/>
        </w:rPr>
        <w:t>Abstraktion</w:t>
      </w:r>
      <w:r>
        <w:t xml:space="preserve"> (Architektur ist ein Modell, kein Code)</w:t>
      </w:r>
    </w:p>
    <w:p w14:paraId="61CE0CC7" w14:textId="77777777" w:rsidR="002C1618" w:rsidRDefault="002C1618" w:rsidP="00AD7065">
      <w:pPr>
        <w:pStyle w:val="StandardWeb"/>
        <w:numPr>
          <w:ilvl w:val="0"/>
          <w:numId w:val="96"/>
        </w:numPr>
      </w:pPr>
      <w:r>
        <w:rPr>
          <w:rStyle w:val="Fett"/>
        </w:rPr>
        <w:t>Wesentliche Entscheidungen</w:t>
      </w:r>
      <w:r>
        <w:t xml:space="preserve"> (langfristig wirkende Weichenstellungen)</w:t>
      </w:r>
    </w:p>
    <w:p w14:paraId="38CD13BF" w14:textId="77777777" w:rsidR="002C1618" w:rsidRDefault="002C1618" w:rsidP="00AD7065">
      <w:pPr>
        <w:pStyle w:val="StandardWeb"/>
        <w:numPr>
          <w:ilvl w:val="0"/>
          <w:numId w:val="96"/>
        </w:numPr>
      </w:pPr>
      <w:r>
        <w:rPr>
          <w:rStyle w:val="Fett"/>
        </w:rPr>
        <w:t>Qualitäten/Non-functional Requirements</w:t>
      </w:r>
      <w:r>
        <w:t xml:space="preserve"> als Architekturtreiber</w:t>
      </w:r>
    </w:p>
    <w:p w14:paraId="2E7B5DFB" w14:textId="77777777" w:rsidR="002C1618" w:rsidRDefault="002C1618" w:rsidP="002C1618">
      <w:pPr>
        <w:pStyle w:val="StandardWeb"/>
      </w:pPr>
      <w:r>
        <w:rPr>
          <w:rStyle w:val="Fett"/>
        </w:rPr>
        <w:t>Wichtige Klarstellungen:</w:t>
      </w:r>
    </w:p>
    <w:p w14:paraId="4DD1269F" w14:textId="77777777" w:rsidR="002C1618" w:rsidRDefault="002C1618" w:rsidP="00AD7065">
      <w:pPr>
        <w:pStyle w:val="StandardWeb"/>
        <w:numPr>
          <w:ilvl w:val="0"/>
          <w:numId w:val="97"/>
        </w:numPr>
      </w:pPr>
      <w:r>
        <w:t>Architektur ≠ Implementierung</w:t>
      </w:r>
    </w:p>
    <w:p w14:paraId="6BC383B1" w14:textId="77777777" w:rsidR="002C1618" w:rsidRDefault="002C1618" w:rsidP="00AD7065">
      <w:pPr>
        <w:pStyle w:val="StandardWeb"/>
        <w:numPr>
          <w:ilvl w:val="0"/>
          <w:numId w:val="97"/>
        </w:numPr>
      </w:pPr>
      <w:r>
        <w:t>Architektur ≠ Detailliertes Design</w:t>
      </w:r>
    </w:p>
    <w:p w14:paraId="46A006A6" w14:textId="77777777" w:rsidR="002C1618" w:rsidRDefault="002C1618" w:rsidP="00AD7065">
      <w:pPr>
        <w:pStyle w:val="StandardWeb"/>
        <w:numPr>
          <w:ilvl w:val="0"/>
          <w:numId w:val="97"/>
        </w:numPr>
      </w:pPr>
      <w:r>
        <w:t>Architektur = Modell + Entscheidungen + Begründungen</w:t>
      </w:r>
    </w:p>
    <w:p w14:paraId="042BF722" w14:textId="77777777" w:rsidR="002C1618" w:rsidRDefault="002C1618" w:rsidP="00AD7065">
      <w:pPr>
        <w:pStyle w:val="StandardWeb"/>
        <w:numPr>
          <w:ilvl w:val="0"/>
          <w:numId w:val="97"/>
        </w:numPr>
      </w:pPr>
      <w:r>
        <w:t>Architektur = „die Dinge, die schwer zu ändern sind“ (Ford/NEA)</w:t>
      </w:r>
    </w:p>
    <w:p w14:paraId="25B48B40" w14:textId="77777777" w:rsidR="002C1618" w:rsidRDefault="002C1618" w:rsidP="002C1618">
      <w:pPr>
        <w:pStyle w:val="StandardWeb"/>
      </w:pPr>
      <w:r>
        <w:rPr>
          <w:rStyle w:val="Fett"/>
        </w:rPr>
        <w:t>Typische Fehler von Studierenden:</w:t>
      </w:r>
    </w:p>
    <w:p w14:paraId="1A4EDD0F" w14:textId="77777777" w:rsidR="002C1618" w:rsidRDefault="002C1618" w:rsidP="002C1618">
      <w:pPr>
        <w:pStyle w:val="StandardWeb"/>
      </w:pPr>
      <w:r>
        <w:rPr>
          <w:rFonts w:ascii="Segoe UI Emoji" w:hAnsi="Segoe UI Emoji" w:cs="Segoe UI Emoji"/>
        </w:rPr>
        <w:lastRenderedPageBreak/>
        <w:t>❌</w:t>
      </w:r>
      <w:r>
        <w:t xml:space="preserve"> Architektur nur als Diagramm sehen</w:t>
      </w:r>
      <w:r>
        <w:br/>
      </w:r>
      <w:r>
        <w:rPr>
          <w:rFonts w:ascii="Segoe UI Emoji" w:hAnsi="Segoe UI Emoji" w:cs="Segoe UI Emoji"/>
        </w:rPr>
        <w:t>❌</w:t>
      </w:r>
      <w:r>
        <w:t xml:space="preserve"> Architektur als „High-Level-Code“ betrachten</w:t>
      </w:r>
      <w:r>
        <w:br/>
      </w:r>
      <w:r>
        <w:rPr>
          <w:rFonts w:ascii="Segoe UI Emoji" w:hAnsi="Segoe UI Emoji" w:cs="Segoe UI Emoji"/>
        </w:rPr>
        <w:t>❌</w:t>
      </w:r>
      <w:r>
        <w:t xml:space="preserve"> Architektur nur technisch verstehen (statt fachlich + technisch)</w:t>
      </w:r>
    </w:p>
    <w:p w14:paraId="5E8354E0" w14:textId="77777777" w:rsidR="002C1618" w:rsidRDefault="002C1618" w:rsidP="002C1618">
      <w:pPr>
        <w:pStyle w:val="StandardWeb"/>
      </w:pPr>
      <w:r>
        <w:rPr>
          <w:rStyle w:val="Fett"/>
        </w:rPr>
        <w:t>Richtige Sichtweise:</w:t>
      </w:r>
      <w:r>
        <w:br/>
        <w:t xml:space="preserve">Architektur ist das </w:t>
      </w:r>
      <w:r>
        <w:rPr>
          <w:rStyle w:val="Hervorhebung"/>
          <w:rFonts w:eastAsiaTheme="majorEastAsia"/>
        </w:rPr>
        <w:t>konzeptionelle Gerüst</w:t>
      </w:r>
      <w:r>
        <w:t>, das Qualität, Verhalten und Struktur eines Systems langfristig bestimmt.</w:t>
      </w:r>
    </w:p>
    <w:p w14:paraId="6F5BF9B4" w14:textId="77777777" w:rsidR="002C1618" w:rsidRDefault="00B82CBD" w:rsidP="002C1618">
      <w:r>
        <w:pict w14:anchorId="58FD3A21">
          <v:rect id="_x0000_i1063" style="width:0;height:1.5pt" o:hralign="center" o:hrstd="t" o:hr="t" fillcolor="#a0a0a0" stroked="f"/>
        </w:pict>
      </w:r>
    </w:p>
    <w:p w14:paraId="3687508C" w14:textId="77777777" w:rsidR="002C1618" w:rsidRPr="002C1618" w:rsidRDefault="002C1618" w:rsidP="002C1618">
      <w:pPr>
        <w:pStyle w:val="berschrift1"/>
        <w:rPr>
          <w:lang w:val="de-CH"/>
        </w:rPr>
      </w:pPr>
      <w:r>
        <w:rPr>
          <w:rFonts w:ascii="Segoe UI Emoji" w:hAnsi="Segoe UI Emoji" w:cs="Segoe UI Emoji"/>
        </w:rPr>
        <w:t>⭐</w:t>
      </w:r>
      <w:r w:rsidRPr="002C1618">
        <w:rPr>
          <w:lang w:val="de-CH"/>
        </w:rPr>
        <w:t xml:space="preserve"> </w:t>
      </w:r>
      <w:r w:rsidRPr="002C1618">
        <w:rPr>
          <w:rStyle w:val="Fett"/>
          <w:b/>
          <w:bCs/>
          <w:lang w:val="de-CH"/>
        </w:rPr>
        <w:t>LZ 01-02 – Nutzen und Ziele von Softwarearchitektur</w:t>
      </w:r>
    </w:p>
    <w:p w14:paraId="0029E2E8" w14:textId="77777777" w:rsidR="002C1618" w:rsidRDefault="002C1618" w:rsidP="002C1618">
      <w:pPr>
        <w:pStyle w:val="berschrift2"/>
      </w:pPr>
      <w:r>
        <w:rPr>
          <w:rFonts w:ascii="Segoe UI Emoji" w:hAnsi="Segoe UI Emoji" w:cs="Segoe UI Emoji"/>
        </w:rPr>
        <w:t>✅</w:t>
      </w:r>
      <w:r>
        <w:t xml:space="preserve"> Was man lernen sollte</w:t>
      </w:r>
    </w:p>
    <w:p w14:paraId="61F27BCD" w14:textId="77777777" w:rsidR="002C1618" w:rsidRDefault="002C1618" w:rsidP="00AD7065">
      <w:pPr>
        <w:pStyle w:val="StandardWeb"/>
        <w:numPr>
          <w:ilvl w:val="0"/>
          <w:numId w:val="98"/>
        </w:numPr>
      </w:pPr>
      <w:r>
        <w:t>Warum Softwarearchitektur nötig ist.</w:t>
      </w:r>
    </w:p>
    <w:p w14:paraId="2E84570B" w14:textId="77777777" w:rsidR="002C1618" w:rsidRDefault="002C1618" w:rsidP="00AD7065">
      <w:pPr>
        <w:pStyle w:val="StandardWeb"/>
        <w:numPr>
          <w:ilvl w:val="0"/>
          <w:numId w:val="98"/>
        </w:numPr>
      </w:pPr>
      <w:r>
        <w:t>Welche Probleme Architektur löst: Komplexität, Risiko, Verständlichkeit.</w:t>
      </w:r>
    </w:p>
    <w:p w14:paraId="260C149E" w14:textId="77777777" w:rsidR="002C1618" w:rsidRDefault="002C1618" w:rsidP="00AD7065">
      <w:pPr>
        <w:pStyle w:val="StandardWeb"/>
        <w:numPr>
          <w:ilvl w:val="0"/>
          <w:numId w:val="98"/>
        </w:numPr>
      </w:pPr>
      <w:r>
        <w:t>Architektur als Kommunikationsmittel verstehen.</w:t>
      </w:r>
    </w:p>
    <w:p w14:paraId="387FC026" w14:textId="77777777" w:rsidR="002C1618" w:rsidRDefault="002C1618" w:rsidP="00AD7065">
      <w:pPr>
        <w:pStyle w:val="StandardWeb"/>
        <w:numPr>
          <w:ilvl w:val="0"/>
          <w:numId w:val="98"/>
        </w:numPr>
      </w:pPr>
      <w:r>
        <w:t>Zusammenhang Architektur ↔ Qualität.</w:t>
      </w:r>
    </w:p>
    <w:p w14:paraId="17FB47FA" w14:textId="77777777" w:rsidR="002C1618" w:rsidRDefault="002C1618" w:rsidP="00AD7065">
      <w:pPr>
        <w:pStyle w:val="StandardWeb"/>
        <w:numPr>
          <w:ilvl w:val="0"/>
          <w:numId w:val="98"/>
        </w:numPr>
      </w:pPr>
      <w:r>
        <w:t>Wie Architektur Projektziele beeinflusst.</w:t>
      </w:r>
    </w:p>
    <w:p w14:paraId="1E04F0F4" w14:textId="77777777" w:rsidR="002C1618" w:rsidRDefault="00B82CBD" w:rsidP="002C1618">
      <w:r>
        <w:pict w14:anchorId="05ABE972">
          <v:rect id="_x0000_i1064" style="width:0;height:1.5pt" o:hralign="center" o:hrstd="t" o:hr="t" fillcolor="#a0a0a0" stroked="f"/>
        </w:pict>
      </w:r>
    </w:p>
    <w:p w14:paraId="3E9C7DC8" w14:textId="415E2421" w:rsidR="002C1618" w:rsidRPr="002C1618" w:rsidRDefault="002C1618" w:rsidP="002C1618">
      <w:pPr>
        <w:pStyle w:val="berschrift2"/>
        <w:rPr>
          <w:lang w:val="de-CH"/>
        </w:rPr>
      </w:pPr>
      <w:r>
        <w:rPr>
          <w:rFonts w:ascii="Segoe UI Emoji" w:hAnsi="Segoe UI Emoji" w:cs="Segoe UI Emoji"/>
        </w:rPr>
        <w:t>🎓</w:t>
      </w:r>
      <w:r w:rsidRPr="002C1618">
        <w:rPr>
          <w:lang w:val="de-CH"/>
        </w:rPr>
        <w:t xml:space="preserve"> </w:t>
      </w:r>
      <w:r w:rsidRPr="002C1618">
        <w:rPr>
          <w:rStyle w:val="Fett"/>
          <w:b/>
          <w:bCs/>
          <w:lang w:val="de-CH"/>
        </w:rPr>
        <w:t>Antwort</w:t>
      </w:r>
    </w:p>
    <w:p w14:paraId="149243E4" w14:textId="77777777" w:rsidR="002C1618" w:rsidRDefault="002C1618" w:rsidP="002C1618">
      <w:pPr>
        <w:pStyle w:val="StandardWeb"/>
      </w:pPr>
      <w:r>
        <w:t>Softwarearchitektur hat vier Hauptnutzen:</w:t>
      </w:r>
    </w:p>
    <w:p w14:paraId="4A433A53" w14:textId="77777777" w:rsidR="002C1618" w:rsidRPr="002C1618" w:rsidRDefault="002C1618" w:rsidP="002C1618">
      <w:pPr>
        <w:pStyle w:val="berschrift3"/>
        <w:rPr>
          <w:lang w:val="de-CH"/>
        </w:rPr>
      </w:pPr>
      <w:r w:rsidRPr="002C1618">
        <w:rPr>
          <w:rStyle w:val="Fett"/>
          <w:b/>
          <w:bCs/>
          <w:lang w:val="de-CH"/>
        </w:rPr>
        <w:t>1. Architektur reduziert Komplexität</w:t>
      </w:r>
    </w:p>
    <w:p w14:paraId="10215A59" w14:textId="77777777" w:rsidR="002C1618" w:rsidRDefault="002C1618" w:rsidP="002C1618">
      <w:pPr>
        <w:pStyle w:val="StandardWeb"/>
      </w:pPr>
      <w:r>
        <w:t>Große Systeme sind unüberschaubar. Architektur zerlegt sie in:</w:t>
      </w:r>
    </w:p>
    <w:p w14:paraId="6A93B3CA" w14:textId="77777777" w:rsidR="002C1618" w:rsidRDefault="002C1618" w:rsidP="00AD7065">
      <w:pPr>
        <w:pStyle w:val="StandardWeb"/>
        <w:numPr>
          <w:ilvl w:val="0"/>
          <w:numId w:val="99"/>
        </w:numPr>
      </w:pPr>
      <w:r>
        <w:t>Module</w:t>
      </w:r>
    </w:p>
    <w:p w14:paraId="3F6533B6" w14:textId="77777777" w:rsidR="002C1618" w:rsidRDefault="002C1618" w:rsidP="00AD7065">
      <w:pPr>
        <w:pStyle w:val="StandardWeb"/>
        <w:numPr>
          <w:ilvl w:val="0"/>
          <w:numId w:val="99"/>
        </w:numPr>
      </w:pPr>
      <w:r>
        <w:t>Komponenten</w:t>
      </w:r>
    </w:p>
    <w:p w14:paraId="287D931A" w14:textId="77777777" w:rsidR="002C1618" w:rsidRDefault="002C1618" w:rsidP="00AD7065">
      <w:pPr>
        <w:pStyle w:val="StandardWeb"/>
        <w:numPr>
          <w:ilvl w:val="0"/>
          <w:numId w:val="99"/>
        </w:numPr>
      </w:pPr>
      <w:r>
        <w:t>Schichten</w:t>
      </w:r>
    </w:p>
    <w:p w14:paraId="748118F2" w14:textId="77777777" w:rsidR="002C1618" w:rsidRDefault="002C1618" w:rsidP="00AD7065">
      <w:pPr>
        <w:pStyle w:val="StandardWeb"/>
        <w:numPr>
          <w:ilvl w:val="0"/>
          <w:numId w:val="99"/>
        </w:numPr>
      </w:pPr>
      <w:r>
        <w:t>Subsysteme</w:t>
      </w:r>
    </w:p>
    <w:p w14:paraId="17A6E737" w14:textId="77777777" w:rsidR="002C1618" w:rsidRDefault="002C1618" w:rsidP="002C1618">
      <w:pPr>
        <w:pStyle w:val="StandardWeb"/>
      </w:pPr>
      <w:r>
        <w:t>→ Das mindert mentale Last und schafft Orientierung.</w:t>
      </w:r>
    </w:p>
    <w:p w14:paraId="7900E0A6" w14:textId="77777777" w:rsidR="002C1618" w:rsidRPr="002C1618" w:rsidRDefault="002C1618" w:rsidP="002C1618">
      <w:pPr>
        <w:pStyle w:val="berschrift3"/>
        <w:rPr>
          <w:lang w:val="de-CH"/>
        </w:rPr>
      </w:pPr>
      <w:r w:rsidRPr="002C1618">
        <w:rPr>
          <w:rStyle w:val="Fett"/>
          <w:b/>
          <w:bCs/>
          <w:lang w:val="de-CH"/>
        </w:rPr>
        <w:t>2. Architektur ermöglicht hohe Qualität</w:t>
      </w:r>
    </w:p>
    <w:p w14:paraId="31B73EEF" w14:textId="77777777" w:rsidR="002C1618" w:rsidRDefault="002C1618" w:rsidP="002C1618">
      <w:pPr>
        <w:pStyle w:val="StandardWeb"/>
      </w:pPr>
      <w:r>
        <w:t xml:space="preserve">Qualitätsmerkmale (z. B. Performance, Sicherheit, Wartbarkeit) entstehen </w:t>
      </w:r>
      <w:r>
        <w:rPr>
          <w:rStyle w:val="Fett"/>
        </w:rPr>
        <w:t>nicht durch Code</w:t>
      </w:r>
      <w:r>
        <w:t>, sondern durch Architekturentscheidungen wie:</w:t>
      </w:r>
    </w:p>
    <w:p w14:paraId="5DF62FC3" w14:textId="77777777" w:rsidR="002C1618" w:rsidRDefault="002C1618" w:rsidP="00AD7065">
      <w:pPr>
        <w:pStyle w:val="StandardWeb"/>
        <w:numPr>
          <w:ilvl w:val="0"/>
          <w:numId w:val="100"/>
        </w:numPr>
      </w:pPr>
      <w:r>
        <w:t>Speicherstrategien</w:t>
      </w:r>
    </w:p>
    <w:p w14:paraId="48933CFB" w14:textId="77777777" w:rsidR="002C1618" w:rsidRDefault="002C1618" w:rsidP="00AD7065">
      <w:pPr>
        <w:pStyle w:val="StandardWeb"/>
        <w:numPr>
          <w:ilvl w:val="0"/>
          <w:numId w:val="100"/>
        </w:numPr>
      </w:pPr>
      <w:r>
        <w:t>Kommunikationsmuster</w:t>
      </w:r>
    </w:p>
    <w:p w14:paraId="53974DA9" w14:textId="77777777" w:rsidR="002C1618" w:rsidRDefault="002C1618" w:rsidP="00AD7065">
      <w:pPr>
        <w:pStyle w:val="StandardWeb"/>
        <w:numPr>
          <w:ilvl w:val="0"/>
          <w:numId w:val="100"/>
        </w:numPr>
      </w:pPr>
      <w:r>
        <w:lastRenderedPageBreak/>
        <w:t>Datenhaltung</w:t>
      </w:r>
    </w:p>
    <w:p w14:paraId="6E8B3C7C" w14:textId="77777777" w:rsidR="002C1618" w:rsidRDefault="002C1618" w:rsidP="00AD7065">
      <w:pPr>
        <w:pStyle w:val="StandardWeb"/>
        <w:numPr>
          <w:ilvl w:val="0"/>
          <w:numId w:val="100"/>
        </w:numPr>
      </w:pPr>
      <w:r>
        <w:t>Deployment-Topologie</w:t>
      </w:r>
    </w:p>
    <w:p w14:paraId="6E9C570E" w14:textId="77777777" w:rsidR="002C1618" w:rsidRDefault="002C1618" w:rsidP="002C1618">
      <w:pPr>
        <w:pStyle w:val="StandardWeb"/>
      </w:pPr>
      <w:r>
        <w:t>→ Architektur ist Haupttreiber für Qualitätsziele.</w:t>
      </w:r>
    </w:p>
    <w:p w14:paraId="7EC4B795" w14:textId="77777777" w:rsidR="002C1618" w:rsidRPr="002C1618" w:rsidRDefault="002C1618" w:rsidP="002C1618">
      <w:pPr>
        <w:pStyle w:val="berschrift3"/>
        <w:rPr>
          <w:lang w:val="de-CH"/>
        </w:rPr>
      </w:pPr>
      <w:r w:rsidRPr="002C1618">
        <w:rPr>
          <w:rStyle w:val="Fett"/>
          <w:b/>
          <w:bCs/>
          <w:lang w:val="de-CH"/>
        </w:rPr>
        <w:t>3. Architektur ist ein Kommunikationswerkzeug</w:t>
      </w:r>
    </w:p>
    <w:p w14:paraId="5BC3C6F0" w14:textId="77777777" w:rsidR="002C1618" w:rsidRDefault="002C1618" w:rsidP="002C1618">
      <w:pPr>
        <w:pStyle w:val="StandardWeb"/>
      </w:pPr>
      <w:r>
        <w:t>Sie schafft ein gemeinsames Verständnis zwischen:</w:t>
      </w:r>
    </w:p>
    <w:p w14:paraId="00B3D01D" w14:textId="77777777" w:rsidR="002C1618" w:rsidRDefault="002C1618" w:rsidP="00AD7065">
      <w:pPr>
        <w:pStyle w:val="StandardWeb"/>
        <w:numPr>
          <w:ilvl w:val="0"/>
          <w:numId w:val="101"/>
        </w:numPr>
      </w:pPr>
      <w:r>
        <w:t>Management</w:t>
      </w:r>
    </w:p>
    <w:p w14:paraId="0D43A3BB" w14:textId="77777777" w:rsidR="002C1618" w:rsidRDefault="002C1618" w:rsidP="00AD7065">
      <w:pPr>
        <w:pStyle w:val="StandardWeb"/>
        <w:numPr>
          <w:ilvl w:val="0"/>
          <w:numId w:val="101"/>
        </w:numPr>
      </w:pPr>
      <w:r>
        <w:t>Fachbereichen</w:t>
      </w:r>
    </w:p>
    <w:p w14:paraId="76ED0370" w14:textId="77777777" w:rsidR="002C1618" w:rsidRDefault="002C1618" w:rsidP="00AD7065">
      <w:pPr>
        <w:pStyle w:val="StandardWeb"/>
        <w:numPr>
          <w:ilvl w:val="0"/>
          <w:numId w:val="101"/>
        </w:numPr>
      </w:pPr>
      <w:r>
        <w:t>Entwicklern</w:t>
      </w:r>
    </w:p>
    <w:p w14:paraId="7DA9E877" w14:textId="77777777" w:rsidR="002C1618" w:rsidRDefault="002C1618" w:rsidP="00AD7065">
      <w:pPr>
        <w:pStyle w:val="StandardWeb"/>
        <w:numPr>
          <w:ilvl w:val="0"/>
          <w:numId w:val="101"/>
        </w:numPr>
      </w:pPr>
      <w:r>
        <w:t>Tester:innen</w:t>
      </w:r>
    </w:p>
    <w:p w14:paraId="7A4820BA" w14:textId="77777777" w:rsidR="002C1618" w:rsidRDefault="002C1618" w:rsidP="00AD7065">
      <w:pPr>
        <w:pStyle w:val="StandardWeb"/>
        <w:numPr>
          <w:ilvl w:val="0"/>
          <w:numId w:val="101"/>
        </w:numPr>
      </w:pPr>
      <w:r>
        <w:t>Betrieb</w:t>
      </w:r>
    </w:p>
    <w:p w14:paraId="3C1C7762" w14:textId="77777777" w:rsidR="002C1618" w:rsidRDefault="002C1618" w:rsidP="002C1618">
      <w:pPr>
        <w:pStyle w:val="StandardWeb"/>
      </w:pPr>
      <w:r>
        <w:t>→ Sie ist „die gemeinsame Sprache“ des Projekts.</w:t>
      </w:r>
    </w:p>
    <w:p w14:paraId="2B1CAF2A" w14:textId="77777777" w:rsidR="002C1618" w:rsidRDefault="002C1618" w:rsidP="002C1618">
      <w:pPr>
        <w:pStyle w:val="berschrift3"/>
      </w:pPr>
      <w:r>
        <w:rPr>
          <w:rStyle w:val="Fett"/>
          <w:b/>
          <w:bCs/>
        </w:rPr>
        <w:t>4. Architektur reduziert Projektrisiken</w:t>
      </w:r>
    </w:p>
    <w:p w14:paraId="06789974" w14:textId="77777777" w:rsidR="002C1618" w:rsidRDefault="002C1618" w:rsidP="002C1618">
      <w:pPr>
        <w:pStyle w:val="StandardWeb"/>
      </w:pPr>
      <w:r>
        <w:t>Durch:</w:t>
      </w:r>
    </w:p>
    <w:p w14:paraId="5BA3BDA6" w14:textId="77777777" w:rsidR="002C1618" w:rsidRDefault="002C1618" w:rsidP="00AD7065">
      <w:pPr>
        <w:pStyle w:val="StandardWeb"/>
        <w:numPr>
          <w:ilvl w:val="0"/>
          <w:numId w:val="102"/>
        </w:numPr>
      </w:pPr>
      <w:r>
        <w:t>frühzeitige Entscheidungen</w:t>
      </w:r>
    </w:p>
    <w:p w14:paraId="33AF6039" w14:textId="77777777" w:rsidR="002C1618" w:rsidRDefault="002C1618" w:rsidP="00AD7065">
      <w:pPr>
        <w:pStyle w:val="StandardWeb"/>
        <w:numPr>
          <w:ilvl w:val="0"/>
          <w:numId w:val="102"/>
        </w:numPr>
      </w:pPr>
      <w:r>
        <w:t>Planung kritischer Bereiche</w:t>
      </w:r>
    </w:p>
    <w:p w14:paraId="6A0B3928" w14:textId="77777777" w:rsidR="002C1618" w:rsidRDefault="002C1618" w:rsidP="00AD7065">
      <w:pPr>
        <w:pStyle w:val="StandardWeb"/>
        <w:numPr>
          <w:ilvl w:val="0"/>
          <w:numId w:val="102"/>
        </w:numPr>
      </w:pPr>
      <w:r>
        <w:t>Definition von Leitlinien</w:t>
      </w:r>
    </w:p>
    <w:p w14:paraId="4B9C9430" w14:textId="77777777" w:rsidR="002C1618" w:rsidRDefault="002C1618" w:rsidP="00AD7065">
      <w:pPr>
        <w:pStyle w:val="StandardWeb"/>
        <w:numPr>
          <w:ilvl w:val="0"/>
          <w:numId w:val="102"/>
        </w:numPr>
      </w:pPr>
      <w:r>
        <w:t>Wahl der passenden Technologien</w:t>
      </w:r>
    </w:p>
    <w:p w14:paraId="50EDDB6A" w14:textId="77777777" w:rsidR="002C1618" w:rsidRDefault="002C1618" w:rsidP="002C1618">
      <w:pPr>
        <w:pStyle w:val="StandardWeb"/>
      </w:pPr>
      <w:r>
        <w:t>→ Risiken werden früher erkannt und beherrschbar.</w:t>
      </w:r>
    </w:p>
    <w:p w14:paraId="50075383" w14:textId="77777777" w:rsidR="002C1618" w:rsidRDefault="002C1618" w:rsidP="002C1618">
      <w:pPr>
        <w:pStyle w:val="StandardWeb"/>
      </w:pPr>
      <w:r>
        <w:rPr>
          <w:rStyle w:val="Fett"/>
        </w:rPr>
        <w:t>Typischer Fehler:</w:t>
      </w:r>
      <w:r>
        <w:br/>
        <w:t>Studenten glauben oft, Architektur diene nur „Design“.</w:t>
      </w:r>
      <w:r>
        <w:br/>
        <w:t xml:space="preserve">Falsch — Architektur </w:t>
      </w:r>
      <w:r>
        <w:rPr>
          <w:rStyle w:val="Fett"/>
        </w:rPr>
        <w:t>steuert Qualität und Erfolg des ganzen Systems</w:t>
      </w:r>
      <w:r>
        <w:t>.</w:t>
      </w:r>
    </w:p>
    <w:p w14:paraId="441BB8E8" w14:textId="77777777" w:rsidR="002C1618" w:rsidRDefault="00B82CBD" w:rsidP="002C1618">
      <w:r>
        <w:pict w14:anchorId="2F276BA5">
          <v:rect id="_x0000_i1065" style="width:0;height:1.5pt" o:hralign="center" o:hrstd="t" o:hr="t" fillcolor="#a0a0a0" stroked="f"/>
        </w:pict>
      </w:r>
    </w:p>
    <w:p w14:paraId="769180D5" w14:textId="77777777" w:rsidR="002C1618" w:rsidRPr="002C1618" w:rsidRDefault="002C1618" w:rsidP="002C1618">
      <w:pPr>
        <w:pStyle w:val="berschrift1"/>
        <w:rPr>
          <w:lang w:val="de-CH"/>
        </w:rPr>
      </w:pPr>
      <w:r>
        <w:rPr>
          <w:rFonts w:ascii="Segoe UI Emoji" w:hAnsi="Segoe UI Emoji" w:cs="Segoe UI Emoji"/>
        </w:rPr>
        <w:t>⭐</w:t>
      </w:r>
      <w:r w:rsidRPr="002C1618">
        <w:rPr>
          <w:lang w:val="de-CH"/>
        </w:rPr>
        <w:t xml:space="preserve"> </w:t>
      </w:r>
      <w:r w:rsidRPr="002C1618">
        <w:rPr>
          <w:rStyle w:val="Fett"/>
          <w:b/>
          <w:bCs/>
          <w:lang w:val="de-CH"/>
        </w:rPr>
        <w:t>LZ 01-03 – Langfristige Wirkung von Architektur</w:t>
      </w:r>
    </w:p>
    <w:p w14:paraId="47086271" w14:textId="77777777" w:rsidR="002C1618" w:rsidRPr="002C1618" w:rsidRDefault="002C1618" w:rsidP="002C1618">
      <w:pPr>
        <w:pStyle w:val="berschrift2"/>
        <w:rPr>
          <w:lang w:val="de-CH"/>
        </w:rPr>
      </w:pPr>
      <w:r w:rsidRPr="002C1618">
        <w:rPr>
          <w:rFonts w:ascii="Segoe UI Emoji" w:hAnsi="Segoe UI Emoji" w:cs="Segoe UI Emoji"/>
          <w:lang w:val="de-CH"/>
        </w:rPr>
        <w:t>✅</w:t>
      </w:r>
      <w:r w:rsidRPr="002C1618">
        <w:rPr>
          <w:lang w:val="de-CH"/>
        </w:rPr>
        <w:t xml:space="preserve"> Was man lernen sollte</w:t>
      </w:r>
    </w:p>
    <w:p w14:paraId="27B554A8" w14:textId="77777777" w:rsidR="002C1618" w:rsidRDefault="002C1618" w:rsidP="00AD7065">
      <w:pPr>
        <w:pStyle w:val="StandardWeb"/>
        <w:numPr>
          <w:ilvl w:val="0"/>
          <w:numId w:val="103"/>
        </w:numPr>
      </w:pPr>
      <w:r>
        <w:t>Architektur wirkt über die gesamte Lebensdauer eines Systems.</w:t>
      </w:r>
    </w:p>
    <w:p w14:paraId="727D6F12" w14:textId="77777777" w:rsidR="002C1618" w:rsidRDefault="002C1618" w:rsidP="00AD7065">
      <w:pPr>
        <w:pStyle w:val="StandardWeb"/>
        <w:numPr>
          <w:ilvl w:val="0"/>
          <w:numId w:val="103"/>
        </w:numPr>
      </w:pPr>
      <w:r>
        <w:t>Späte Änderungen sind teuer.</w:t>
      </w:r>
    </w:p>
    <w:p w14:paraId="511AEEAA" w14:textId="77777777" w:rsidR="002C1618" w:rsidRDefault="002C1618" w:rsidP="00AD7065">
      <w:pPr>
        <w:pStyle w:val="StandardWeb"/>
        <w:numPr>
          <w:ilvl w:val="0"/>
          <w:numId w:val="103"/>
        </w:numPr>
      </w:pPr>
      <w:r>
        <w:t>Zusammenhang Architektur ↔ langfristige Wartbarkeit.</w:t>
      </w:r>
    </w:p>
    <w:p w14:paraId="1142C39B" w14:textId="77777777" w:rsidR="002C1618" w:rsidRDefault="002C1618" w:rsidP="00AD7065">
      <w:pPr>
        <w:pStyle w:val="StandardWeb"/>
        <w:numPr>
          <w:ilvl w:val="0"/>
          <w:numId w:val="103"/>
        </w:numPr>
      </w:pPr>
      <w:r>
        <w:t>Folgen schlechter Architekturentscheidungen verstehen.</w:t>
      </w:r>
    </w:p>
    <w:p w14:paraId="4956CE9A" w14:textId="77777777" w:rsidR="002C1618" w:rsidRDefault="002C1618" w:rsidP="00AD7065">
      <w:pPr>
        <w:pStyle w:val="StandardWeb"/>
        <w:numPr>
          <w:ilvl w:val="0"/>
          <w:numId w:val="103"/>
        </w:numPr>
      </w:pPr>
      <w:r>
        <w:t>Erkennen, dass Architektur zukunftssicher sein muss.</w:t>
      </w:r>
    </w:p>
    <w:p w14:paraId="2240B3C0" w14:textId="77777777" w:rsidR="002C1618" w:rsidRDefault="00B82CBD" w:rsidP="002C1618">
      <w:r>
        <w:pict w14:anchorId="16595962">
          <v:rect id="_x0000_i1066" style="width:0;height:1.5pt" o:hralign="center" o:hrstd="t" o:hr="t" fillcolor="#a0a0a0" stroked="f"/>
        </w:pict>
      </w:r>
    </w:p>
    <w:p w14:paraId="273CA35E" w14:textId="7FF0F1A6" w:rsidR="002C1618" w:rsidRPr="002C1618" w:rsidRDefault="002C1618" w:rsidP="002C1618">
      <w:pPr>
        <w:pStyle w:val="berschrift2"/>
        <w:rPr>
          <w:lang w:val="de-CH"/>
        </w:rPr>
      </w:pPr>
      <w:r>
        <w:rPr>
          <w:rFonts w:ascii="Segoe UI Emoji" w:hAnsi="Segoe UI Emoji" w:cs="Segoe UI Emoji"/>
        </w:rPr>
        <w:lastRenderedPageBreak/>
        <w:t>🎓</w:t>
      </w:r>
      <w:r w:rsidRPr="002C1618">
        <w:rPr>
          <w:rStyle w:val="Fett"/>
          <w:b/>
          <w:bCs/>
          <w:lang w:val="de-CH"/>
        </w:rPr>
        <w:t>Antwort</w:t>
      </w:r>
    </w:p>
    <w:p w14:paraId="5C542616" w14:textId="77777777" w:rsidR="002C1618" w:rsidRDefault="002C1618" w:rsidP="002C1618">
      <w:pPr>
        <w:pStyle w:val="StandardWeb"/>
      </w:pPr>
      <w:r>
        <w:t xml:space="preserve">Architekturentscheidungen sind </w:t>
      </w:r>
      <w:r>
        <w:rPr>
          <w:rStyle w:val="Fett"/>
        </w:rPr>
        <w:t>langfristige Investitionen</w:t>
      </w:r>
      <w:r>
        <w:t>.</w:t>
      </w:r>
      <w:r>
        <w:br/>
        <w:t>Ihr Einfluss zeigt sich über Jahre:</w:t>
      </w:r>
    </w:p>
    <w:p w14:paraId="23460B23" w14:textId="77777777" w:rsidR="002C1618" w:rsidRDefault="002C1618" w:rsidP="00AD7065">
      <w:pPr>
        <w:pStyle w:val="StandardWeb"/>
        <w:numPr>
          <w:ilvl w:val="0"/>
          <w:numId w:val="104"/>
        </w:numPr>
      </w:pPr>
      <w:r>
        <w:t>Wie gut lässt sich das System erweitern?</w:t>
      </w:r>
    </w:p>
    <w:p w14:paraId="5125FBD4" w14:textId="77777777" w:rsidR="002C1618" w:rsidRDefault="002C1618" w:rsidP="00AD7065">
      <w:pPr>
        <w:pStyle w:val="StandardWeb"/>
        <w:numPr>
          <w:ilvl w:val="0"/>
          <w:numId w:val="104"/>
        </w:numPr>
      </w:pPr>
      <w:r>
        <w:t>Wie stabil ist es im Betrieb?</w:t>
      </w:r>
    </w:p>
    <w:p w14:paraId="393AE41C" w14:textId="77777777" w:rsidR="002C1618" w:rsidRDefault="002C1618" w:rsidP="00AD7065">
      <w:pPr>
        <w:pStyle w:val="StandardWeb"/>
        <w:numPr>
          <w:ilvl w:val="0"/>
          <w:numId w:val="104"/>
        </w:numPr>
      </w:pPr>
      <w:r>
        <w:t>Wie einfach lassen sich Fehler beheben?</w:t>
      </w:r>
    </w:p>
    <w:p w14:paraId="234DD5D3" w14:textId="77777777" w:rsidR="002C1618" w:rsidRDefault="002C1618" w:rsidP="00AD7065">
      <w:pPr>
        <w:pStyle w:val="StandardWeb"/>
        <w:numPr>
          <w:ilvl w:val="0"/>
          <w:numId w:val="104"/>
        </w:numPr>
      </w:pPr>
      <w:r>
        <w:t>Wie teuer sind Anpassungen?</w:t>
      </w:r>
    </w:p>
    <w:p w14:paraId="7C10B659" w14:textId="77777777" w:rsidR="002C1618" w:rsidRDefault="002C1618" w:rsidP="00AD7065">
      <w:pPr>
        <w:pStyle w:val="StandardWeb"/>
        <w:numPr>
          <w:ilvl w:val="0"/>
          <w:numId w:val="104"/>
        </w:numPr>
      </w:pPr>
      <w:r>
        <w:t>Wie gut kann man Teamstrukturen anpassen?</w:t>
      </w:r>
    </w:p>
    <w:p w14:paraId="2830651A" w14:textId="77777777" w:rsidR="002C1618" w:rsidRPr="002C1618" w:rsidRDefault="002C1618" w:rsidP="002C1618">
      <w:pPr>
        <w:pStyle w:val="berschrift3"/>
        <w:rPr>
          <w:lang w:val="de-CH"/>
        </w:rPr>
      </w:pPr>
      <w:r w:rsidRPr="002C1618">
        <w:rPr>
          <w:rStyle w:val="Fett"/>
          <w:b/>
          <w:bCs/>
          <w:lang w:val="de-CH"/>
        </w:rPr>
        <w:t>Warum wirkt Architektur so lange?</w:t>
      </w:r>
    </w:p>
    <w:p w14:paraId="63A35828" w14:textId="77777777" w:rsidR="002C1618" w:rsidRDefault="002C1618" w:rsidP="00AD7065">
      <w:pPr>
        <w:pStyle w:val="StandardWeb"/>
        <w:numPr>
          <w:ilvl w:val="0"/>
          <w:numId w:val="105"/>
        </w:numPr>
      </w:pPr>
      <w:r>
        <w:t>Viele Entscheidungen sind schwer rückgängig zu machen (z. B. Datenbankwahl, Kommunikationsprotokolle).</w:t>
      </w:r>
    </w:p>
    <w:p w14:paraId="0C79DBD6" w14:textId="77777777" w:rsidR="002C1618" w:rsidRDefault="002C1618" w:rsidP="00AD7065">
      <w:pPr>
        <w:pStyle w:val="StandardWeb"/>
        <w:numPr>
          <w:ilvl w:val="0"/>
          <w:numId w:val="105"/>
        </w:numPr>
      </w:pPr>
      <w:r>
        <w:t>Architektur beeinflusst Entwicklergewohnheiten, Code-Struktur und Infrastruktur.</w:t>
      </w:r>
    </w:p>
    <w:p w14:paraId="39F36A66" w14:textId="77777777" w:rsidR="002C1618" w:rsidRDefault="002C1618" w:rsidP="00AD7065">
      <w:pPr>
        <w:pStyle w:val="StandardWeb"/>
        <w:numPr>
          <w:ilvl w:val="0"/>
          <w:numId w:val="105"/>
        </w:numPr>
      </w:pPr>
      <w:r>
        <w:t>Architekturfehler akkumulieren als technische Schulden.</w:t>
      </w:r>
    </w:p>
    <w:p w14:paraId="4A4593BC" w14:textId="77777777" w:rsidR="002C1618" w:rsidRDefault="002C1618" w:rsidP="002C1618">
      <w:pPr>
        <w:pStyle w:val="berschrift3"/>
      </w:pPr>
      <w:r>
        <w:rPr>
          <w:rStyle w:val="Fett"/>
          <w:b/>
          <w:bCs/>
        </w:rPr>
        <w:t>Beispiele für langfristige Auswirkungen</w:t>
      </w:r>
    </w:p>
    <w:p w14:paraId="6A41747A" w14:textId="77777777" w:rsidR="002C1618" w:rsidRDefault="002C1618" w:rsidP="00AD7065">
      <w:pPr>
        <w:pStyle w:val="StandardWeb"/>
        <w:numPr>
          <w:ilvl w:val="0"/>
          <w:numId w:val="106"/>
        </w:numPr>
      </w:pPr>
      <w:r>
        <w:t>Wahl eines Monolithen → schnelle Entwicklung, aber schwer skalierbar</w:t>
      </w:r>
    </w:p>
    <w:p w14:paraId="6C1E5CB6" w14:textId="77777777" w:rsidR="002C1618" w:rsidRDefault="002C1618" w:rsidP="00AD7065">
      <w:pPr>
        <w:pStyle w:val="StandardWeb"/>
        <w:numPr>
          <w:ilvl w:val="0"/>
          <w:numId w:val="106"/>
        </w:numPr>
      </w:pPr>
      <w:r>
        <w:t>Wahl zahlreicher Microservices → hohe Komplexität, aber Skalierung möglich</w:t>
      </w:r>
    </w:p>
    <w:p w14:paraId="63D79DA3" w14:textId="77777777" w:rsidR="002C1618" w:rsidRDefault="002C1618" w:rsidP="00AD7065">
      <w:pPr>
        <w:pStyle w:val="StandardWeb"/>
        <w:numPr>
          <w:ilvl w:val="0"/>
          <w:numId w:val="106"/>
        </w:numPr>
      </w:pPr>
      <w:r>
        <w:t>Schlechte Datenmodelle → hohe Wartungskosten über Jahre</w:t>
      </w:r>
    </w:p>
    <w:p w14:paraId="61C7693A" w14:textId="77777777" w:rsidR="002C1618" w:rsidRDefault="002C1618" w:rsidP="00AD7065">
      <w:pPr>
        <w:pStyle w:val="StandardWeb"/>
        <w:numPr>
          <w:ilvl w:val="0"/>
          <w:numId w:val="106"/>
        </w:numPr>
      </w:pPr>
      <w:r>
        <w:t>Ungünstige Modularisierung → harte Kopplung, teure Änderungen</w:t>
      </w:r>
    </w:p>
    <w:p w14:paraId="3A1CCF4E" w14:textId="77777777" w:rsidR="002C1618" w:rsidRPr="002C1618" w:rsidRDefault="002C1618" w:rsidP="002C1618">
      <w:pPr>
        <w:pStyle w:val="berschrift3"/>
        <w:rPr>
          <w:lang w:val="de-CH"/>
        </w:rPr>
      </w:pPr>
      <w:r w:rsidRPr="002C1618">
        <w:rPr>
          <w:rStyle w:val="Fett"/>
          <w:b/>
          <w:bCs/>
          <w:lang w:val="de-CH"/>
        </w:rPr>
        <w:t>Typische Fehler:</w:t>
      </w:r>
    </w:p>
    <w:p w14:paraId="7E49B920" w14:textId="77777777" w:rsidR="002C1618" w:rsidRDefault="002C1618" w:rsidP="002C1618">
      <w:pPr>
        <w:pStyle w:val="StandardWeb"/>
      </w:pPr>
      <w:r>
        <w:rPr>
          <w:rFonts w:ascii="Segoe UI Emoji" w:hAnsi="Segoe UI Emoji" w:cs="Segoe UI Emoji"/>
        </w:rPr>
        <w:t>❌</w:t>
      </w:r>
      <w:r>
        <w:t xml:space="preserve"> „Wir fixen das später“ — später ist viel teurer.</w:t>
      </w:r>
      <w:r>
        <w:br/>
      </w:r>
      <w:r>
        <w:rPr>
          <w:rFonts w:ascii="Segoe UI Emoji" w:hAnsi="Segoe UI Emoji" w:cs="Segoe UI Emoji"/>
        </w:rPr>
        <w:t>❌</w:t>
      </w:r>
      <w:r>
        <w:t xml:space="preserve"> Architektur minimalistisch behandeln, um Zeit zu sparen.</w:t>
      </w:r>
      <w:r>
        <w:br/>
      </w:r>
      <w:r>
        <w:rPr>
          <w:rFonts w:ascii="Segoe UI Emoji" w:hAnsi="Segoe UI Emoji" w:cs="Segoe UI Emoji"/>
        </w:rPr>
        <w:t>❌</w:t>
      </w:r>
      <w:r>
        <w:t xml:space="preserve"> Architektur als „Once and Done“ verstehen.</w:t>
      </w:r>
    </w:p>
    <w:p w14:paraId="6D500000" w14:textId="77777777" w:rsidR="002C1618" w:rsidRDefault="002C1618" w:rsidP="002C1618">
      <w:pPr>
        <w:pStyle w:val="StandardWeb"/>
      </w:pPr>
      <w:r>
        <w:rPr>
          <w:rStyle w:val="Fett"/>
        </w:rPr>
        <w:t>Wahrheit:</w:t>
      </w:r>
      <w:r>
        <w:br/>
        <w:t xml:space="preserve">Architektur ist </w:t>
      </w:r>
      <w:r>
        <w:rPr>
          <w:rStyle w:val="Hervorhebung"/>
          <w:rFonts w:eastAsiaTheme="majorEastAsia"/>
        </w:rPr>
        <w:t>entscheidend</w:t>
      </w:r>
      <w:r>
        <w:t xml:space="preserve"> für die Zukunftsfähigkeit eines Systems und wird ständig weiterentwickelt.</w:t>
      </w:r>
    </w:p>
    <w:p w14:paraId="311CF81C" w14:textId="77777777" w:rsidR="002C1618" w:rsidRDefault="00B82CBD" w:rsidP="002C1618">
      <w:r>
        <w:pict w14:anchorId="7CC6C02B">
          <v:rect id="_x0000_i1067" style="width:0;height:1.5pt" o:hralign="center" o:hrstd="t" o:hr="t" fillcolor="#a0a0a0" stroked="f"/>
        </w:pict>
      </w:r>
    </w:p>
    <w:p w14:paraId="3F672A9B" w14:textId="77777777" w:rsidR="002C1618" w:rsidRPr="002C1618" w:rsidRDefault="002C1618" w:rsidP="002C1618">
      <w:pPr>
        <w:pStyle w:val="berschrift1"/>
        <w:rPr>
          <w:lang w:val="de-CH"/>
        </w:rPr>
      </w:pPr>
      <w:r>
        <w:rPr>
          <w:rFonts w:ascii="Segoe UI Emoji" w:hAnsi="Segoe UI Emoji" w:cs="Segoe UI Emoji"/>
        </w:rPr>
        <w:t>⭐</w:t>
      </w:r>
      <w:r w:rsidRPr="002C1618">
        <w:rPr>
          <w:lang w:val="de-CH"/>
        </w:rPr>
        <w:t xml:space="preserve"> </w:t>
      </w:r>
      <w:r w:rsidRPr="002C1618">
        <w:rPr>
          <w:rStyle w:val="Fett"/>
          <w:b/>
          <w:bCs/>
          <w:lang w:val="de-CH"/>
        </w:rPr>
        <w:t>LZ 01-04 – Aufgaben &amp; Verantwortung von Softwarearchitekt:innen</w:t>
      </w:r>
    </w:p>
    <w:p w14:paraId="73DA4D61" w14:textId="77777777" w:rsidR="002C1618" w:rsidRDefault="002C1618" w:rsidP="002C1618">
      <w:pPr>
        <w:pStyle w:val="berschrift2"/>
      </w:pPr>
      <w:r>
        <w:rPr>
          <w:rFonts w:ascii="Segoe UI Emoji" w:hAnsi="Segoe UI Emoji" w:cs="Segoe UI Emoji"/>
        </w:rPr>
        <w:t>✅</w:t>
      </w:r>
      <w:r>
        <w:t xml:space="preserve"> Was man lernen sollte</w:t>
      </w:r>
    </w:p>
    <w:p w14:paraId="18D7709C" w14:textId="77777777" w:rsidR="002C1618" w:rsidRDefault="002C1618" w:rsidP="00AD7065">
      <w:pPr>
        <w:pStyle w:val="StandardWeb"/>
        <w:numPr>
          <w:ilvl w:val="0"/>
          <w:numId w:val="107"/>
        </w:numPr>
      </w:pPr>
      <w:r>
        <w:t>Was Architekt:innen wirklich tun.</w:t>
      </w:r>
    </w:p>
    <w:p w14:paraId="1C07D994" w14:textId="77777777" w:rsidR="002C1618" w:rsidRDefault="002C1618" w:rsidP="00AD7065">
      <w:pPr>
        <w:pStyle w:val="StandardWeb"/>
        <w:numPr>
          <w:ilvl w:val="0"/>
          <w:numId w:val="107"/>
        </w:numPr>
      </w:pPr>
      <w:r>
        <w:t>Unterschied zwischen Rolle und Position.</w:t>
      </w:r>
    </w:p>
    <w:p w14:paraId="7432D27D" w14:textId="77777777" w:rsidR="002C1618" w:rsidRDefault="002C1618" w:rsidP="00AD7065">
      <w:pPr>
        <w:pStyle w:val="StandardWeb"/>
        <w:numPr>
          <w:ilvl w:val="0"/>
          <w:numId w:val="107"/>
        </w:numPr>
      </w:pPr>
      <w:r>
        <w:lastRenderedPageBreak/>
        <w:t>Verantwortung gegenüber Stakeholdern.</w:t>
      </w:r>
    </w:p>
    <w:p w14:paraId="5CC1E970" w14:textId="77777777" w:rsidR="002C1618" w:rsidRDefault="002C1618" w:rsidP="00AD7065">
      <w:pPr>
        <w:pStyle w:val="StandardWeb"/>
        <w:numPr>
          <w:ilvl w:val="0"/>
          <w:numId w:val="107"/>
        </w:numPr>
      </w:pPr>
      <w:r>
        <w:t>Architekturentscheidungen begründen können.</w:t>
      </w:r>
    </w:p>
    <w:p w14:paraId="16255A69" w14:textId="77777777" w:rsidR="002C1618" w:rsidRDefault="002C1618" w:rsidP="00AD7065">
      <w:pPr>
        <w:pStyle w:val="StandardWeb"/>
        <w:numPr>
          <w:ilvl w:val="0"/>
          <w:numId w:val="107"/>
        </w:numPr>
      </w:pPr>
      <w:r>
        <w:t>Moderation, Kommunikation, Risikoarbeit.</w:t>
      </w:r>
    </w:p>
    <w:p w14:paraId="320A3720" w14:textId="77777777" w:rsidR="002C1618" w:rsidRDefault="00B82CBD" w:rsidP="002C1618">
      <w:r>
        <w:pict w14:anchorId="6FC71AF8">
          <v:rect id="_x0000_i1068" style="width:0;height:1.5pt" o:hralign="center" o:hrstd="t" o:hr="t" fillcolor="#a0a0a0" stroked="f"/>
        </w:pict>
      </w:r>
    </w:p>
    <w:p w14:paraId="4CF19D51" w14:textId="4BE8A7CA" w:rsidR="002C1618" w:rsidRPr="002C1618" w:rsidRDefault="002C1618" w:rsidP="002C1618">
      <w:pPr>
        <w:pStyle w:val="berschrift2"/>
        <w:rPr>
          <w:lang w:val="de-CH"/>
        </w:rPr>
      </w:pPr>
      <w:r>
        <w:rPr>
          <w:rFonts w:ascii="Segoe UI Emoji" w:hAnsi="Segoe UI Emoji" w:cs="Segoe UI Emoji"/>
        </w:rPr>
        <w:t>🎓</w:t>
      </w:r>
      <w:r w:rsidRPr="002C1618">
        <w:rPr>
          <w:lang w:val="de-CH"/>
        </w:rPr>
        <w:t xml:space="preserve"> </w:t>
      </w:r>
      <w:r w:rsidRPr="002C1618">
        <w:rPr>
          <w:rStyle w:val="Fett"/>
          <w:b/>
          <w:bCs/>
          <w:lang w:val="de-CH"/>
        </w:rPr>
        <w:t>Antwort</w:t>
      </w:r>
    </w:p>
    <w:p w14:paraId="6C2D0C55" w14:textId="77777777" w:rsidR="002C1618" w:rsidRDefault="002C1618" w:rsidP="002C1618">
      <w:pPr>
        <w:pStyle w:val="StandardWeb"/>
      </w:pPr>
      <w:r>
        <w:t>Softwarearchitekt:innen sind verantwortlich für:</w:t>
      </w:r>
    </w:p>
    <w:p w14:paraId="173F05E7" w14:textId="77777777" w:rsidR="002C1618" w:rsidRDefault="002C1618" w:rsidP="002C1618">
      <w:pPr>
        <w:pStyle w:val="berschrift3"/>
      </w:pPr>
      <w:r>
        <w:rPr>
          <w:rStyle w:val="Fett"/>
          <w:b/>
          <w:bCs/>
        </w:rPr>
        <w:t>1. Architekturentscheidungen</w:t>
      </w:r>
    </w:p>
    <w:p w14:paraId="67D22D7B" w14:textId="77777777" w:rsidR="002C1618" w:rsidRDefault="002C1618" w:rsidP="00AD7065">
      <w:pPr>
        <w:pStyle w:val="StandardWeb"/>
        <w:numPr>
          <w:ilvl w:val="0"/>
          <w:numId w:val="108"/>
        </w:numPr>
      </w:pPr>
      <w:r>
        <w:t>Strukturen und Schnittstellen definieren</w:t>
      </w:r>
    </w:p>
    <w:p w14:paraId="0527BB3A" w14:textId="77777777" w:rsidR="002C1618" w:rsidRDefault="002C1618" w:rsidP="00AD7065">
      <w:pPr>
        <w:pStyle w:val="StandardWeb"/>
        <w:numPr>
          <w:ilvl w:val="0"/>
          <w:numId w:val="108"/>
        </w:numPr>
      </w:pPr>
      <w:r>
        <w:t>Technologien auswählen</w:t>
      </w:r>
    </w:p>
    <w:p w14:paraId="604656FE" w14:textId="77777777" w:rsidR="002C1618" w:rsidRDefault="002C1618" w:rsidP="00AD7065">
      <w:pPr>
        <w:pStyle w:val="StandardWeb"/>
        <w:numPr>
          <w:ilvl w:val="0"/>
          <w:numId w:val="108"/>
        </w:numPr>
      </w:pPr>
      <w:r>
        <w:t>Qualitätsanforderungen berücksichtigen</w:t>
      </w:r>
    </w:p>
    <w:p w14:paraId="05842D96" w14:textId="77777777" w:rsidR="002C1618" w:rsidRDefault="002C1618" w:rsidP="00AD7065">
      <w:pPr>
        <w:pStyle w:val="StandardWeb"/>
        <w:numPr>
          <w:ilvl w:val="0"/>
          <w:numId w:val="108"/>
        </w:numPr>
      </w:pPr>
      <w:r>
        <w:t>Risiken bewerten</w:t>
      </w:r>
    </w:p>
    <w:p w14:paraId="3AD588C4" w14:textId="77777777" w:rsidR="002C1618" w:rsidRDefault="002C1618" w:rsidP="00AD7065">
      <w:pPr>
        <w:pStyle w:val="StandardWeb"/>
        <w:numPr>
          <w:ilvl w:val="0"/>
          <w:numId w:val="108"/>
        </w:numPr>
      </w:pPr>
      <w:r>
        <w:t>Alternativen vergleichen</w:t>
      </w:r>
    </w:p>
    <w:p w14:paraId="2CECA6AA" w14:textId="77777777" w:rsidR="002C1618" w:rsidRDefault="002C1618" w:rsidP="002C1618">
      <w:pPr>
        <w:pStyle w:val="StandardWeb"/>
      </w:pPr>
      <w:r>
        <w:t>→ Entscheidungen müssen dokumentiert und begründet werden (ADRs).</w:t>
      </w:r>
    </w:p>
    <w:p w14:paraId="0DC28AF9" w14:textId="77777777" w:rsidR="002C1618" w:rsidRPr="002C1618" w:rsidRDefault="002C1618" w:rsidP="002C1618">
      <w:pPr>
        <w:pStyle w:val="berschrift3"/>
        <w:rPr>
          <w:lang w:val="de-CH"/>
        </w:rPr>
      </w:pPr>
      <w:r w:rsidRPr="002C1618">
        <w:rPr>
          <w:rStyle w:val="Fett"/>
          <w:b/>
          <w:bCs/>
          <w:lang w:val="de-CH"/>
        </w:rPr>
        <w:t>2. Kommunikation &amp; Moderation</w:t>
      </w:r>
    </w:p>
    <w:p w14:paraId="7B5A234F" w14:textId="77777777" w:rsidR="002C1618" w:rsidRDefault="002C1618" w:rsidP="002C1618">
      <w:pPr>
        <w:pStyle w:val="StandardWeb"/>
      </w:pPr>
      <w:r>
        <w:t>Architekt:innen sind Übersetzer zwischen:</w:t>
      </w:r>
    </w:p>
    <w:p w14:paraId="4C097806" w14:textId="77777777" w:rsidR="002C1618" w:rsidRDefault="002C1618" w:rsidP="00AD7065">
      <w:pPr>
        <w:pStyle w:val="StandardWeb"/>
        <w:numPr>
          <w:ilvl w:val="0"/>
          <w:numId w:val="109"/>
        </w:numPr>
      </w:pPr>
      <w:r>
        <w:t>Fachbereich ↔ Technik</w:t>
      </w:r>
    </w:p>
    <w:p w14:paraId="224E4E6E" w14:textId="77777777" w:rsidR="002C1618" w:rsidRDefault="002C1618" w:rsidP="00AD7065">
      <w:pPr>
        <w:pStyle w:val="StandardWeb"/>
        <w:numPr>
          <w:ilvl w:val="0"/>
          <w:numId w:val="109"/>
        </w:numPr>
      </w:pPr>
      <w:r>
        <w:t>Management ↔ Entwicklung</w:t>
      </w:r>
    </w:p>
    <w:p w14:paraId="31239A0B" w14:textId="77777777" w:rsidR="002C1618" w:rsidRDefault="002C1618" w:rsidP="00AD7065">
      <w:pPr>
        <w:pStyle w:val="StandardWeb"/>
        <w:numPr>
          <w:ilvl w:val="0"/>
          <w:numId w:val="109"/>
        </w:numPr>
      </w:pPr>
      <w:r>
        <w:t>Betrieb ↔ Entwicklerteams</w:t>
      </w:r>
    </w:p>
    <w:p w14:paraId="3DD967CC" w14:textId="77777777" w:rsidR="002C1618" w:rsidRDefault="002C1618" w:rsidP="002C1618">
      <w:pPr>
        <w:pStyle w:val="StandardWeb"/>
      </w:pPr>
      <w:r>
        <w:t>→ Gute Kommunikation ist wichtiger als Technik.</w:t>
      </w:r>
    </w:p>
    <w:p w14:paraId="586FC1BE" w14:textId="77777777" w:rsidR="002C1618" w:rsidRDefault="002C1618" w:rsidP="002C1618">
      <w:pPr>
        <w:pStyle w:val="berschrift3"/>
      </w:pPr>
      <w:r>
        <w:rPr>
          <w:rStyle w:val="Fett"/>
          <w:b/>
          <w:bCs/>
        </w:rPr>
        <w:t>3. Stakeholder-Management</w:t>
      </w:r>
    </w:p>
    <w:p w14:paraId="52687E8C" w14:textId="77777777" w:rsidR="002C1618" w:rsidRDefault="002C1618" w:rsidP="00AD7065">
      <w:pPr>
        <w:pStyle w:val="StandardWeb"/>
        <w:numPr>
          <w:ilvl w:val="0"/>
          <w:numId w:val="110"/>
        </w:numPr>
      </w:pPr>
      <w:r>
        <w:t>Erwartungen klären</w:t>
      </w:r>
    </w:p>
    <w:p w14:paraId="0DCBA99D" w14:textId="77777777" w:rsidR="002C1618" w:rsidRDefault="002C1618" w:rsidP="00AD7065">
      <w:pPr>
        <w:pStyle w:val="StandardWeb"/>
        <w:numPr>
          <w:ilvl w:val="0"/>
          <w:numId w:val="110"/>
        </w:numPr>
      </w:pPr>
      <w:r>
        <w:t>Konflikte moderieren</w:t>
      </w:r>
    </w:p>
    <w:p w14:paraId="59369CF6" w14:textId="77777777" w:rsidR="002C1618" w:rsidRDefault="002C1618" w:rsidP="00AD7065">
      <w:pPr>
        <w:pStyle w:val="StandardWeb"/>
        <w:numPr>
          <w:ilvl w:val="0"/>
          <w:numId w:val="110"/>
        </w:numPr>
      </w:pPr>
      <w:r>
        <w:t>Annahmen explizit machen</w:t>
      </w:r>
    </w:p>
    <w:p w14:paraId="1F307AA9" w14:textId="77777777" w:rsidR="002C1618" w:rsidRDefault="002C1618" w:rsidP="00AD7065">
      <w:pPr>
        <w:pStyle w:val="StandardWeb"/>
        <w:numPr>
          <w:ilvl w:val="0"/>
          <w:numId w:val="110"/>
        </w:numPr>
      </w:pPr>
      <w:r>
        <w:t>Priorisieren in Workshops</w:t>
      </w:r>
    </w:p>
    <w:p w14:paraId="21DE7173" w14:textId="77777777" w:rsidR="002C1618" w:rsidRDefault="002C1618" w:rsidP="002C1618">
      <w:pPr>
        <w:pStyle w:val="berschrift3"/>
      </w:pPr>
      <w:r>
        <w:rPr>
          <w:rStyle w:val="Fett"/>
          <w:b/>
          <w:bCs/>
        </w:rPr>
        <w:t>4. Risiko- und Qualitätsmanagement</w:t>
      </w:r>
    </w:p>
    <w:p w14:paraId="6DB30A43" w14:textId="77777777" w:rsidR="002C1618" w:rsidRDefault="002C1618" w:rsidP="00AD7065">
      <w:pPr>
        <w:pStyle w:val="StandardWeb"/>
        <w:numPr>
          <w:ilvl w:val="0"/>
          <w:numId w:val="111"/>
        </w:numPr>
      </w:pPr>
      <w:r>
        <w:t>Risikoerkennung</w:t>
      </w:r>
    </w:p>
    <w:p w14:paraId="089DA31B" w14:textId="77777777" w:rsidR="002C1618" w:rsidRDefault="002C1618" w:rsidP="00AD7065">
      <w:pPr>
        <w:pStyle w:val="StandardWeb"/>
        <w:numPr>
          <w:ilvl w:val="0"/>
          <w:numId w:val="111"/>
        </w:numPr>
      </w:pPr>
      <w:r>
        <w:t>Architektur-Reviews</w:t>
      </w:r>
    </w:p>
    <w:p w14:paraId="2286F28A" w14:textId="77777777" w:rsidR="002C1618" w:rsidRDefault="002C1618" w:rsidP="00AD7065">
      <w:pPr>
        <w:pStyle w:val="StandardWeb"/>
        <w:numPr>
          <w:ilvl w:val="0"/>
          <w:numId w:val="111"/>
        </w:numPr>
      </w:pPr>
      <w:r>
        <w:t>Szenarioanalysen</w:t>
      </w:r>
    </w:p>
    <w:p w14:paraId="2E1366A9" w14:textId="77777777" w:rsidR="002C1618" w:rsidRDefault="002C1618" w:rsidP="00AD7065">
      <w:pPr>
        <w:pStyle w:val="StandardWeb"/>
        <w:numPr>
          <w:ilvl w:val="0"/>
          <w:numId w:val="111"/>
        </w:numPr>
      </w:pPr>
      <w:r>
        <w:t>Qualitätstreiber identifizieren</w:t>
      </w:r>
    </w:p>
    <w:p w14:paraId="395622A8" w14:textId="77777777" w:rsidR="002C1618" w:rsidRDefault="002C1618" w:rsidP="002C1618">
      <w:pPr>
        <w:pStyle w:val="berschrift3"/>
      </w:pPr>
      <w:r>
        <w:rPr>
          <w:rStyle w:val="Fett"/>
          <w:b/>
          <w:bCs/>
        </w:rPr>
        <w:lastRenderedPageBreak/>
        <w:t>5. Begleitung der Umsetzung</w:t>
      </w:r>
    </w:p>
    <w:p w14:paraId="387C68E3" w14:textId="77777777" w:rsidR="002C1618" w:rsidRDefault="002C1618" w:rsidP="00AD7065">
      <w:pPr>
        <w:pStyle w:val="StandardWeb"/>
        <w:numPr>
          <w:ilvl w:val="0"/>
          <w:numId w:val="112"/>
        </w:numPr>
      </w:pPr>
      <w:r>
        <w:t>Architektur-Coaching</w:t>
      </w:r>
    </w:p>
    <w:p w14:paraId="17D0AED9" w14:textId="77777777" w:rsidR="002C1618" w:rsidRDefault="002C1618" w:rsidP="00AD7065">
      <w:pPr>
        <w:pStyle w:val="StandardWeb"/>
        <w:numPr>
          <w:ilvl w:val="0"/>
          <w:numId w:val="112"/>
        </w:numPr>
      </w:pPr>
      <w:r>
        <w:t>Einhaltung der Leitlinien sicherstellen</w:t>
      </w:r>
    </w:p>
    <w:p w14:paraId="3BD08144" w14:textId="77777777" w:rsidR="002C1618" w:rsidRDefault="002C1618" w:rsidP="00AD7065">
      <w:pPr>
        <w:pStyle w:val="StandardWeb"/>
        <w:numPr>
          <w:ilvl w:val="0"/>
          <w:numId w:val="112"/>
        </w:numPr>
      </w:pPr>
      <w:r>
        <w:t>Entscheidungen während der Implementierung anpassen</w:t>
      </w:r>
    </w:p>
    <w:p w14:paraId="48FBDDA7" w14:textId="77777777" w:rsidR="002C1618" w:rsidRDefault="002C1618" w:rsidP="002C1618">
      <w:pPr>
        <w:pStyle w:val="StandardWeb"/>
      </w:pPr>
      <w:r>
        <w:rPr>
          <w:rStyle w:val="Fett"/>
        </w:rPr>
        <w:t>Typische Missverständnisse:</w:t>
      </w:r>
      <w:r>
        <w:br/>
      </w:r>
      <w:r>
        <w:rPr>
          <w:rFonts w:ascii="Segoe UI Emoji" w:hAnsi="Segoe UI Emoji" w:cs="Segoe UI Emoji"/>
        </w:rPr>
        <w:t>❌</w:t>
      </w:r>
      <w:r>
        <w:t xml:space="preserve"> Architekt:innen sind „Tech-Übermenschen“ → nein, es ist eine </w:t>
      </w:r>
      <w:r>
        <w:rPr>
          <w:rStyle w:val="Fett"/>
        </w:rPr>
        <w:t>Kommunikationsrolle</w:t>
      </w:r>
      <w:r>
        <w:t>.</w:t>
      </w:r>
      <w:r>
        <w:br/>
      </w:r>
      <w:r>
        <w:rPr>
          <w:rFonts w:ascii="Segoe UI Emoji" w:hAnsi="Segoe UI Emoji" w:cs="Segoe UI Emoji"/>
        </w:rPr>
        <w:t>❌</w:t>
      </w:r>
      <w:r>
        <w:t xml:space="preserve"> Architekt:innen programmieren nicht → falsch, viele tun es.</w:t>
      </w:r>
    </w:p>
    <w:p w14:paraId="0173223E" w14:textId="77777777" w:rsidR="002C1618" w:rsidRDefault="002C1618" w:rsidP="002C1618">
      <w:pPr>
        <w:pStyle w:val="StandardWeb"/>
      </w:pPr>
      <w:r>
        <w:rPr>
          <w:rStyle w:val="Fett"/>
        </w:rPr>
        <w:t>Richtige Sicht:</w:t>
      </w:r>
      <w:r>
        <w:br/>
        <w:t xml:space="preserve">Architekt:innen verantworten </w:t>
      </w:r>
      <w:r>
        <w:rPr>
          <w:rStyle w:val="Hervorhebung"/>
          <w:rFonts w:eastAsiaTheme="majorEastAsia"/>
        </w:rPr>
        <w:t>die technischen Grundlagen des Erfolgs</w:t>
      </w:r>
      <w:r>
        <w:t>.</w:t>
      </w:r>
    </w:p>
    <w:p w14:paraId="38F55E72" w14:textId="77777777" w:rsidR="002C1618" w:rsidRDefault="00B82CBD" w:rsidP="002C1618">
      <w:r>
        <w:pict w14:anchorId="446284EB">
          <v:rect id="_x0000_i1069" style="width:0;height:1.5pt" o:hralign="center" o:hrstd="t" o:hr="t" fillcolor="#a0a0a0" stroked="f"/>
        </w:pict>
      </w:r>
    </w:p>
    <w:p w14:paraId="3834FE8D" w14:textId="77777777" w:rsidR="002C1618" w:rsidRPr="002C1618" w:rsidRDefault="002C1618" w:rsidP="002C1618">
      <w:pPr>
        <w:pStyle w:val="berschrift1"/>
        <w:rPr>
          <w:lang w:val="de-CH"/>
        </w:rPr>
      </w:pPr>
      <w:r>
        <w:rPr>
          <w:rFonts w:ascii="Segoe UI Emoji" w:hAnsi="Segoe UI Emoji" w:cs="Segoe UI Emoji"/>
        </w:rPr>
        <w:t>⭐</w:t>
      </w:r>
      <w:r w:rsidRPr="002C1618">
        <w:rPr>
          <w:lang w:val="de-CH"/>
        </w:rPr>
        <w:t xml:space="preserve"> </w:t>
      </w:r>
      <w:r w:rsidRPr="002C1618">
        <w:rPr>
          <w:rStyle w:val="Fett"/>
          <w:b/>
          <w:bCs/>
          <w:lang w:val="de-CH"/>
        </w:rPr>
        <w:t>LZ 01-05 – Architektur und Umfeld</w:t>
      </w:r>
    </w:p>
    <w:p w14:paraId="641642EF" w14:textId="77777777" w:rsidR="002C1618" w:rsidRPr="002C1618" w:rsidRDefault="002C1618" w:rsidP="002C1618">
      <w:pPr>
        <w:pStyle w:val="berschrift2"/>
        <w:rPr>
          <w:lang w:val="de-CH"/>
        </w:rPr>
      </w:pPr>
      <w:r w:rsidRPr="002C1618">
        <w:rPr>
          <w:rFonts w:ascii="Segoe UI Emoji" w:hAnsi="Segoe UI Emoji" w:cs="Segoe UI Emoji"/>
          <w:lang w:val="de-CH"/>
        </w:rPr>
        <w:t>✅</w:t>
      </w:r>
      <w:r w:rsidRPr="002C1618">
        <w:rPr>
          <w:lang w:val="de-CH"/>
        </w:rPr>
        <w:t xml:space="preserve"> Was man lernen sollte</w:t>
      </w:r>
    </w:p>
    <w:p w14:paraId="4512B140" w14:textId="77777777" w:rsidR="002C1618" w:rsidRDefault="002C1618" w:rsidP="00AD7065">
      <w:pPr>
        <w:pStyle w:val="StandardWeb"/>
        <w:numPr>
          <w:ilvl w:val="0"/>
          <w:numId w:val="113"/>
        </w:numPr>
      </w:pPr>
      <w:r>
        <w:t>Architektur existiert nicht isoliert.</w:t>
      </w:r>
    </w:p>
    <w:p w14:paraId="7926C9B3" w14:textId="77777777" w:rsidR="002C1618" w:rsidRDefault="002C1618" w:rsidP="00AD7065">
      <w:pPr>
        <w:pStyle w:val="StandardWeb"/>
        <w:numPr>
          <w:ilvl w:val="0"/>
          <w:numId w:val="113"/>
        </w:numPr>
      </w:pPr>
      <w:r>
        <w:t>Einflussfaktoren: Team, Organisation, Technologie, Prozesse.</w:t>
      </w:r>
    </w:p>
    <w:p w14:paraId="6014D5FB" w14:textId="77777777" w:rsidR="002C1618" w:rsidRDefault="002C1618" w:rsidP="00AD7065">
      <w:pPr>
        <w:pStyle w:val="StandardWeb"/>
        <w:numPr>
          <w:ilvl w:val="0"/>
          <w:numId w:val="113"/>
        </w:numPr>
      </w:pPr>
      <w:r>
        <w:t>Verständnis von Conway’s Law.</w:t>
      </w:r>
    </w:p>
    <w:p w14:paraId="1A61E510" w14:textId="77777777" w:rsidR="002C1618" w:rsidRDefault="002C1618" w:rsidP="00AD7065">
      <w:pPr>
        <w:pStyle w:val="StandardWeb"/>
        <w:numPr>
          <w:ilvl w:val="0"/>
          <w:numId w:val="113"/>
        </w:numPr>
      </w:pPr>
      <w:r>
        <w:t>Wie Umfeldbeschränkungen Architekturformen definieren.</w:t>
      </w:r>
    </w:p>
    <w:p w14:paraId="389D5959" w14:textId="77777777" w:rsidR="002C1618" w:rsidRDefault="00B82CBD" w:rsidP="002C1618">
      <w:r>
        <w:pict w14:anchorId="129209B5">
          <v:rect id="_x0000_i1070" style="width:0;height:1.5pt" o:hralign="center" o:hrstd="t" o:hr="t" fillcolor="#a0a0a0" stroked="f"/>
        </w:pict>
      </w:r>
    </w:p>
    <w:p w14:paraId="07799090" w14:textId="31AD29DC" w:rsidR="002C1618" w:rsidRPr="002C1618" w:rsidRDefault="002C1618" w:rsidP="002C1618">
      <w:pPr>
        <w:pStyle w:val="berschrift2"/>
        <w:rPr>
          <w:lang w:val="de-CH"/>
        </w:rPr>
      </w:pPr>
      <w:r>
        <w:rPr>
          <w:rFonts w:ascii="Segoe UI Emoji" w:hAnsi="Segoe UI Emoji" w:cs="Segoe UI Emoji"/>
        </w:rPr>
        <w:t>🎓</w:t>
      </w:r>
      <w:r w:rsidRPr="002C1618">
        <w:rPr>
          <w:lang w:val="de-CH"/>
        </w:rPr>
        <w:t xml:space="preserve"> </w:t>
      </w:r>
      <w:r w:rsidRPr="002C1618">
        <w:rPr>
          <w:rStyle w:val="Fett"/>
          <w:b/>
          <w:bCs/>
          <w:lang w:val="de-CH"/>
        </w:rPr>
        <w:t>Antwort</w:t>
      </w:r>
    </w:p>
    <w:p w14:paraId="5DABA6FF" w14:textId="77777777" w:rsidR="002C1618" w:rsidRDefault="002C1618" w:rsidP="002C1618">
      <w:pPr>
        <w:pStyle w:val="StandardWeb"/>
      </w:pPr>
      <w:r>
        <w:t>Architektur wird durch viele externe Faktoren beeinflusst:</w:t>
      </w:r>
    </w:p>
    <w:p w14:paraId="1D3277CE" w14:textId="77777777" w:rsidR="002C1618" w:rsidRPr="002C1618" w:rsidRDefault="002C1618" w:rsidP="002C1618">
      <w:pPr>
        <w:pStyle w:val="berschrift3"/>
        <w:rPr>
          <w:lang w:val="de-CH"/>
        </w:rPr>
      </w:pPr>
      <w:r w:rsidRPr="002C1618">
        <w:rPr>
          <w:rStyle w:val="Fett"/>
          <w:b/>
          <w:bCs/>
          <w:lang w:val="de-CH"/>
        </w:rPr>
        <w:t>1. Organisation</w:t>
      </w:r>
    </w:p>
    <w:p w14:paraId="342AD448" w14:textId="77777777" w:rsidR="002C1618" w:rsidRDefault="002C1618" w:rsidP="002C1618">
      <w:pPr>
        <w:pStyle w:val="StandardWeb"/>
      </w:pPr>
      <w:r>
        <w:t>Teamstrukturen bestimmen Softwarestrukturen:</w:t>
      </w:r>
      <w:r>
        <w:br/>
        <w:t xml:space="preserve">→ </w:t>
      </w:r>
      <w:r>
        <w:rPr>
          <w:rStyle w:val="Fett"/>
        </w:rPr>
        <w:t>Conway’s Law:</w:t>
      </w:r>
      <w:r>
        <w:t xml:space="preserve"> Systeme spiegeln Kommunikationsstrukturen wider.</w:t>
      </w:r>
    </w:p>
    <w:p w14:paraId="6A1E9BB4" w14:textId="77777777" w:rsidR="002C1618" w:rsidRDefault="002C1618" w:rsidP="002C1618">
      <w:pPr>
        <w:pStyle w:val="StandardWeb"/>
      </w:pPr>
      <w:r>
        <w:t>Beispiel:</w:t>
      </w:r>
    </w:p>
    <w:p w14:paraId="33484885" w14:textId="77777777" w:rsidR="002C1618" w:rsidRDefault="002C1618" w:rsidP="00AD7065">
      <w:pPr>
        <w:pStyle w:val="StandardWeb"/>
        <w:numPr>
          <w:ilvl w:val="0"/>
          <w:numId w:val="114"/>
        </w:numPr>
      </w:pPr>
      <w:r>
        <w:t>Viele unabhängige Teams → Microservice-Natur.</w:t>
      </w:r>
    </w:p>
    <w:p w14:paraId="7712E104" w14:textId="77777777" w:rsidR="002C1618" w:rsidRDefault="002C1618" w:rsidP="00AD7065">
      <w:pPr>
        <w:pStyle w:val="StandardWeb"/>
        <w:numPr>
          <w:ilvl w:val="0"/>
          <w:numId w:val="114"/>
        </w:numPr>
      </w:pPr>
      <w:r>
        <w:t>Ein großes Team → eher Monolith/Modularmonolith.</w:t>
      </w:r>
    </w:p>
    <w:p w14:paraId="2A4F5A54" w14:textId="77777777" w:rsidR="002C1618" w:rsidRPr="002C1618" w:rsidRDefault="002C1618" w:rsidP="002C1618">
      <w:pPr>
        <w:pStyle w:val="berschrift3"/>
        <w:rPr>
          <w:lang w:val="de-CH"/>
        </w:rPr>
      </w:pPr>
      <w:r w:rsidRPr="002C1618">
        <w:rPr>
          <w:rStyle w:val="Fett"/>
          <w:b/>
          <w:bCs/>
          <w:lang w:val="de-CH"/>
        </w:rPr>
        <w:t>2. Prozesse</w:t>
      </w:r>
    </w:p>
    <w:p w14:paraId="4149165E" w14:textId="77777777" w:rsidR="002C1618" w:rsidRDefault="002C1618" w:rsidP="002C1618">
      <w:pPr>
        <w:pStyle w:val="StandardWeb"/>
      </w:pPr>
      <w:r>
        <w:t>Agile, klassische oder hybride Prozesse beeinflussen:</w:t>
      </w:r>
    </w:p>
    <w:p w14:paraId="2BEBE36D" w14:textId="77777777" w:rsidR="002C1618" w:rsidRDefault="002C1618" w:rsidP="00AD7065">
      <w:pPr>
        <w:pStyle w:val="StandardWeb"/>
        <w:numPr>
          <w:ilvl w:val="0"/>
          <w:numId w:val="115"/>
        </w:numPr>
      </w:pPr>
      <w:r>
        <w:lastRenderedPageBreak/>
        <w:t>Detaillierungsgrad</w:t>
      </w:r>
    </w:p>
    <w:p w14:paraId="138086D2" w14:textId="77777777" w:rsidR="002C1618" w:rsidRDefault="002C1618" w:rsidP="00AD7065">
      <w:pPr>
        <w:pStyle w:val="StandardWeb"/>
        <w:numPr>
          <w:ilvl w:val="0"/>
          <w:numId w:val="115"/>
        </w:numPr>
      </w:pPr>
      <w:r>
        <w:t>Reife der Architektur</w:t>
      </w:r>
    </w:p>
    <w:p w14:paraId="44C0DEEF" w14:textId="77777777" w:rsidR="002C1618" w:rsidRDefault="002C1618" w:rsidP="00AD7065">
      <w:pPr>
        <w:pStyle w:val="StandardWeb"/>
        <w:numPr>
          <w:ilvl w:val="0"/>
          <w:numId w:val="115"/>
        </w:numPr>
      </w:pPr>
      <w:r>
        <w:t>Änderungsfrequenz</w:t>
      </w:r>
    </w:p>
    <w:p w14:paraId="36355CF4" w14:textId="77777777" w:rsidR="002C1618" w:rsidRDefault="002C1618" w:rsidP="00AD7065">
      <w:pPr>
        <w:pStyle w:val="StandardWeb"/>
        <w:numPr>
          <w:ilvl w:val="0"/>
          <w:numId w:val="115"/>
        </w:numPr>
      </w:pPr>
      <w:r>
        <w:t>Dokumentationsbedarf</w:t>
      </w:r>
    </w:p>
    <w:p w14:paraId="383BC639" w14:textId="77777777" w:rsidR="002C1618" w:rsidRDefault="002C1618" w:rsidP="002C1618">
      <w:pPr>
        <w:pStyle w:val="berschrift3"/>
      </w:pPr>
      <w:r>
        <w:rPr>
          <w:rStyle w:val="Fett"/>
          <w:b/>
          <w:bCs/>
        </w:rPr>
        <w:t>3. Technologie</w:t>
      </w:r>
    </w:p>
    <w:p w14:paraId="68303A6B" w14:textId="77777777" w:rsidR="002C1618" w:rsidRDefault="002C1618" w:rsidP="00AD7065">
      <w:pPr>
        <w:pStyle w:val="StandardWeb"/>
        <w:numPr>
          <w:ilvl w:val="0"/>
          <w:numId w:val="116"/>
        </w:numPr>
      </w:pPr>
      <w:r>
        <w:t>Cloud vs. On-Prem</w:t>
      </w:r>
    </w:p>
    <w:p w14:paraId="1D3E002D" w14:textId="77777777" w:rsidR="002C1618" w:rsidRDefault="002C1618" w:rsidP="00AD7065">
      <w:pPr>
        <w:pStyle w:val="StandardWeb"/>
        <w:numPr>
          <w:ilvl w:val="0"/>
          <w:numId w:val="116"/>
        </w:numPr>
      </w:pPr>
      <w:r>
        <w:t>Containerisierung</w:t>
      </w:r>
    </w:p>
    <w:p w14:paraId="6E998800" w14:textId="77777777" w:rsidR="002C1618" w:rsidRDefault="002C1618" w:rsidP="00AD7065">
      <w:pPr>
        <w:pStyle w:val="StandardWeb"/>
        <w:numPr>
          <w:ilvl w:val="0"/>
          <w:numId w:val="116"/>
        </w:numPr>
      </w:pPr>
      <w:r>
        <w:t>Frameworks</w:t>
      </w:r>
    </w:p>
    <w:p w14:paraId="1303570C" w14:textId="77777777" w:rsidR="002C1618" w:rsidRDefault="002C1618" w:rsidP="00AD7065">
      <w:pPr>
        <w:pStyle w:val="StandardWeb"/>
        <w:numPr>
          <w:ilvl w:val="0"/>
          <w:numId w:val="116"/>
        </w:numPr>
      </w:pPr>
      <w:r>
        <w:t>Integrationslandschaft</w:t>
      </w:r>
    </w:p>
    <w:p w14:paraId="022F2255" w14:textId="77777777" w:rsidR="002C1618" w:rsidRDefault="002C1618" w:rsidP="002C1618">
      <w:pPr>
        <w:pStyle w:val="StandardWeb"/>
      </w:pPr>
      <w:r>
        <w:t>→ Technik limitiert oder ermöglicht Architekturformen.</w:t>
      </w:r>
    </w:p>
    <w:p w14:paraId="6544C87B" w14:textId="77777777" w:rsidR="002C1618" w:rsidRDefault="002C1618" w:rsidP="002C1618">
      <w:pPr>
        <w:pStyle w:val="berschrift3"/>
      </w:pPr>
      <w:r>
        <w:rPr>
          <w:rStyle w:val="Fett"/>
          <w:b/>
          <w:bCs/>
        </w:rPr>
        <w:t>4. Betriebsmodell</w:t>
      </w:r>
    </w:p>
    <w:p w14:paraId="1ACBF9F8" w14:textId="77777777" w:rsidR="002C1618" w:rsidRDefault="002C1618" w:rsidP="00AD7065">
      <w:pPr>
        <w:pStyle w:val="StandardWeb"/>
        <w:numPr>
          <w:ilvl w:val="0"/>
          <w:numId w:val="117"/>
        </w:numPr>
      </w:pPr>
      <w:r>
        <w:t>24/7 Betrieb → hohe Zuverlässigkeit</w:t>
      </w:r>
    </w:p>
    <w:p w14:paraId="1E415D10" w14:textId="77777777" w:rsidR="002C1618" w:rsidRDefault="002C1618" w:rsidP="00AD7065">
      <w:pPr>
        <w:pStyle w:val="StandardWeb"/>
        <w:numPr>
          <w:ilvl w:val="0"/>
          <w:numId w:val="117"/>
        </w:numPr>
      </w:pPr>
      <w:r>
        <w:t>Regulatorische Anforderungen → starke Sicherheit</w:t>
      </w:r>
    </w:p>
    <w:p w14:paraId="4C9BEA9B" w14:textId="77777777" w:rsidR="002C1618" w:rsidRDefault="002C1618" w:rsidP="00AD7065">
      <w:pPr>
        <w:pStyle w:val="StandardWeb"/>
        <w:numPr>
          <w:ilvl w:val="0"/>
          <w:numId w:val="117"/>
        </w:numPr>
      </w:pPr>
      <w:r>
        <w:t>Hohe Last → besondere Skalierungsmechanismen</w:t>
      </w:r>
    </w:p>
    <w:p w14:paraId="14841434" w14:textId="77777777" w:rsidR="002C1618" w:rsidRDefault="002C1618" w:rsidP="002C1618">
      <w:pPr>
        <w:pStyle w:val="berschrift3"/>
      </w:pPr>
      <w:r>
        <w:rPr>
          <w:rStyle w:val="Fett"/>
          <w:b/>
          <w:bCs/>
        </w:rPr>
        <w:t>5. Geschäftsstrategie</w:t>
      </w:r>
    </w:p>
    <w:p w14:paraId="2A07C4D7" w14:textId="77777777" w:rsidR="002C1618" w:rsidRPr="002C1618" w:rsidRDefault="002C1618" w:rsidP="00AD7065">
      <w:pPr>
        <w:pStyle w:val="StandardWeb"/>
        <w:numPr>
          <w:ilvl w:val="0"/>
          <w:numId w:val="118"/>
        </w:numPr>
        <w:rPr>
          <w:lang w:val="en-US"/>
        </w:rPr>
      </w:pPr>
      <w:r w:rsidRPr="002C1618">
        <w:rPr>
          <w:lang w:val="en-US"/>
        </w:rPr>
        <w:t>Time-to-Market → andere Prioritäten als Robustheit</w:t>
      </w:r>
    </w:p>
    <w:p w14:paraId="07173D8E" w14:textId="77777777" w:rsidR="002C1618" w:rsidRDefault="002C1618" w:rsidP="00AD7065">
      <w:pPr>
        <w:pStyle w:val="StandardWeb"/>
        <w:numPr>
          <w:ilvl w:val="0"/>
          <w:numId w:val="118"/>
        </w:numPr>
      </w:pPr>
      <w:r>
        <w:t>Kostenoptimierung → vereinfachte Architekturen</w:t>
      </w:r>
    </w:p>
    <w:p w14:paraId="21A13513" w14:textId="77777777" w:rsidR="002C1618" w:rsidRDefault="002C1618" w:rsidP="002C1618">
      <w:pPr>
        <w:pStyle w:val="StandardWeb"/>
      </w:pPr>
      <w:r>
        <w:rPr>
          <w:rStyle w:val="Fett"/>
        </w:rPr>
        <w:t>Fehler:</w:t>
      </w:r>
      <w:r>
        <w:br/>
        <w:t>Architektur ohne Organisations- oder Geschäftsbezug planen.</w:t>
      </w:r>
    </w:p>
    <w:p w14:paraId="407DCE21" w14:textId="77777777" w:rsidR="002C1618" w:rsidRDefault="002C1618" w:rsidP="002C1618">
      <w:pPr>
        <w:pStyle w:val="StandardWeb"/>
      </w:pPr>
      <w:r>
        <w:rPr>
          <w:rStyle w:val="Fett"/>
        </w:rPr>
        <w:t>Richtig:</w:t>
      </w:r>
      <w:r>
        <w:br/>
        <w:t>Architektur muss zum Umfeld passen — nicht umgekehrt.</w:t>
      </w:r>
    </w:p>
    <w:p w14:paraId="3559929E" w14:textId="77777777" w:rsidR="002C1618" w:rsidRDefault="00B82CBD" w:rsidP="002C1618">
      <w:r>
        <w:pict w14:anchorId="078B3289">
          <v:rect id="_x0000_i1071" style="width:0;height:1.5pt" o:hralign="center" o:hrstd="t" o:hr="t" fillcolor="#a0a0a0" stroked="f"/>
        </w:pict>
      </w:r>
    </w:p>
    <w:p w14:paraId="485A8DF1" w14:textId="77777777" w:rsidR="002C1618" w:rsidRPr="002C1618" w:rsidRDefault="002C1618" w:rsidP="002C1618">
      <w:pPr>
        <w:pStyle w:val="berschrift1"/>
        <w:rPr>
          <w:lang w:val="de-CH"/>
        </w:rPr>
      </w:pPr>
      <w:r>
        <w:rPr>
          <w:rFonts w:ascii="Segoe UI Emoji" w:hAnsi="Segoe UI Emoji" w:cs="Segoe UI Emoji"/>
        </w:rPr>
        <w:t>⭐</w:t>
      </w:r>
      <w:r w:rsidRPr="002C1618">
        <w:rPr>
          <w:lang w:val="de-CH"/>
        </w:rPr>
        <w:t xml:space="preserve"> </w:t>
      </w:r>
      <w:r w:rsidRPr="002C1618">
        <w:rPr>
          <w:rStyle w:val="Fett"/>
          <w:b/>
          <w:bCs/>
          <w:lang w:val="de-CH"/>
        </w:rPr>
        <w:t>LZ 01-06 – Rolle von Architekt:innen im Stakeholder-Umfeld</w:t>
      </w:r>
    </w:p>
    <w:p w14:paraId="55042885" w14:textId="77777777" w:rsidR="002C1618" w:rsidRDefault="002C1618" w:rsidP="002C1618">
      <w:pPr>
        <w:pStyle w:val="berschrift2"/>
      </w:pPr>
      <w:r>
        <w:rPr>
          <w:rFonts w:ascii="Segoe UI Emoji" w:hAnsi="Segoe UI Emoji" w:cs="Segoe UI Emoji"/>
        </w:rPr>
        <w:t>✅</w:t>
      </w:r>
      <w:r>
        <w:t xml:space="preserve"> Was man lernen sollte</w:t>
      </w:r>
    </w:p>
    <w:p w14:paraId="1B936B95" w14:textId="77777777" w:rsidR="002C1618" w:rsidRDefault="002C1618" w:rsidP="00AD7065">
      <w:pPr>
        <w:pStyle w:val="StandardWeb"/>
        <w:numPr>
          <w:ilvl w:val="0"/>
          <w:numId w:val="119"/>
        </w:numPr>
      </w:pPr>
      <w:r>
        <w:t>Schnittstellen zwischen Rollen verstehen.</w:t>
      </w:r>
    </w:p>
    <w:p w14:paraId="0192F0E0" w14:textId="77777777" w:rsidR="002C1618" w:rsidRDefault="002C1618" w:rsidP="00AD7065">
      <w:pPr>
        <w:pStyle w:val="StandardWeb"/>
        <w:numPr>
          <w:ilvl w:val="0"/>
          <w:numId w:val="119"/>
        </w:numPr>
      </w:pPr>
      <w:r>
        <w:t>Konflikte und Kommunikationswege kennen.</w:t>
      </w:r>
    </w:p>
    <w:p w14:paraId="7D2F6842" w14:textId="77777777" w:rsidR="002C1618" w:rsidRDefault="002C1618" w:rsidP="00AD7065">
      <w:pPr>
        <w:pStyle w:val="StandardWeb"/>
        <w:numPr>
          <w:ilvl w:val="0"/>
          <w:numId w:val="119"/>
        </w:numPr>
      </w:pPr>
      <w:r>
        <w:t>Wie Architekt:innen Wert schaffen.</w:t>
      </w:r>
    </w:p>
    <w:p w14:paraId="1EBFB699" w14:textId="77777777" w:rsidR="002C1618" w:rsidRDefault="00B82CBD" w:rsidP="002C1618">
      <w:r>
        <w:pict w14:anchorId="021E53B7">
          <v:rect id="_x0000_i1072" style="width:0;height:1.5pt" o:hralign="center" o:hrstd="t" o:hr="t" fillcolor="#a0a0a0" stroked="f"/>
        </w:pict>
      </w:r>
    </w:p>
    <w:p w14:paraId="3BCCCBF2" w14:textId="2CDF4C8F" w:rsidR="002C1618" w:rsidRPr="002C1618" w:rsidRDefault="002C1618" w:rsidP="002C1618">
      <w:pPr>
        <w:pStyle w:val="berschrift2"/>
        <w:rPr>
          <w:lang w:val="de-CH"/>
        </w:rPr>
      </w:pPr>
      <w:r>
        <w:rPr>
          <w:rFonts w:ascii="Segoe UI Emoji" w:hAnsi="Segoe UI Emoji" w:cs="Segoe UI Emoji"/>
        </w:rPr>
        <w:lastRenderedPageBreak/>
        <w:t>🎓</w:t>
      </w:r>
      <w:r w:rsidRPr="002C1618">
        <w:rPr>
          <w:lang w:val="de-CH"/>
        </w:rPr>
        <w:t xml:space="preserve"> </w:t>
      </w:r>
      <w:r w:rsidRPr="002C1618">
        <w:rPr>
          <w:rStyle w:val="Fett"/>
          <w:b/>
          <w:bCs/>
          <w:lang w:val="de-CH"/>
        </w:rPr>
        <w:t>Antwort</w:t>
      </w:r>
    </w:p>
    <w:p w14:paraId="3AB8DDE1" w14:textId="77777777" w:rsidR="002C1618" w:rsidRDefault="002C1618" w:rsidP="002C1618">
      <w:pPr>
        <w:pStyle w:val="StandardWeb"/>
      </w:pPr>
      <w:r>
        <w:t>Architekt:innen befinden sich an einer zentralen Schnittstelle:</w:t>
      </w:r>
    </w:p>
    <w:p w14:paraId="6124C7D8" w14:textId="77777777" w:rsidR="002C1618" w:rsidRDefault="002C1618" w:rsidP="002C1618">
      <w:pPr>
        <w:pStyle w:val="berschrift3"/>
      </w:pPr>
      <w:r>
        <w:rPr>
          <w:rStyle w:val="Fett"/>
          <w:b/>
          <w:bCs/>
        </w:rPr>
        <w:t>1. Fachbereich / Product Owner</w:t>
      </w:r>
    </w:p>
    <w:p w14:paraId="5B1391C5" w14:textId="77777777" w:rsidR="002C1618" w:rsidRDefault="002C1618" w:rsidP="00AD7065">
      <w:pPr>
        <w:pStyle w:val="StandardWeb"/>
        <w:numPr>
          <w:ilvl w:val="0"/>
          <w:numId w:val="120"/>
        </w:numPr>
      </w:pPr>
      <w:r>
        <w:t>liefern fachliche Anforderungen</w:t>
      </w:r>
    </w:p>
    <w:p w14:paraId="18CC066A" w14:textId="77777777" w:rsidR="002C1618" w:rsidRDefault="002C1618" w:rsidP="00AD7065">
      <w:pPr>
        <w:pStyle w:val="StandardWeb"/>
        <w:numPr>
          <w:ilvl w:val="0"/>
          <w:numId w:val="120"/>
        </w:numPr>
      </w:pPr>
      <w:r>
        <w:t>brauchen Übersetzung in technische Konzepte</w:t>
      </w:r>
    </w:p>
    <w:p w14:paraId="661ECDCC" w14:textId="77777777" w:rsidR="002C1618" w:rsidRDefault="002C1618" w:rsidP="00AD7065">
      <w:pPr>
        <w:pStyle w:val="StandardWeb"/>
        <w:numPr>
          <w:ilvl w:val="0"/>
          <w:numId w:val="120"/>
        </w:numPr>
      </w:pPr>
      <w:r>
        <w:t>erwarten Verständlichkeit und Machbarkeit</w:t>
      </w:r>
    </w:p>
    <w:p w14:paraId="46C9FB47" w14:textId="77777777" w:rsidR="002C1618" w:rsidRDefault="002C1618" w:rsidP="002C1618">
      <w:pPr>
        <w:pStyle w:val="berschrift3"/>
      </w:pPr>
      <w:r>
        <w:rPr>
          <w:rStyle w:val="Fett"/>
          <w:b/>
          <w:bCs/>
        </w:rPr>
        <w:t>2. Entwickelnde</w:t>
      </w:r>
    </w:p>
    <w:p w14:paraId="4DB9A969" w14:textId="77777777" w:rsidR="002C1618" w:rsidRDefault="002C1618" w:rsidP="00AD7065">
      <w:pPr>
        <w:pStyle w:val="StandardWeb"/>
        <w:numPr>
          <w:ilvl w:val="0"/>
          <w:numId w:val="121"/>
        </w:numPr>
      </w:pPr>
      <w:r>
        <w:t>brauchen klare Strukturen</w:t>
      </w:r>
    </w:p>
    <w:p w14:paraId="66A4FA15" w14:textId="77777777" w:rsidR="002C1618" w:rsidRDefault="002C1618" w:rsidP="00AD7065">
      <w:pPr>
        <w:pStyle w:val="StandardWeb"/>
        <w:numPr>
          <w:ilvl w:val="0"/>
          <w:numId w:val="121"/>
        </w:numPr>
      </w:pPr>
      <w:r>
        <w:t>erwarten technische Unterstützung</w:t>
      </w:r>
    </w:p>
    <w:p w14:paraId="621AE8C5" w14:textId="77777777" w:rsidR="002C1618" w:rsidRDefault="002C1618" w:rsidP="00AD7065">
      <w:pPr>
        <w:pStyle w:val="StandardWeb"/>
        <w:numPr>
          <w:ilvl w:val="0"/>
          <w:numId w:val="121"/>
        </w:numPr>
      </w:pPr>
      <w:r>
        <w:t>wollen Freiraum und Innovation</w:t>
      </w:r>
    </w:p>
    <w:p w14:paraId="3D60B20C" w14:textId="77777777" w:rsidR="002C1618" w:rsidRDefault="002C1618" w:rsidP="002C1618">
      <w:pPr>
        <w:pStyle w:val="berschrift3"/>
      </w:pPr>
      <w:r>
        <w:rPr>
          <w:rStyle w:val="Fett"/>
          <w:b/>
          <w:bCs/>
        </w:rPr>
        <w:t>3. QA / Test</w:t>
      </w:r>
    </w:p>
    <w:p w14:paraId="419B4017" w14:textId="77777777" w:rsidR="002C1618" w:rsidRDefault="002C1618" w:rsidP="00AD7065">
      <w:pPr>
        <w:pStyle w:val="StandardWeb"/>
        <w:numPr>
          <w:ilvl w:val="0"/>
          <w:numId w:val="122"/>
        </w:numPr>
      </w:pPr>
      <w:r>
        <w:t>brauchen testbare Architektur</w:t>
      </w:r>
    </w:p>
    <w:p w14:paraId="7BF68200" w14:textId="77777777" w:rsidR="002C1618" w:rsidRDefault="002C1618" w:rsidP="00AD7065">
      <w:pPr>
        <w:pStyle w:val="StandardWeb"/>
        <w:numPr>
          <w:ilvl w:val="0"/>
          <w:numId w:val="122"/>
        </w:numPr>
      </w:pPr>
      <w:r>
        <w:t>klare Schnittstellen und deterministisches Verhalten</w:t>
      </w:r>
    </w:p>
    <w:p w14:paraId="3AE63D6D" w14:textId="77777777" w:rsidR="002C1618" w:rsidRDefault="002C1618" w:rsidP="002C1618">
      <w:pPr>
        <w:pStyle w:val="berschrift3"/>
      </w:pPr>
      <w:r>
        <w:rPr>
          <w:rStyle w:val="Fett"/>
          <w:b/>
          <w:bCs/>
        </w:rPr>
        <w:t>4. Betrieb / DevOps</w:t>
      </w:r>
    </w:p>
    <w:p w14:paraId="2DCF4927" w14:textId="77777777" w:rsidR="002C1618" w:rsidRDefault="002C1618" w:rsidP="00AD7065">
      <w:pPr>
        <w:pStyle w:val="StandardWeb"/>
        <w:numPr>
          <w:ilvl w:val="0"/>
          <w:numId w:val="123"/>
        </w:numPr>
      </w:pPr>
      <w:r>
        <w:t>benötigen Stabilität, Monitoring, klare Deployments</w:t>
      </w:r>
    </w:p>
    <w:p w14:paraId="04362CBF" w14:textId="77777777" w:rsidR="002C1618" w:rsidRDefault="002C1618" w:rsidP="00AD7065">
      <w:pPr>
        <w:pStyle w:val="StandardWeb"/>
        <w:numPr>
          <w:ilvl w:val="0"/>
          <w:numId w:val="123"/>
        </w:numPr>
      </w:pPr>
      <w:r>
        <w:t>fordern Standardisierung und Automatisierung</w:t>
      </w:r>
    </w:p>
    <w:p w14:paraId="2D5F4B1E" w14:textId="77777777" w:rsidR="002C1618" w:rsidRDefault="002C1618" w:rsidP="002C1618">
      <w:pPr>
        <w:pStyle w:val="berschrift3"/>
      </w:pPr>
      <w:r>
        <w:rPr>
          <w:rStyle w:val="Fett"/>
          <w:b/>
          <w:bCs/>
        </w:rPr>
        <w:t>5. Projekt- und Produktmanagement</w:t>
      </w:r>
    </w:p>
    <w:p w14:paraId="3BD18C6D" w14:textId="77777777" w:rsidR="002C1618" w:rsidRDefault="002C1618" w:rsidP="00AD7065">
      <w:pPr>
        <w:pStyle w:val="StandardWeb"/>
        <w:numPr>
          <w:ilvl w:val="0"/>
          <w:numId w:val="124"/>
        </w:numPr>
      </w:pPr>
      <w:r>
        <w:t>brauchen Risiken, Zeit- und Budgetabschätzungen</w:t>
      </w:r>
    </w:p>
    <w:p w14:paraId="7104F2DC" w14:textId="77777777" w:rsidR="002C1618" w:rsidRDefault="002C1618" w:rsidP="00AD7065">
      <w:pPr>
        <w:pStyle w:val="StandardWeb"/>
        <w:numPr>
          <w:ilvl w:val="0"/>
          <w:numId w:val="124"/>
        </w:numPr>
      </w:pPr>
      <w:r>
        <w:t>erwarten Architektur als Planungsbasis</w:t>
      </w:r>
    </w:p>
    <w:p w14:paraId="65E5C3C7" w14:textId="77777777" w:rsidR="002C1618" w:rsidRDefault="002C1618" w:rsidP="002C1618">
      <w:pPr>
        <w:pStyle w:val="berschrift3"/>
      </w:pPr>
      <w:r>
        <w:rPr>
          <w:rStyle w:val="Fett"/>
          <w:b/>
          <w:bCs/>
        </w:rPr>
        <w:t>6. Management</w:t>
      </w:r>
    </w:p>
    <w:p w14:paraId="3A948BD3" w14:textId="77777777" w:rsidR="002C1618" w:rsidRDefault="002C1618" w:rsidP="00AD7065">
      <w:pPr>
        <w:pStyle w:val="StandardWeb"/>
        <w:numPr>
          <w:ilvl w:val="0"/>
          <w:numId w:val="125"/>
        </w:numPr>
      </w:pPr>
      <w:r>
        <w:t>erwartet Wirtschaftlichkeit</w:t>
      </w:r>
    </w:p>
    <w:p w14:paraId="6FC4F205" w14:textId="77777777" w:rsidR="002C1618" w:rsidRDefault="002C1618" w:rsidP="00AD7065">
      <w:pPr>
        <w:pStyle w:val="StandardWeb"/>
        <w:numPr>
          <w:ilvl w:val="0"/>
          <w:numId w:val="125"/>
        </w:numPr>
      </w:pPr>
      <w:r>
        <w:t>sieht Architektur als strategisches Werkzeug</w:t>
      </w:r>
    </w:p>
    <w:p w14:paraId="718597E2" w14:textId="77777777" w:rsidR="002C1618" w:rsidRDefault="002C1618" w:rsidP="002C1618">
      <w:pPr>
        <w:pStyle w:val="StandardWeb"/>
      </w:pPr>
      <w:r>
        <w:rPr>
          <w:rStyle w:val="Fett"/>
        </w:rPr>
        <w:t>Konflikte moderieren:</w:t>
      </w:r>
      <w:r>
        <w:br/>
        <w:t>Architekt:innen balancieren Spannungen zwischen allen Gruppen.</w:t>
      </w:r>
    </w:p>
    <w:p w14:paraId="2D20B2DD" w14:textId="77777777" w:rsidR="002C1618" w:rsidRDefault="002C1618" w:rsidP="002C1618">
      <w:pPr>
        <w:pStyle w:val="StandardWeb"/>
      </w:pPr>
      <w:r>
        <w:rPr>
          <w:rStyle w:val="Fett"/>
        </w:rPr>
        <w:t>Fehler:</w:t>
      </w:r>
      <w:r>
        <w:br/>
        <w:t>Nur Technik sehen und Stakeholder vernachlässigen.</w:t>
      </w:r>
    </w:p>
    <w:p w14:paraId="5A7A8234" w14:textId="77777777" w:rsidR="002C1618" w:rsidRDefault="002C1618" w:rsidP="002C1618">
      <w:pPr>
        <w:pStyle w:val="StandardWeb"/>
      </w:pPr>
      <w:r>
        <w:rPr>
          <w:rStyle w:val="Fett"/>
        </w:rPr>
        <w:t>Richtig:</w:t>
      </w:r>
      <w:r>
        <w:br/>
        <w:t xml:space="preserve">Architektur ist </w:t>
      </w:r>
      <w:r>
        <w:rPr>
          <w:rStyle w:val="Hervorhebung"/>
          <w:rFonts w:eastAsiaTheme="majorEastAsia"/>
        </w:rPr>
        <w:t>sozial UND technisch</w:t>
      </w:r>
      <w:r>
        <w:t>.</w:t>
      </w:r>
    </w:p>
    <w:p w14:paraId="28E1EE64" w14:textId="77777777" w:rsidR="002C1618" w:rsidRDefault="00B82CBD" w:rsidP="002C1618">
      <w:r>
        <w:lastRenderedPageBreak/>
        <w:pict w14:anchorId="607E51D2">
          <v:rect id="_x0000_i1073" style="width:0;height:1.5pt" o:hralign="center" o:hrstd="t" o:hr="t" fillcolor="#a0a0a0" stroked="f"/>
        </w:pict>
      </w:r>
    </w:p>
    <w:p w14:paraId="7E834293" w14:textId="77777777" w:rsidR="002C1618" w:rsidRPr="002C1618" w:rsidRDefault="002C1618" w:rsidP="002C1618">
      <w:pPr>
        <w:pStyle w:val="berschrift1"/>
        <w:rPr>
          <w:lang w:val="de-CH"/>
        </w:rPr>
      </w:pPr>
      <w:r>
        <w:rPr>
          <w:rFonts w:ascii="Segoe UI Emoji" w:hAnsi="Segoe UI Emoji" w:cs="Segoe UI Emoji"/>
        </w:rPr>
        <w:t>⭐</w:t>
      </w:r>
      <w:r w:rsidRPr="002C1618">
        <w:rPr>
          <w:lang w:val="de-CH"/>
        </w:rPr>
        <w:t xml:space="preserve"> </w:t>
      </w:r>
      <w:r w:rsidRPr="002C1618">
        <w:rPr>
          <w:rStyle w:val="Fett"/>
          <w:b/>
          <w:bCs/>
          <w:lang w:val="de-CH"/>
        </w:rPr>
        <w:t>LZ 01-07 – Bedeutung von Daten und Datenmodellen</w:t>
      </w:r>
    </w:p>
    <w:p w14:paraId="0C9DEFDA" w14:textId="77777777" w:rsidR="002C1618" w:rsidRDefault="002C1618" w:rsidP="002C1618">
      <w:pPr>
        <w:pStyle w:val="berschrift2"/>
      </w:pPr>
      <w:r>
        <w:rPr>
          <w:rFonts w:ascii="Segoe UI Emoji" w:hAnsi="Segoe UI Emoji" w:cs="Segoe UI Emoji"/>
        </w:rPr>
        <w:t>✅</w:t>
      </w:r>
      <w:r>
        <w:t xml:space="preserve"> Was man lernen sollte</w:t>
      </w:r>
    </w:p>
    <w:p w14:paraId="220727C8" w14:textId="77777777" w:rsidR="002C1618" w:rsidRDefault="002C1618" w:rsidP="00AD7065">
      <w:pPr>
        <w:pStyle w:val="StandardWeb"/>
        <w:numPr>
          <w:ilvl w:val="0"/>
          <w:numId w:val="126"/>
        </w:numPr>
      </w:pPr>
      <w:r>
        <w:t>Daten als Langfristfaktor erkennen.</w:t>
      </w:r>
    </w:p>
    <w:p w14:paraId="078DF63B" w14:textId="77777777" w:rsidR="002C1618" w:rsidRDefault="002C1618" w:rsidP="00AD7065">
      <w:pPr>
        <w:pStyle w:val="StandardWeb"/>
        <w:numPr>
          <w:ilvl w:val="0"/>
          <w:numId w:val="126"/>
        </w:numPr>
      </w:pPr>
      <w:r>
        <w:t>Die Auswirkungen schlechter Datenmodelle verstehen.</w:t>
      </w:r>
    </w:p>
    <w:p w14:paraId="6C2BEF5A" w14:textId="77777777" w:rsidR="002C1618" w:rsidRDefault="002C1618" w:rsidP="00AD7065">
      <w:pPr>
        <w:pStyle w:val="StandardWeb"/>
        <w:numPr>
          <w:ilvl w:val="0"/>
          <w:numId w:val="126"/>
        </w:numPr>
      </w:pPr>
      <w:r>
        <w:t>Zusammenhang zwischen Daten &amp; Architektur.</w:t>
      </w:r>
    </w:p>
    <w:p w14:paraId="6C8A3931" w14:textId="77777777" w:rsidR="002C1618" w:rsidRDefault="002C1618" w:rsidP="00AD7065">
      <w:pPr>
        <w:pStyle w:val="StandardWeb"/>
        <w:numPr>
          <w:ilvl w:val="0"/>
          <w:numId w:val="126"/>
        </w:numPr>
      </w:pPr>
      <w:r>
        <w:t>Datenqualität und -konsistenz modellieren.</w:t>
      </w:r>
    </w:p>
    <w:p w14:paraId="0DC1036A" w14:textId="77777777" w:rsidR="002C1618" w:rsidRDefault="00B82CBD" w:rsidP="002C1618">
      <w:r>
        <w:pict w14:anchorId="6915C3EC">
          <v:rect id="_x0000_i1074" style="width:0;height:1.5pt" o:hralign="center" o:hrstd="t" o:hr="t" fillcolor="#a0a0a0" stroked="f"/>
        </w:pict>
      </w:r>
    </w:p>
    <w:p w14:paraId="40ACC1AA" w14:textId="6A2BF66A" w:rsidR="002C1618" w:rsidRPr="002C1618" w:rsidRDefault="002C1618" w:rsidP="002C1618">
      <w:pPr>
        <w:pStyle w:val="berschrift2"/>
        <w:rPr>
          <w:lang w:val="de-CH"/>
        </w:rPr>
      </w:pPr>
      <w:r>
        <w:rPr>
          <w:rFonts w:ascii="Segoe UI Emoji" w:hAnsi="Segoe UI Emoji" w:cs="Segoe UI Emoji"/>
        </w:rPr>
        <w:t>🎓</w:t>
      </w:r>
      <w:r w:rsidRPr="002C1618">
        <w:rPr>
          <w:lang w:val="de-CH"/>
        </w:rPr>
        <w:t xml:space="preserve"> </w:t>
      </w:r>
      <w:r w:rsidRPr="002C1618">
        <w:rPr>
          <w:rStyle w:val="Fett"/>
          <w:b/>
          <w:bCs/>
          <w:lang w:val="de-CH"/>
        </w:rPr>
        <w:t>Antwort</w:t>
      </w:r>
    </w:p>
    <w:p w14:paraId="3E8E6D86" w14:textId="77777777" w:rsidR="002C1618" w:rsidRDefault="002C1618" w:rsidP="002C1618">
      <w:pPr>
        <w:pStyle w:val="StandardWeb"/>
      </w:pPr>
      <w:r>
        <w:t>Daten sind oft die langlebigste Komponente eines Systems.</w:t>
      </w:r>
      <w:r>
        <w:br/>
        <w:t xml:space="preserve">Software kann man ersetzen — </w:t>
      </w:r>
      <w:r>
        <w:rPr>
          <w:rStyle w:val="Fett"/>
        </w:rPr>
        <w:t>Daten nie vollständig</w:t>
      </w:r>
      <w:r>
        <w:t>.</w:t>
      </w:r>
    </w:p>
    <w:p w14:paraId="790C948E" w14:textId="77777777" w:rsidR="002C1618" w:rsidRPr="002C1618" w:rsidRDefault="002C1618" w:rsidP="002C1618">
      <w:pPr>
        <w:pStyle w:val="berschrift3"/>
        <w:rPr>
          <w:lang w:val="de-CH"/>
        </w:rPr>
      </w:pPr>
      <w:r w:rsidRPr="002C1618">
        <w:rPr>
          <w:rStyle w:val="Fett"/>
          <w:b/>
          <w:bCs/>
          <w:lang w:val="de-CH"/>
        </w:rPr>
        <w:t>Warum sind Daten so wichtig?</w:t>
      </w:r>
    </w:p>
    <w:p w14:paraId="72ABF47C" w14:textId="77777777" w:rsidR="002C1618" w:rsidRDefault="002C1618" w:rsidP="00AD7065">
      <w:pPr>
        <w:pStyle w:val="StandardWeb"/>
        <w:numPr>
          <w:ilvl w:val="0"/>
          <w:numId w:val="127"/>
        </w:numPr>
      </w:pPr>
      <w:r>
        <w:t>Datenmodelle bestimmen Systemstruktur.</w:t>
      </w:r>
    </w:p>
    <w:p w14:paraId="49CF1E46" w14:textId="77777777" w:rsidR="002C1618" w:rsidRDefault="002C1618" w:rsidP="00AD7065">
      <w:pPr>
        <w:pStyle w:val="StandardWeb"/>
        <w:numPr>
          <w:ilvl w:val="0"/>
          <w:numId w:val="127"/>
        </w:numPr>
      </w:pPr>
      <w:r>
        <w:t>Schlechte Datenmodelle verursachen immense technische Schulden.</w:t>
      </w:r>
    </w:p>
    <w:p w14:paraId="29C94C8E" w14:textId="77777777" w:rsidR="002C1618" w:rsidRDefault="002C1618" w:rsidP="00AD7065">
      <w:pPr>
        <w:pStyle w:val="StandardWeb"/>
        <w:numPr>
          <w:ilvl w:val="0"/>
          <w:numId w:val="127"/>
        </w:numPr>
      </w:pPr>
      <w:r>
        <w:t>Integrationsfähigkeit hängt vom Datenmodell ab.</w:t>
      </w:r>
    </w:p>
    <w:p w14:paraId="2A8AB75B" w14:textId="77777777" w:rsidR="002C1618" w:rsidRDefault="002C1618" w:rsidP="00AD7065">
      <w:pPr>
        <w:pStyle w:val="StandardWeb"/>
        <w:numPr>
          <w:ilvl w:val="0"/>
          <w:numId w:val="127"/>
        </w:numPr>
      </w:pPr>
      <w:r>
        <w:t>Daten entscheiden über Performance (Indexing, Partitionierung, Caching).</w:t>
      </w:r>
    </w:p>
    <w:p w14:paraId="26A8FABF" w14:textId="77777777" w:rsidR="002C1618" w:rsidRDefault="002C1618" w:rsidP="00AD7065">
      <w:pPr>
        <w:pStyle w:val="StandardWeb"/>
        <w:numPr>
          <w:ilvl w:val="0"/>
          <w:numId w:val="127"/>
        </w:numPr>
      </w:pPr>
      <w:r>
        <w:t>Daten bestimmen Speicher- und Sicherheitsanforderungen.</w:t>
      </w:r>
    </w:p>
    <w:p w14:paraId="3BA83F50" w14:textId="77777777" w:rsidR="002C1618" w:rsidRDefault="002C1618" w:rsidP="002C1618">
      <w:pPr>
        <w:pStyle w:val="berschrift3"/>
      </w:pPr>
      <w:r>
        <w:rPr>
          <w:rStyle w:val="Fett"/>
          <w:b/>
          <w:bCs/>
        </w:rPr>
        <w:t>Typische Auswirkungen:</w:t>
      </w:r>
    </w:p>
    <w:p w14:paraId="4091B64E" w14:textId="77777777" w:rsidR="002C1618" w:rsidRDefault="002C1618" w:rsidP="00AD7065">
      <w:pPr>
        <w:pStyle w:val="StandardWeb"/>
        <w:numPr>
          <w:ilvl w:val="0"/>
          <w:numId w:val="128"/>
        </w:numPr>
      </w:pPr>
      <w:r>
        <w:t>Falsche Normalisierung → Redundanzen → Inkonsistenzen</w:t>
      </w:r>
    </w:p>
    <w:p w14:paraId="310BAACC" w14:textId="77777777" w:rsidR="002C1618" w:rsidRDefault="002C1618" w:rsidP="00AD7065">
      <w:pPr>
        <w:pStyle w:val="StandardWeb"/>
        <w:numPr>
          <w:ilvl w:val="0"/>
          <w:numId w:val="128"/>
        </w:numPr>
      </w:pPr>
      <w:r>
        <w:t>Zu starke Normalisierung → schlechte Performance</w:t>
      </w:r>
    </w:p>
    <w:p w14:paraId="27A4337F" w14:textId="77777777" w:rsidR="002C1618" w:rsidRDefault="002C1618" w:rsidP="00AD7065">
      <w:pPr>
        <w:pStyle w:val="StandardWeb"/>
        <w:numPr>
          <w:ilvl w:val="0"/>
          <w:numId w:val="128"/>
        </w:numPr>
      </w:pPr>
      <w:r>
        <w:t>Falsch gewählte Datentypen → Datenverlust</w:t>
      </w:r>
    </w:p>
    <w:p w14:paraId="61584B61" w14:textId="77777777" w:rsidR="002C1618" w:rsidRDefault="002C1618" w:rsidP="00AD7065">
      <w:pPr>
        <w:pStyle w:val="StandardWeb"/>
        <w:numPr>
          <w:ilvl w:val="0"/>
          <w:numId w:val="128"/>
        </w:numPr>
      </w:pPr>
      <w:r>
        <w:t>Unklare Ownership → Integrationschaos</w:t>
      </w:r>
    </w:p>
    <w:p w14:paraId="1350A394" w14:textId="77777777" w:rsidR="002C1618" w:rsidRDefault="002C1618" w:rsidP="002C1618">
      <w:pPr>
        <w:pStyle w:val="berschrift3"/>
      </w:pPr>
      <w:r>
        <w:rPr>
          <w:rStyle w:val="Fett"/>
          <w:b/>
          <w:bCs/>
        </w:rPr>
        <w:t>Architekt:innen müssen:</w:t>
      </w:r>
    </w:p>
    <w:p w14:paraId="17A0285B" w14:textId="77777777" w:rsidR="002C1618" w:rsidRDefault="002C1618" w:rsidP="00AD7065">
      <w:pPr>
        <w:pStyle w:val="StandardWeb"/>
        <w:numPr>
          <w:ilvl w:val="0"/>
          <w:numId w:val="129"/>
        </w:numPr>
      </w:pPr>
      <w:r>
        <w:t>Daten modelieren oder Reviewen</w:t>
      </w:r>
    </w:p>
    <w:p w14:paraId="7638D863" w14:textId="77777777" w:rsidR="002C1618" w:rsidRDefault="002C1618" w:rsidP="00AD7065">
      <w:pPr>
        <w:pStyle w:val="StandardWeb"/>
        <w:numPr>
          <w:ilvl w:val="0"/>
          <w:numId w:val="129"/>
        </w:numPr>
      </w:pPr>
      <w:r>
        <w:t>Datenfluss verstehen</w:t>
      </w:r>
    </w:p>
    <w:p w14:paraId="7DD24A0B" w14:textId="77777777" w:rsidR="002C1618" w:rsidRDefault="002C1618" w:rsidP="00AD7065">
      <w:pPr>
        <w:pStyle w:val="StandardWeb"/>
        <w:numPr>
          <w:ilvl w:val="0"/>
          <w:numId w:val="129"/>
        </w:numPr>
      </w:pPr>
      <w:r>
        <w:t>Datenqualität beachten</w:t>
      </w:r>
    </w:p>
    <w:p w14:paraId="076F8069" w14:textId="77777777" w:rsidR="002C1618" w:rsidRDefault="002C1618" w:rsidP="00AD7065">
      <w:pPr>
        <w:pStyle w:val="StandardWeb"/>
        <w:numPr>
          <w:ilvl w:val="0"/>
          <w:numId w:val="129"/>
        </w:numPr>
      </w:pPr>
      <w:r>
        <w:t>Datenmigration planen</w:t>
      </w:r>
    </w:p>
    <w:p w14:paraId="5B9DEBB9" w14:textId="77777777" w:rsidR="002C1618" w:rsidRDefault="002C1618" w:rsidP="00AD7065">
      <w:pPr>
        <w:pStyle w:val="StandardWeb"/>
        <w:numPr>
          <w:ilvl w:val="0"/>
          <w:numId w:val="129"/>
        </w:numPr>
      </w:pPr>
      <w:r>
        <w:t>Konsistenzmodelle definieren (strong, eventual, causal)</w:t>
      </w:r>
    </w:p>
    <w:p w14:paraId="5468FF28" w14:textId="77777777" w:rsidR="002C1618" w:rsidRDefault="002C1618" w:rsidP="002C1618">
      <w:pPr>
        <w:pStyle w:val="StandardWeb"/>
      </w:pPr>
      <w:r>
        <w:rPr>
          <w:rStyle w:val="Fett"/>
        </w:rPr>
        <w:t>Beispiel:</w:t>
      </w:r>
      <w:r>
        <w:br/>
        <w:t>Ein fehlerhaftes Kundendatenmodell wirkt sich auf Vertrieb, Buchhaltung, CRM, Marketing und Support aus — Jahrzehnte lang.</w:t>
      </w:r>
    </w:p>
    <w:p w14:paraId="5B119166" w14:textId="77777777" w:rsidR="002C1618" w:rsidRDefault="002C1618" w:rsidP="002C1618">
      <w:pPr>
        <w:pStyle w:val="StandardWeb"/>
      </w:pPr>
      <w:r>
        <w:rPr>
          <w:rStyle w:val="Fett"/>
        </w:rPr>
        <w:lastRenderedPageBreak/>
        <w:t>Fazit:</w:t>
      </w:r>
      <w:r>
        <w:br/>
        <w:t>Gute Datenarchitektur ist fundamental für jedes langlebige System.</w:t>
      </w:r>
    </w:p>
    <w:p w14:paraId="4C03D729" w14:textId="77777777" w:rsidR="002C1618" w:rsidRDefault="00B82CBD" w:rsidP="002C1618">
      <w:r>
        <w:pict w14:anchorId="030A3564">
          <v:rect id="_x0000_i1075" style="width:0;height:1.5pt" o:hralign="center" o:hrstd="t" o:hr="t" fillcolor="#a0a0a0" stroked="f"/>
        </w:pict>
      </w:r>
    </w:p>
    <w:p w14:paraId="26343570" w14:textId="77777777" w:rsidR="004F645C" w:rsidRDefault="004F645C" w:rsidP="004F645C">
      <w:pPr>
        <w:pStyle w:val="StandardWeb"/>
      </w:pPr>
      <w:r>
        <w:t xml:space="preserve">Alles klar — hier ist </w:t>
      </w:r>
      <w:r>
        <w:rPr>
          <w:rStyle w:val="Fett"/>
        </w:rPr>
        <w:t>Kapitel 2 vollständig überarbeitet</w:t>
      </w:r>
      <w:r>
        <w:t>,</w:t>
      </w:r>
      <w:r>
        <w:br/>
      </w:r>
      <w:r>
        <w:rPr>
          <w:rStyle w:val="Fett"/>
        </w:rPr>
        <w:t>mit deinen Ergänzungswünschen integriert</w:t>
      </w:r>
      <w:r>
        <w:t>:</w:t>
      </w:r>
    </w:p>
    <w:p w14:paraId="3BF2CAF3" w14:textId="77777777" w:rsidR="004F645C" w:rsidRDefault="004F645C" w:rsidP="00AD7065">
      <w:pPr>
        <w:pStyle w:val="StandardWeb"/>
        <w:numPr>
          <w:ilvl w:val="0"/>
          <w:numId w:val="130"/>
        </w:numPr>
      </w:pPr>
      <w:r>
        <w:t xml:space="preserve">Qualitätsbäume </w:t>
      </w:r>
      <w:r>
        <w:rPr>
          <w:rStyle w:val="Fett"/>
        </w:rPr>
        <w:t>klar erklärt</w:t>
      </w:r>
    </w:p>
    <w:p w14:paraId="6C60AE22" w14:textId="77777777" w:rsidR="004F645C" w:rsidRDefault="004F645C" w:rsidP="00AD7065">
      <w:pPr>
        <w:pStyle w:val="StandardWeb"/>
        <w:numPr>
          <w:ilvl w:val="0"/>
          <w:numId w:val="130"/>
        </w:numPr>
      </w:pPr>
      <w:r>
        <w:t>Warum &amp; wie sie helfen</w:t>
      </w:r>
    </w:p>
    <w:p w14:paraId="540530BB" w14:textId="77777777" w:rsidR="004F645C" w:rsidRDefault="004F645C" w:rsidP="00AD7065">
      <w:pPr>
        <w:pStyle w:val="StandardWeb"/>
        <w:numPr>
          <w:ilvl w:val="0"/>
          <w:numId w:val="130"/>
        </w:numPr>
      </w:pPr>
      <w:r>
        <w:t>Zielkonflikte korrekt eingebettet</w:t>
      </w:r>
    </w:p>
    <w:p w14:paraId="662B62CD" w14:textId="77777777" w:rsidR="004F645C" w:rsidRDefault="004F645C" w:rsidP="00AD7065">
      <w:pPr>
        <w:pStyle w:val="StandardWeb"/>
        <w:numPr>
          <w:ilvl w:val="0"/>
          <w:numId w:val="130"/>
        </w:numPr>
      </w:pPr>
      <w:r>
        <w:t>Die „aktiv berücksichtigen“-Erweiterung in LZ 2-2</w:t>
      </w:r>
    </w:p>
    <w:p w14:paraId="297A4FC1" w14:textId="77777777" w:rsidR="004F645C" w:rsidRDefault="004F645C" w:rsidP="00AD7065">
      <w:pPr>
        <w:pStyle w:val="StandardWeb"/>
        <w:numPr>
          <w:ilvl w:val="0"/>
          <w:numId w:val="130"/>
        </w:numPr>
      </w:pPr>
      <w:r>
        <w:t>Vollständige maximal ausführliche Version (</w:t>
      </w:r>
      <w:r>
        <w:rPr>
          <w:rStyle w:val="Fett"/>
        </w:rPr>
        <w:t>Option A</w:t>
      </w:r>
      <w:r>
        <w:t>)</w:t>
      </w:r>
    </w:p>
    <w:p w14:paraId="54526D90" w14:textId="77777777" w:rsidR="004F645C" w:rsidRDefault="004F645C" w:rsidP="00AD7065">
      <w:pPr>
        <w:pStyle w:val="StandardWeb"/>
        <w:numPr>
          <w:ilvl w:val="0"/>
          <w:numId w:val="130"/>
        </w:numPr>
      </w:pPr>
      <w:r>
        <w:t>Saubere Struktur und didaktische Tiefe</w:t>
      </w:r>
    </w:p>
    <w:p w14:paraId="79420DF8" w14:textId="77777777" w:rsidR="004F645C" w:rsidRDefault="00B82CBD" w:rsidP="004F645C">
      <w:r>
        <w:pict w14:anchorId="769292DB">
          <v:rect id="_x0000_i1076" style="width:0;height:1.5pt" o:hralign="center" o:hrstd="t" o:hr="t" fillcolor="#a0a0a0" stroked="f"/>
        </w:pict>
      </w:r>
    </w:p>
    <w:p w14:paraId="761EC911" w14:textId="77777777" w:rsidR="004F645C" w:rsidRPr="004F645C" w:rsidRDefault="004F645C" w:rsidP="004F645C">
      <w:pPr>
        <w:pStyle w:val="berschrift1"/>
        <w:rPr>
          <w:lang w:val="de-CH"/>
        </w:rPr>
      </w:pPr>
      <w:r>
        <w:rPr>
          <w:rFonts w:ascii="Segoe UI Emoji" w:hAnsi="Segoe UI Emoji" w:cs="Segoe UI Emoji"/>
        </w:rPr>
        <w:t>⭐</w:t>
      </w:r>
      <w:r w:rsidRPr="004F645C">
        <w:rPr>
          <w:lang w:val="de-CH"/>
        </w:rPr>
        <w:t xml:space="preserve"> </w:t>
      </w:r>
      <w:r w:rsidRPr="004F645C">
        <w:rPr>
          <w:rStyle w:val="Fett"/>
          <w:b/>
          <w:bCs/>
          <w:lang w:val="de-CH"/>
        </w:rPr>
        <w:t>KAPITEL 2 – Anforderungen &amp; Randbedingungen</w:t>
      </w:r>
    </w:p>
    <w:p w14:paraId="19F2AEE1" w14:textId="77777777" w:rsidR="004F645C" w:rsidRPr="004F645C" w:rsidRDefault="004F645C" w:rsidP="004F645C">
      <w:pPr>
        <w:pStyle w:val="berschrift1"/>
        <w:rPr>
          <w:lang w:val="de-CH"/>
        </w:rPr>
      </w:pPr>
      <w:r>
        <w:rPr>
          <w:rFonts w:ascii="Segoe UI Emoji" w:hAnsi="Segoe UI Emoji" w:cs="Segoe UI Emoji"/>
        </w:rPr>
        <w:t>⭐</w:t>
      </w:r>
      <w:r w:rsidRPr="004F645C">
        <w:rPr>
          <w:lang w:val="de-CH"/>
        </w:rPr>
        <w:t xml:space="preserve"> </w:t>
      </w:r>
      <w:r w:rsidRPr="004F645C">
        <w:rPr>
          <w:rStyle w:val="Fett"/>
          <w:b/>
          <w:bCs/>
          <w:lang w:val="de-CH"/>
        </w:rPr>
        <w:t>LZ 02-01 – Stakeholder-Anliegen verstehen</w:t>
      </w:r>
    </w:p>
    <w:p w14:paraId="0E2BBAB1" w14:textId="77777777" w:rsidR="004F645C" w:rsidRPr="004F645C" w:rsidRDefault="004F645C" w:rsidP="004F645C">
      <w:pPr>
        <w:pStyle w:val="berschrift2"/>
        <w:rPr>
          <w:lang w:val="de-CH"/>
        </w:rPr>
      </w:pPr>
      <w:r w:rsidRPr="004F645C">
        <w:rPr>
          <w:rFonts w:ascii="Segoe UI Emoji" w:hAnsi="Segoe UI Emoji" w:cs="Segoe UI Emoji"/>
          <w:lang w:val="de-CH"/>
        </w:rPr>
        <w:t>✅</w:t>
      </w:r>
      <w:r w:rsidRPr="004F645C">
        <w:rPr>
          <w:lang w:val="de-CH"/>
        </w:rPr>
        <w:t xml:space="preserve"> Was man lernen sollte</w:t>
      </w:r>
    </w:p>
    <w:p w14:paraId="3EA5E0AF" w14:textId="77777777" w:rsidR="004F645C" w:rsidRDefault="004F645C" w:rsidP="00AD7065">
      <w:pPr>
        <w:pStyle w:val="StandardWeb"/>
        <w:numPr>
          <w:ilvl w:val="0"/>
          <w:numId w:val="131"/>
        </w:numPr>
      </w:pPr>
      <w:r>
        <w:t>Wer Stakeholder sind</w:t>
      </w:r>
    </w:p>
    <w:p w14:paraId="7CA95EE1" w14:textId="77777777" w:rsidR="004F645C" w:rsidRDefault="004F645C" w:rsidP="00AD7065">
      <w:pPr>
        <w:pStyle w:val="StandardWeb"/>
        <w:numPr>
          <w:ilvl w:val="0"/>
          <w:numId w:val="131"/>
        </w:numPr>
      </w:pPr>
      <w:r>
        <w:t>Welche Ziele, Interessen und Bedürfnisse sie haben</w:t>
      </w:r>
    </w:p>
    <w:p w14:paraId="08A9DE9E" w14:textId="77777777" w:rsidR="004F645C" w:rsidRDefault="004F645C" w:rsidP="00AD7065">
      <w:pPr>
        <w:pStyle w:val="StandardWeb"/>
        <w:numPr>
          <w:ilvl w:val="0"/>
          <w:numId w:val="131"/>
        </w:numPr>
      </w:pPr>
      <w:r>
        <w:t>Warum Stakeholder für Architektur so wichtig sind</w:t>
      </w:r>
    </w:p>
    <w:p w14:paraId="77CE170E" w14:textId="77777777" w:rsidR="004F645C" w:rsidRDefault="004F645C" w:rsidP="00AD7065">
      <w:pPr>
        <w:pStyle w:val="StandardWeb"/>
        <w:numPr>
          <w:ilvl w:val="0"/>
          <w:numId w:val="131"/>
        </w:numPr>
      </w:pPr>
      <w:r>
        <w:t>Welche Konflikte zwischen Stakeholdern entstehen</w:t>
      </w:r>
    </w:p>
    <w:p w14:paraId="3857751D" w14:textId="77777777" w:rsidR="004F645C" w:rsidRDefault="004F645C" w:rsidP="00AD7065">
      <w:pPr>
        <w:pStyle w:val="StandardWeb"/>
        <w:numPr>
          <w:ilvl w:val="0"/>
          <w:numId w:val="131"/>
        </w:numPr>
      </w:pPr>
      <w:r>
        <w:t>Wie Architekt:innen Stakeholder moderieren</w:t>
      </w:r>
    </w:p>
    <w:p w14:paraId="0E34AB49" w14:textId="77777777" w:rsidR="004F645C" w:rsidRDefault="004F645C" w:rsidP="00AD7065">
      <w:pPr>
        <w:pStyle w:val="StandardWeb"/>
        <w:numPr>
          <w:ilvl w:val="0"/>
          <w:numId w:val="131"/>
        </w:numPr>
      </w:pPr>
      <w:r>
        <w:t>Wie implizite Erwartungen entstehen</w:t>
      </w:r>
    </w:p>
    <w:p w14:paraId="159BC984" w14:textId="77777777" w:rsidR="004F645C" w:rsidRDefault="00B82CBD" w:rsidP="004F645C">
      <w:r>
        <w:pict w14:anchorId="04631D36">
          <v:rect id="_x0000_i1077" style="width:0;height:1.5pt" o:hralign="center" o:hrstd="t" o:hr="t" fillcolor="#a0a0a0" stroked="f"/>
        </w:pict>
      </w:r>
    </w:p>
    <w:p w14:paraId="148E970F" w14:textId="6E76A0F6"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3D45E694" w14:textId="77777777" w:rsidR="004F645C" w:rsidRDefault="004F645C" w:rsidP="004F645C">
      <w:pPr>
        <w:pStyle w:val="StandardWeb"/>
      </w:pPr>
      <w:r>
        <w:rPr>
          <w:rStyle w:val="Fett"/>
        </w:rPr>
        <w:t>Stakeholder</w:t>
      </w:r>
      <w:r>
        <w:t xml:space="preserve"> sind alle Personen oder Gruppen, die Anforderungen, Erwartungen oder Einschränkungen an das System haben oder betroffen sind.</w:t>
      </w:r>
    </w:p>
    <w:p w14:paraId="3DAB8439"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w:t>
      </w:r>
      <w:r w:rsidRPr="004F645C">
        <w:rPr>
          <w:rStyle w:val="Fett"/>
          <w:b/>
          <w:bCs/>
          <w:lang w:val="de-CH"/>
        </w:rPr>
        <w:t>Typische Stakeholdergruppen und ihre Ziele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5055"/>
      </w:tblGrid>
      <w:tr w:rsidR="004F645C" w14:paraId="2D0090A9" w14:textId="77777777" w:rsidTr="004F645C">
        <w:trPr>
          <w:tblHeader/>
          <w:tblCellSpacing w:w="15" w:type="dxa"/>
        </w:trPr>
        <w:tc>
          <w:tcPr>
            <w:tcW w:w="0" w:type="auto"/>
            <w:vAlign w:val="center"/>
            <w:hideMark/>
          </w:tcPr>
          <w:p w14:paraId="77FC4AFB" w14:textId="77777777" w:rsidR="004F645C" w:rsidRDefault="004F645C" w:rsidP="004F645C">
            <w:pPr>
              <w:rPr>
                <w:b/>
                <w:bCs/>
              </w:rPr>
            </w:pPr>
            <w:r>
              <w:rPr>
                <w:b/>
                <w:bCs/>
              </w:rPr>
              <w:t>Stakeholder</w:t>
            </w:r>
          </w:p>
        </w:tc>
        <w:tc>
          <w:tcPr>
            <w:tcW w:w="0" w:type="auto"/>
            <w:vAlign w:val="center"/>
            <w:hideMark/>
          </w:tcPr>
          <w:p w14:paraId="24D57BF1" w14:textId="77777777" w:rsidR="004F645C" w:rsidRDefault="004F645C" w:rsidP="004F645C">
            <w:pPr>
              <w:rPr>
                <w:b/>
                <w:bCs/>
              </w:rPr>
            </w:pPr>
            <w:r>
              <w:rPr>
                <w:b/>
                <w:bCs/>
              </w:rPr>
              <w:t>Ziele / Bedürfnisse</w:t>
            </w:r>
          </w:p>
        </w:tc>
      </w:tr>
      <w:tr w:rsidR="004F645C" w14:paraId="5127C0C0" w14:textId="77777777" w:rsidTr="004F645C">
        <w:trPr>
          <w:tblCellSpacing w:w="15" w:type="dxa"/>
        </w:trPr>
        <w:tc>
          <w:tcPr>
            <w:tcW w:w="0" w:type="auto"/>
            <w:vAlign w:val="center"/>
            <w:hideMark/>
          </w:tcPr>
          <w:p w14:paraId="09BA8182" w14:textId="77777777" w:rsidR="004F645C" w:rsidRDefault="004F645C">
            <w:r>
              <w:t>Projektleitung</w:t>
            </w:r>
          </w:p>
        </w:tc>
        <w:tc>
          <w:tcPr>
            <w:tcW w:w="0" w:type="auto"/>
            <w:vAlign w:val="center"/>
            <w:hideMark/>
          </w:tcPr>
          <w:p w14:paraId="53071119" w14:textId="77777777" w:rsidR="004F645C" w:rsidRDefault="004F645C">
            <w:r>
              <w:t>Termine, Budget, Risikoarmut</w:t>
            </w:r>
          </w:p>
        </w:tc>
      </w:tr>
      <w:tr w:rsidR="004F645C" w14:paraId="4C86DB38" w14:textId="77777777" w:rsidTr="004F645C">
        <w:trPr>
          <w:tblCellSpacing w:w="15" w:type="dxa"/>
        </w:trPr>
        <w:tc>
          <w:tcPr>
            <w:tcW w:w="0" w:type="auto"/>
            <w:vAlign w:val="center"/>
            <w:hideMark/>
          </w:tcPr>
          <w:p w14:paraId="7D1A6954" w14:textId="77777777" w:rsidR="004F645C" w:rsidRDefault="004F645C">
            <w:r>
              <w:lastRenderedPageBreak/>
              <w:t>Fachbereich / Product Owner</w:t>
            </w:r>
          </w:p>
        </w:tc>
        <w:tc>
          <w:tcPr>
            <w:tcW w:w="0" w:type="auto"/>
            <w:vAlign w:val="center"/>
            <w:hideMark/>
          </w:tcPr>
          <w:p w14:paraId="7947A4B6" w14:textId="77777777" w:rsidR="004F645C" w:rsidRDefault="004F645C">
            <w:r>
              <w:t>Business Value, korrekte Funktionen</w:t>
            </w:r>
          </w:p>
        </w:tc>
      </w:tr>
      <w:tr w:rsidR="004F645C" w14:paraId="0ECFBBAE" w14:textId="77777777" w:rsidTr="004F645C">
        <w:trPr>
          <w:tblCellSpacing w:w="15" w:type="dxa"/>
        </w:trPr>
        <w:tc>
          <w:tcPr>
            <w:tcW w:w="0" w:type="auto"/>
            <w:vAlign w:val="center"/>
            <w:hideMark/>
          </w:tcPr>
          <w:p w14:paraId="6C94CBFB" w14:textId="77777777" w:rsidR="004F645C" w:rsidRDefault="004F645C">
            <w:r>
              <w:t>Endanwender</w:t>
            </w:r>
          </w:p>
        </w:tc>
        <w:tc>
          <w:tcPr>
            <w:tcW w:w="0" w:type="auto"/>
            <w:vAlign w:val="center"/>
            <w:hideMark/>
          </w:tcPr>
          <w:p w14:paraId="236257D1" w14:textId="77777777" w:rsidR="004F645C" w:rsidRDefault="004F645C">
            <w:r>
              <w:t>Usability, Performance, Zuverlässigkeit</w:t>
            </w:r>
          </w:p>
        </w:tc>
      </w:tr>
      <w:tr w:rsidR="004F645C" w14:paraId="0EF2DF6C" w14:textId="77777777" w:rsidTr="004F645C">
        <w:trPr>
          <w:tblCellSpacing w:w="15" w:type="dxa"/>
        </w:trPr>
        <w:tc>
          <w:tcPr>
            <w:tcW w:w="0" w:type="auto"/>
            <w:vAlign w:val="center"/>
            <w:hideMark/>
          </w:tcPr>
          <w:p w14:paraId="525FB204" w14:textId="77777777" w:rsidR="004F645C" w:rsidRDefault="004F645C">
            <w:r>
              <w:t>Entwickler:innen</w:t>
            </w:r>
          </w:p>
        </w:tc>
        <w:tc>
          <w:tcPr>
            <w:tcW w:w="0" w:type="auto"/>
            <w:vAlign w:val="center"/>
            <w:hideMark/>
          </w:tcPr>
          <w:p w14:paraId="3C3D18F2" w14:textId="77777777" w:rsidR="004F645C" w:rsidRDefault="004F645C">
            <w:r>
              <w:t>moderne Technik, gute Codequalität</w:t>
            </w:r>
          </w:p>
        </w:tc>
      </w:tr>
      <w:tr w:rsidR="004F645C" w14:paraId="3B719A87" w14:textId="77777777" w:rsidTr="004F645C">
        <w:trPr>
          <w:tblCellSpacing w:w="15" w:type="dxa"/>
        </w:trPr>
        <w:tc>
          <w:tcPr>
            <w:tcW w:w="0" w:type="auto"/>
            <w:vAlign w:val="center"/>
            <w:hideMark/>
          </w:tcPr>
          <w:p w14:paraId="1671EE1B" w14:textId="77777777" w:rsidR="004F645C" w:rsidRDefault="004F645C">
            <w:r>
              <w:t>QA / Test</w:t>
            </w:r>
          </w:p>
        </w:tc>
        <w:tc>
          <w:tcPr>
            <w:tcW w:w="0" w:type="auto"/>
            <w:vAlign w:val="center"/>
            <w:hideMark/>
          </w:tcPr>
          <w:p w14:paraId="2BC83A4E" w14:textId="77777777" w:rsidR="004F645C" w:rsidRDefault="004F645C">
            <w:r>
              <w:t>Testbarkeit, stabile Schnittstellen</w:t>
            </w:r>
          </w:p>
        </w:tc>
      </w:tr>
      <w:tr w:rsidR="004F645C" w14:paraId="4DF08C05" w14:textId="77777777" w:rsidTr="004F645C">
        <w:trPr>
          <w:tblCellSpacing w:w="15" w:type="dxa"/>
        </w:trPr>
        <w:tc>
          <w:tcPr>
            <w:tcW w:w="0" w:type="auto"/>
            <w:vAlign w:val="center"/>
            <w:hideMark/>
          </w:tcPr>
          <w:p w14:paraId="1041FEDE" w14:textId="77777777" w:rsidR="004F645C" w:rsidRDefault="004F645C">
            <w:r>
              <w:t>IT-Betrieb / DevOps</w:t>
            </w:r>
          </w:p>
        </w:tc>
        <w:tc>
          <w:tcPr>
            <w:tcW w:w="0" w:type="auto"/>
            <w:vAlign w:val="center"/>
            <w:hideMark/>
          </w:tcPr>
          <w:p w14:paraId="4EDB4B9C" w14:textId="77777777" w:rsidR="004F645C" w:rsidRDefault="004F645C">
            <w:r>
              <w:t>Stabilität, Monitoring, einfache Deployments</w:t>
            </w:r>
          </w:p>
        </w:tc>
      </w:tr>
      <w:tr w:rsidR="004F645C" w14:paraId="3468553E" w14:textId="77777777" w:rsidTr="004F645C">
        <w:trPr>
          <w:tblCellSpacing w:w="15" w:type="dxa"/>
        </w:trPr>
        <w:tc>
          <w:tcPr>
            <w:tcW w:w="0" w:type="auto"/>
            <w:vAlign w:val="center"/>
            <w:hideMark/>
          </w:tcPr>
          <w:p w14:paraId="20386852" w14:textId="77777777" w:rsidR="004F645C" w:rsidRDefault="004F645C">
            <w:r>
              <w:t>Management</w:t>
            </w:r>
          </w:p>
        </w:tc>
        <w:tc>
          <w:tcPr>
            <w:tcW w:w="0" w:type="auto"/>
            <w:vAlign w:val="center"/>
            <w:hideMark/>
          </w:tcPr>
          <w:p w14:paraId="2F06D6B9" w14:textId="77777777" w:rsidR="004F645C" w:rsidRDefault="004F645C">
            <w:r>
              <w:t>Wirtschaftlichkeit, strategische Ziele</w:t>
            </w:r>
          </w:p>
        </w:tc>
      </w:tr>
      <w:tr w:rsidR="004F645C" w14:paraId="711DBC30" w14:textId="77777777" w:rsidTr="004F645C">
        <w:trPr>
          <w:tblCellSpacing w:w="15" w:type="dxa"/>
        </w:trPr>
        <w:tc>
          <w:tcPr>
            <w:tcW w:w="0" w:type="auto"/>
            <w:vAlign w:val="center"/>
            <w:hideMark/>
          </w:tcPr>
          <w:p w14:paraId="219B03CB" w14:textId="77777777" w:rsidR="004F645C" w:rsidRDefault="004F645C">
            <w:r>
              <w:t>Architekt:innen</w:t>
            </w:r>
          </w:p>
        </w:tc>
        <w:tc>
          <w:tcPr>
            <w:tcW w:w="0" w:type="auto"/>
            <w:vAlign w:val="center"/>
            <w:hideMark/>
          </w:tcPr>
          <w:p w14:paraId="52ED352C" w14:textId="77777777" w:rsidR="004F645C" w:rsidRDefault="004F645C">
            <w:r>
              <w:t>Konsistenz, Transparenz, realistische Anforderungen</w:t>
            </w:r>
          </w:p>
        </w:tc>
      </w:tr>
    </w:tbl>
    <w:p w14:paraId="1CC96A29" w14:textId="77777777" w:rsidR="004F645C" w:rsidRDefault="00B82CBD" w:rsidP="004F645C">
      <w:r>
        <w:pict w14:anchorId="69645AFC">
          <v:rect id="_x0000_i1078" style="width:0;height:1.5pt" o:hralign="center" o:hrstd="t" o:hr="t" fillcolor="#a0a0a0" stroked="f"/>
        </w:pict>
      </w:r>
    </w:p>
    <w:p w14:paraId="75FA6FF2"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w:t>
      </w:r>
      <w:r w:rsidRPr="004F645C">
        <w:rPr>
          <w:rStyle w:val="Fett"/>
          <w:b/>
          <w:bCs/>
          <w:lang w:val="de-CH"/>
        </w:rPr>
        <w:t>Typische Stakeholder-Konflikte</w:t>
      </w:r>
    </w:p>
    <w:p w14:paraId="23A59AF1" w14:textId="77777777" w:rsidR="004F645C" w:rsidRDefault="004F645C" w:rsidP="004F645C">
      <w:pPr>
        <w:pStyle w:val="StandardWeb"/>
      </w:pPr>
      <w:r>
        <w:rPr>
          <w:rStyle w:val="Fett"/>
        </w:rPr>
        <w:t>1. Innovation ↔ Stabilität</w:t>
      </w:r>
      <w:r>
        <w:br/>
        <w:t>Entwickler wollen Neues; Betrieb will Bewährtes.</w:t>
      </w:r>
    </w:p>
    <w:p w14:paraId="2335C520" w14:textId="77777777" w:rsidR="004F645C" w:rsidRDefault="004F645C" w:rsidP="004F645C">
      <w:pPr>
        <w:pStyle w:val="StandardWeb"/>
      </w:pPr>
      <w:r>
        <w:rPr>
          <w:rStyle w:val="Fett"/>
        </w:rPr>
        <w:t>2. Time-to-Market ↔ Qualität</w:t>
      </w:r>
      <w:r>
        <w:br/>
        <w:t>Projektleitung will schnell liefern; Architektur will nachhaltig bauen.</w:t>
      </w:r>
    </w:p>
    <w:p w14:paraId="60D83198" w14:textId="77777777" w:rsidR="004F645C" w:rsidRDefault="004F645C" w:rsidP="004F645C">
      <w:pPr>
        <w:pStyle w:val="StandardWeb"/>
      </w:pPr>
      <w:r>
        <w:rPr>
          <w:rStyle w:val="Fett"/>
        </w:rPr>
        <w:t>3. Feature-Druck ↔ Usability</w:t>
      </w:r>
      <w:r>
        <w:br/>
        <w:t>Fachbereich will Funktionen; Nutzer wollen Einfachheit.</w:t>
      </w:r>
    </w:p>
    <w:p w14:paraId="60F36D4F" w14:textId="77777777" w:rsidR="004F645C" w:rsidRDefault="004F645C" w:rsidP="004F645C">
      <w:pPr>
        <w:pStyle w:val="StandardWeb"/>
      </w:pPr>
      <w:r>
        <w:rPr>
          <w:rStyle w:val="Fett"/>
        </w:rPr>
        <w:t>4. Sicherheit ↔ Komfort</w:t>
      </w:r>
      <w:r>
        <w:br/>
        <w:t>Security will strenge Authentifizierung; Nutzer wollen Einfachheit.</w:t>
      </w:r>
    </w:p>
    <w:p w14:paraId="75B54869" w14:textId="77777777" w:rsidR="004F645C" w:rsidRDefault="004F645C" w:rsidP="004F645C">
      <w:pPr>
        <w:pStyle w:val="StandardWeb"/>
      </w:pPr>
      <w:r>
        <w:rPr>
          <w:rStyle w:val="Fett"/>
        </w:rPr>
        <w:t>5. Skalierbarkeit ↔ Kosten</w:t>
      </w:r>
      <w:r>
        <w:br/>
        <w:t>Management will Sparen; System muss wachsen können.</w:t>
      </w:r>
    </w:p>
    <w:p w14:paraId="46A7E6BF" w14:textId="77777777" w:rsidR="004F645C" w:rsidRDefault="00B82CBD" w:rsidP="004F645C">
      <w:r>
        <w:pict w14:anchorId="4A03627E">
          <v:rect id="_x0000_i1079" style="width:0;height:1.5pt" o:hralign="center" o:hrstd="t" o:hr="t" fillcolor="#a0a0a0" stroked="f"/>
        </w:pict>
      </w:r>
    </w:p>
    <w:p w14:paraId="324BF7F1"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w:t>
      </w:r>
      <w:r w:rsidRPr="004F645C">
        <w:rPr>
          <w:rStyle w:val="Fett"/>
          <w:b/>
          <w:bCs/>
          <w:lang w:val="de-CH"/>
        </w:rPr>
        <w:t>Warum Stakeholder so wichtig sind</w:t>
      </w:r>
    </w:p>
    <w:p w14:paraId="2773A820" w14:textId="77777777" w:rsidR="004F645C" w:rsidRDefault="004F645C" w:rsidP="00AD7065">
      <w:pPr>
        <w:pStyle w:val="StandardWeb"/>
        <w:numPr>
          <w:ilvl w:val="0"/>
          <w:numId w:val="132"/>
        </w:numPr>
      </w:pPr>
      <w:r>
        <w:t>Sie definieren Qualitätsziele → Architektur wird davon gesteuert.</w:t>
      </w:r>
    </w:p>
    <w:p w14:paraId="1B05A9B8" w14:textId="77777777" w:rsidR="004F645C" w:rsidRDefault="004F645C" w:rsidP="00AD7065">
      <w:pPr>
        <w:pStyle w:val="StandardWeb"/>
        <w:numPr>
          <w:ilvl w:val="0"/>
          <w:numId w:val="132"/>
        </w:numPr>
      </w:pPr>
      <w:r>
        <w:t>Ihre Konflikte bestimmen Trade-offs.</w:t>
      </w:r>
    </w:p>
    <w:p w14:paraId="434CC65E" w14:textId="77777777" w:rsidR="004F645C" w:rsidRDefault="004F645C" w:rsidP="00AD7065">
      <w:pPr>
        <w:pStyle w:val="StandardWeb"/>
        <w:numPr>
          <w:ilvl w:val="0"/>
          <w:numId w:val="132"/>
        </w:numPr>
      </w:pPr>
      <w:r>
        <w:t>Missverständnisse führen zu Fehlarchitektur.</w:t>
      </w:r>
    </w:p>
    <w:p w14:paraId="7362EBC5" w14:textId="77777777" w:rsidR="004F645C" w:rsidRDefault="004F645C" w:rsidP="00AD7065">
      <w:pPr>
        <w:pStyle w:val="StandardWeb"/>
        <w:numPr>
          <w:ilvl w:val="0"/>
          <w:numId w:val="132"/>
        </w:numPr>
      </w:pPr>
      <w:r>
        <w:t>Architektur ist Kommunikation zwischen Stakeholdern.</w:t>
      </w:r>
    </w:p>
    <w:p w14:paraId="34FBECC9" w14:textId="77777777" w:rsidR="004F645C" w:rsidRDefault="00B82CBD" w:rsidP="004F645C">
      <w:r>
        <w:pict w14:anchorId="7EE659A8">
          <v:rect id="_x0000_i1080" style="width:0;height:1.5pt" o:hralign="center" o:hrstd="t" o:hr="t" fillcolor="#a0a0a0" stroked="f"/>
        </w:pict>
      </w:r>
    </w:p>
    <w:p w14:paraId="3FB7BD8D" w14:textId="77777777" w:rsidR="004F645C" w:rsidRPr="004F645C" w:rsidRDefault="004F645C" w:rsidP="004F645C">
      <w:pPr>
        <w:pStyle w:val="berschrift3"/>
        <w:rPr>
          <w:lang w:val="de-CH"/>
        </w:rPr>
      </w:pPr>
      <w:r>
        <w:rPr>
          <w:rFonts w:ascii="Segoe UI Emoji" w:hAnsi="Segoe UI Emoji" w:cs="Segoe UI Emoji"/>
        </w:rPr>
        <w:lastRenderedPageBreak/>
        <w:t>🔹</w:t>
      </w:r>
      <w:r w:rsidRPr="004F645C">
        <w:rPr>
          <w:lang w:val="de-CH"/>
        </w:rPr>
        <w:t xml:space="preserve"> </w:t>
      </w:r>
      <w:r w:rsidRPr="004F645C">
        <w:rPr>
          <w:rStyle w:val="Fett"/>
          <w:b/>
          <w:bCs/>
          <w:lang w:val="de-CH"/>
        </w:rPr>
        <w:t>Fehlerquellen</w:t>
      </w:r>
    </w:p>
    <w:p w14:paraId="06EF9E99" w14:textId="77777777" w:rsidR="004F645C" w:rsidRDefault="004F645C" w:rsidP="004F645C">
      <w:pPr>
        <w:pStyle w:val="StandardWeb"/>
      </w:pPr>
      <w:r>
        <w:rPr>
          <w:rFonts w:ascii="Segoe UI Emoji" w:hAnsi="Segoe UI Emoji" w:cs="Segoe UI Emoji"/>
        </w:rPr>
        <w:t>❌</w:t>
      </w:r>
      <w:r>
        <w:t xml:space="preserve"> nur technische Stakeholder berücksichtigen</w:t>
      </w:r>
      <w:r>
        <w:br/>
      </w:r>
      <w:r>
        <w:rPr>
          <w:rFonts w:ascii="Segoe UI Emoji" w:hAnsi="Segoe UI Emoji" w:cs="Segoe UI Emoji"/>
        </w:rPr>
        <w:t>❌</w:t>
      </w:r>
      <w:r>
        <w:t xml:space="preserve"> implizite Annahmen nicht klären</w:t>
      </w:r>
      <w:r>
        <w:br/>
      </w:r>
      <w:r>
        <w:rPr>
          <w:rFonts w:ascii="Segoe UI Emoji" w:hAnsi="Segoe UI Emoji" w:cs="Segoe UI Emoji"/>
        </w:rPr>
        <w:t>❌</w:t>
      </w:r>
      <w:r>
        <w:t xml:space="preserve"> Konflikte ignorieren</w:t>
      </w:r>
      <w:r>
        <w:br/>
      </w:r>
      <w:r>
        <w:rPr>
          <w:rFonts w:ascii="Segoe UI Emoji" w:hAnsi="Segoe UI Emoji" w:cs="Segoe UI Emoji"/>
        </w:rPr>
        <w:t>❌</w:t>
      </w:r>
      <w:r>
        <w:t xml:space="preserve"> fehlende Priorisierung</w:t>
      </w:r>
    </w:p>
    <w:p w14:paraId="31A3F4ED" w14:textId="77777777" w:rsidR="004F645C" w:rsidRDefault="00B82CBD" w:rsidP="004F645C">
      <w:r>
        <w:pict w14:anchorId="660A72B9">
          <v:rect id="_x0000_i1081" style="width:0;height:1.5pt" o:hralign="center" o:hrstd="t" o:hr="t" fillcolor="#a0a0a0" stroked="f"/>
        </w:pict>
      </w:r>
    </w:p>
    <w:p w14:paraId="79F7FB6A"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w:t>
      </w:r>
      <w:r w:rsidRPr="004F645C">
        <w:rPr>
          <w:rStyle w:val="Fett"/>
          <w:b/>
          <w:bCs/>
          <w:lang w:val="de-CH"/>
        </w:rPr>
        <w:t>Essenz:</w:t>
      </w:r>
    </w:p>
    <w:p w14:paraId="3975111D" w14:textId="77777777" w:rsidR="004F645C" w:rsidRDefault="004F645C" w:rsidP="004F645C">
      <w:pPr>
        <w:pStyle w:val="StandardWeb"/>
      </w:pPr>
      <w:r>
        <w:t>Stakeholder beeinflussen jede Architekturentscheidung.</w:t>
      </w:r>
      <w:r>
        <w:br/>
        <w:t>Architekt:innen müssen ihre Anliegen verstehen, priorisieren und Konflikte moderieren.</w:t>
      </w:r>
    </w:p>
    <w:p w14:paraId="5B1E45E6" w14:textId="77777777" w:rsidR="004F645C" w:rsidRDefault="00B82CBD" w:rsidP="004F645C">
      <w:r>
        <w:pict w14:anchorId="39E0043D">
          <v:rect id="_x0000_i1082" style="width:0;height:1.5pt" o:hralign="center" o:hrstd="t" o:hr="t" fillcolor="#a0a0a0" stroked="f"/>
        </w:pict>
      </w:r>
    </w:p>
    <w:p w14:paraId="336C6385" w14:textId="77777777" w:rsidR="004F645C" w:rsidRPr="004F645C" w:rsidRDefault="004F645C" w:rsidP="004F645C">
      <w:pPr>
        <w:pStyle w:val="berschrift1"/>
        <w:rPr>
          <w:lang w:val="de-CH"/>
        </w:rPr>
      </w:pPr>
      <w:r>
        <w:rPr>
          <w:rFonts w:ascii="Segoe UI Emoji" w:hAnsi="Segoe UI Emoji" w:cs="Segoe UI Emoji"/>
        </w:rPr>
        <w:t>⭐</w:t>
      </w:r>
      <w:r w:rsidRPr="004F645C">
        <w:rPr>
          <w:lang w:val="de-CH"/>
        </w:rPr>
        <w:t xml:space="preserve"> </w:t>
      </w:r>
      <w:r w:rsidRPr="004F645C">
        <w:rPr>
          <w:rStyle w:val="Fett"/>
          <w:b/>
          <w:bCs/>
          <w:lang w:val="de-CH"/>
        </w:rPr>
        <w:t>LZ 02-02 – Anforderungen &amp; Randbedingungen klären und berücksichtigen</w:t>
      </w:r>
    </w:p>
    <w:p w14:paraId="6032AC6C" w14:textId="77777777" w:rsidR="004F645C" w:rsidRDefault="004F645C" w:rsidP="004F645C">
      <w:pPr>
        <w:pStyle w:val="berschrift2"/>
      </w:pPr>
      <w:r>
        <w:rPr>
          <w:rFonts w:ascii="Segoe UI Emoji" w:hAnsi="Segoe UI Emoji" w:cs="Segoe UI Emoji"/>
        </w:rPr>
        <w:t>✅</w:t>
      </w:r>
      <w:r>
        <w:t xml:space="preserve"> Was man lernen sollte</w:t>
      </w:r>
    </w:p>
    <w:p w14:paraId="130D938A" w14:textId="77777777" w:rsidR="004F645C" w:rsidRDefault="004F645C" w:rsidP="00AD7065">
      <w:pPr>
        <w:pStyle w:val="StandardWeb"/>
        <w:numPr>
          <w:ilvl w:val="0"/>
          <w:numId w:val="133"/>
        </w:numPr>
      </w:pPr>
      <w:r>
        <w:t>Unterschied: funktionale Anforderungen vs. Randbedingungen</w:t>
      </w:r>
    </w:p>
    <w:p w14:paraId="0AE1C29E" w14:textId="77777777" w:rsidR="004F645C" w:rsidRDefault="004F645C" w:rsidP="00AD7065">
      <w:pPr>
        <w:pStyle w:val="StandardWeb"/>
        <w:numPr>
          <w:ilvl w:val="0"/>
          <w:numId w:val="133"/>
        </w:numPr>
      </w:pPr>
      <w:r>
        <w:t>Arten von Randbedingungen (technisch, organisatorisch, rechtlich…)</w:t>
      </w:r>
    </w:p>
    <w:p w14:paraId="11F3E4B1" w14:textId="77777777" w:rsidR="004F645C" w:rsidRDefault="004F645C" w:rsidP="00AD7065">
      <w:pPr>
        <w:pStyle w:val="StandardWeb"/>
        <w:numPr>
          <w:ilvl w:val="0"/>
          <w:numId w:val="133"/>
        </w:numPr>
      </w:pPr>
      <w:r>
        <w:t>Warum Randbedingungen nicht verhandelbar sind</w:t>
      </w:r>
    </w:p>
    <w:p w14:paraId="5499241B" w14:textId="77777777" w:rsidR="004F645C" w:rsidRDefault="004F645C" w:rsidP="00AD7065">
      <w:pPr>
        <w:pStyle w:val="StandardWeb"/>
        <w:numPr>
          <w:ilvl w:val="0"/>
          <w:numId w:val="133"/>
        </w:numPr>
      </w:pPr>
      <w:r>
        <w:t xml:space="preserve">Wie man sie </w:t>
      </w:r>
      <w:r>
        <w:rPr>
          <w:rStyle w:val="Fett"/>
        </w:rPr>
        <w:t>aktiv</w:t>
      </w:r>
      <w:r>
        <w:t xml:space="preserve"> berücksichtigt</w:t>
      </w:r>
    </w:p>
    <w:p w14:paraId="120AF66E" w14:textId="77777777" w:rsidR="004F645C" w:rsidRDefault="004F645C" w:rsidP="00AD7065">
      <w:pPr>
        <w:pStyle w:val="StandardWeb"/>
        <w:numPr>
          <w:ilvl w:val="0"/>
          <w:numId w:val="133"/>
        </w:numPr>
      </w:pPr>
      <w:r>
        <w:t xml:space="preserve">Wie man ihre </w:t>
      </w:r>
      <w:r>
        <w:rPr>
          <w:rStyle w:val="Fett"/>
        </w:rPr>
        <w:t>Auswirkungen</w:t>
      </w:r>
      <w:r>
        <w:t xml:space="preserve"> auf Architektur erkennt</w:t>
      </w:r>
    </w:p>
    <w:p w14:paraId="499C8C8A" w14:textId="77777777" w:rsidR="004F645C" w:rsidRDefault="004F645C" w:rsidP="00AD7065">
      <w:pPr>
        <w:pStyle w:val="StandardWeb"/>
        <w:numPr>
          <w:ilvl w:val="0"/>
          <w:numId w:val="133"/>
        </w:numPr>
      </w:pPr>
      <w:r>
        <w:t>Dass Architektur neue Randbedingungen erzeugt</w:t>
      </w:r>
    </w:p>
    <w:p w14:paraId="15C854EA" w14:textId="77777777" w:rsidR="004F645C" w:rsidRDefault="00B82CBD" w:rsidP="004F645C">
      <w:r>
        <w:pict w14:anchorId="620F7A9D">
          <v:rect id="_x0000_i1083" style="width:0;height:1.5pt" o:hralign="center" o:hrstd="t" o:hr="t" fillcolor="#a0a0a0" stroked="f"/>
        </w:pict>
      </w:r>
    </w:p>
    <w:p w14:paraId="416E5320" w14:textId="74334C13"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4077BC5B" w14:textId="77777777" w:rsidR="004F645C" w:rsidRDefault="004F645C" w:rsidP="004F645C">
      <w:pPr>
        <w:pStyle w:val="StandardWeb"/>
      </w:pPr>
      <w:r>
        <w:rPr>
          <w:rStyle w:val="Fett"/>
        </w:rPr>
        <w:t>Randbedingungen</w:t>
      </w:r>
      <w:r>
        <w:t xml:space="preserve"> sind Vorgaben, die den Lösungsraum festlegen.</w:t>
      </w:r>
    </w:p>
    <w:p w14:paraId="4C81BEB5" w14:textId="77777777" w:rsidR="004F645C" w:rsidRDefault="004F645C" w:rsidP="004F645C">
      <w:pPr>
        <w:pStyle w:val="StandardWeb"/>
      </w:pPr>
      <w:r>
        <w:t>Beispiele:</w:t>
      </w:r>
    </w:p>
    <w:p w14:paraId="287E02D1" w14:textId="77777777" w:rsidR="004F645C" w:rsidRDefault="004F645C" w:rsidP="00AD7065">
      <w:pPr>
        <w:pStyle w:val="StandardWeb"/>
        <w:numPr>
          <w:ilvl w:val="0"/>
          <w:numId w:val="134"/>
        </w:numPr>
      </w:pPr>
      <w:r>
        <w:t>Technologie-Vorgaben („Wir nutzen PostgreSQL“)</w:t>
      </w:r>
    </w:p>
    <w:p w14:paraId="053ED655" w14:textId="77777777" w:rsidR="004F645C" w:rsidRDefault="004F645C" w:rsidP="00AD7065">
      <w:pPr>
        <w:pStyle w:val="StandardWeb"/>
        <w:numPr>
          <w:ilvl w:val="0"/>
          <w:numId w:val="134"/>
        </w:numPr>
      </w:pPr>
      <w:r>
        <w:t>Compliance („DSGVO“, „FINMA-Richtlinien“)</w:t>
      </w:r>
    </w:p>
    <w:p w14:paraId="56B13C84" w14:textId="77777777" w:rsidR="004F645C" w:rsidRDefault="004F645C" w:rsidP="00AD7065">
      <w:pPr>
        <w:pStyle w:val="StandardWeb"/>
        <w:numPr>
          <w:ilvl w:val="0"/>
          <w:numId w:val="134"/>
        </w:numPr>
      </w:pPr>
      <w:r>
        <w:t>Infrastruktur („Muss On-Premise laufen“)</w:t>
      </w:r>
    </w:p>
    <w:p w14:paraId="686B7249" w14:textId="77777777" w:rsidR="004F645C" w:rsidRDefault="004F645C" w:rsidP="00AD7065">
      <w:pPr>
        <w:pStyle w:val="StandardWeb"/>
        <w:numPr>
          <w:ilvl w:val="0"/>
          <w:numId w:val="134"/>
        </w:numPr>
      </w:pPr>
      <w:r>
        <w:t>Organisation („Teams sind nach Komponenten strukturiert“)</w:t>
      </w:r>
    </w:p>
    <w:p w14:paraId="7D0C4EA8" w14:textId="77777777" w:rsidR="004F645C" w:rsidRDefault="004F645C" w:rsidP="00AD7065">
      <w:pPr>
        <w:pStyle w:val="StandardWeb"/>
        <w:numPr>
          <w:ilvl w:val="0"/>
          <w:numId w:val="134"/>
        </w:numPr>
      </w:pPr>
      <w:r>
        <w:t>Budget- oder Zeitvorgaben</w:t>
      </w:r>
    </w:p>
    <w:p w14:paraId="5C3271B3" w14:textId="77777777" w:rsidR="004F645C" w:rsidRDefault="00B82CBD" w:rsidP="004F645C">
      <w:r>
        <w:pict w14:anchorId="06DFCCCE">
          <v:rect id="_x0000_i1084" style="width:0;height:1.5pt" o:hralign="center" o:hrstd="t" o:hr="t" fillcolor="#a0a0a0" stroked="f"/>
        </w:pict>
      </w:r>
    </w:p>
    <w:p w14:paraId="1640C4CF" w14:textId="77777777" w:rsidR="004F645C" w:rsidRPr="004F645C" w:rsidRDefault="004F645C" w:rsidP="004F645C">
      <w:pPr>
        <w:pStyle w:val="berschrift2"/>
        <w:rPr>
          <w:lang w:val="de-CH"/>
        </w:rPr>
      </w:pPr>
      <w:r>
        <w:rPr>
          <w:rFonts w:ascii="Segoe UI Emoji" w:hAnsi="Segoe UI Emoji" w:cs="Segoe UI Emoji"/>
        </w:rPr>
        <w:lastRenderedPageBreak/>
        <w:t>🔹</w:t>
      </w:r>
      <w:r w:rsidRPr="004F645C">
        <w:rPr>
          <w:lang w:val="de-CH"/>
        </w:rPr>
        <w:t xml:space="preserve"> </w:t>
      </w:r>
      <w:r w:rsidRPr="004F645C">
        <w:rPr>
          <w:rStyle w:val="Fett"/>
          <w:b/>
          <w:bCs/>
          <w:lang w:val="de-CH"/>
        </w:rPr>
        <w:t>1. Was bedeutet „aktiv berücksichtigen“?</w:t>
      </w:r>
    </w:p>
    <w:p w14:paraId="4DCAF870" w14:textId="77777777" w:rsidR="004F645C" w:rsidRDefault="004F645C" w:rsidP="004F645C">
      <w:pPr>
        <w:pStyle w:val="StandardWeb"/>
      </w:pPr>
      <w:r>
        <w:t>Aktiv berücksichtigen heißt:</w:t>
      </w:r>
    </w:p>
    <w:p w14:paraId="7EA9C636" w14:textId="77777777" w:rsidR="004F645C" w:rsidRPr="004F645C" w:rsidRDefault="004F645C" w:rsidP="004F645C">
      <w:pPr>
        <w:pStyle w:val="berschrift3"/>
        <w:rPr>
          <w:lang w:val="de-CH"/>
        </w:rPr>
      </w:pPr>
      <w:r w:rsidRPr="004F645C">
        <w:rPr>
          <w:rFonts w:ascii="Segoe UI Emoji" w:hAnsi="Segoe UI Emoji" w:cs="Segoe UI Emoji"/>
          <w:lang w:val="de-CH"/>
        </w:rPr>
        <w:t>✔</w:t>
      </w:r>
      <w:r>
        <w:t>️</w:t>
      </w:r>
      <w:r w:rsidRPr="004F645C">
        <w:rPr>
          <w:lang w:val="de-CH"/>
        </w:rPr>
        <w:t xml:space="preserve"> Identifizieren</w:t>
      </w:r>
    </w:p>
    <w:p w14:paraId="52260A8A" w14:textId="77777777" w:rsidR="004F645C" w:rsidRDefault="004F645C" w:rsidP="004F645C">
      <w:pPr>
        <w:pStyle w:val="StandardWeb"/>
      </w:pPr>
      <w:r>
        <w:t>durch Dokumentanalyse, Interviews, Workshops.</w:t>
      </w:r>
    </w:p>
    <w:p w14:paraId="186F32F7" w14:textId="77777777" w:rsidR="004F645C" w:rsidRPr="004F645C" w:rsidRDefault="004F645C" w:rsidP="004F645C">
      <w:pPr>
        <w:pStyle w:val="berschrift3"/>
        <w:rPr>
          <w:lang w:val="de-CH"/>
        </w:rPr>
      </w:pPr>
      <w:r w:rsidRPr="004F645C">
        <w:rPr>
          <w:rFonts w:ascii="Segoe UI Emoji" w:hAnsi="Segoe UI Emoji" w:cs="Segoe UI Emoji"/>
          <w:lang w:val="de-CH"/>
        </w:rPr>
        <w:t>✔</w:t>
      </w:r>
      <w:r>
        <w:t>️</w:t>
      </w:r>
      <w:r w:rsidRPr="004F645C">
        <w:rPr>
          <w:lang w:val="de-CH"/>
        </w:rPr>
        <w:t xml:space="preserve"> Präzisieren</w:t>
      </w:r>
    </w:p>
    <w:p w14:paraId="7D02F79B" w14:textId="77777777" w:rsidR="004F645C" w:rsidRDefault="004F645C" w:rsidP="004F645C">
      <w:pPr>
        <w:pStyle w:val="StandardWeb"/>
      </w:pPr>
      <w:r>
        <w:t>„Wir müssen DSGVO-konform sein“ → Welche Artikel? Welche Sanktionen?</w:t>
      </w:r>
    </w:p>
    <w:p w14:paraId="75E1F941" w14:textId="77777777" w:rsidR="004F645C" w:rsidRPr="004F645C" w:rsidRDefault="004F645C" w:rsidP="004F645C">
      <w:pPr>
        <w:pStyle w:val="berschrift3"/>
        <w:rPr>
          <w:lang w:val="de-CH"/>
        </w:rPr>
      </w:pPr>
      <w:r w:rsidRPr="004F645C">
        <w:rPr>
          <w:rFonts w:ascii="Segoe UI Emoji" w:hAnsi="Segoe UI Emoji" w:cs="Segoe UI Emoji"/>
          <w:lang w:val="de-CH"/>
        </w:rPr>
        <w:t>✔</w:t>
      </w:r>
      <w:r>
        <w:t>️</w:t>
      </w:r>
      <w:r w:rsidRPr="004F645C">
        <w:rPr>
          <w:lang w:val="de-CH"/>
        </w:rPr>
        <w:t xml:space="preserve"> Validieren</w:t>
      </w:r>
    </w:p>
    <w:p w14:paraId="79242DDE" w14:textId="77777777" w:rsidR="004F645C" w:rsidRDefault="004F645C" w:rsidP="004F645C">
      <w:pPr>
        <w:pStyle w:val="StandardWeb"/>
      </w:pPr>
      <w:r>
        <w:t>Nachfragen: „Ist diese technologische Vorgabe Pflicht oder Präferenz?“</w:t>
      </w:r>
    </w:p>
    <w:p w14:paraId="7C009634" w14:textId="77777777" w:rsidR="004F645C" w:rsidRPr="004F645C" w:rsidRDefault="004F645C" w:rsidP="004F645C">
      <w:pPr>
        <w:pStyle w:val="berschrift3"/>
        <w:rPr>
          <w:lang w:val="de-CH"/>
        </w:rPr>
      </w:pPr>
      <w:r w:rsidRPr="004F645C">
        <w:rPr>
          <w:rFonts w:ascii="Segoe UI Emoji" w:hAnsi="Segoe UI Emoji" w:cs="Segoe UI Emoji"/>
          <w:lang w:val="de-CH"/>
        </w:rPr>
        <w:t>✔</w:t>
      </w:r>
      <w:r>
        <w:t>️</w:t>
      </w:r>
      <w:r w:rsidRPr="004F645C">
        <w:rPr>
          <w:lang w:val="de-CH"/>
        </w:rPr>
        <w:t xml:space="preserve"> Analysieren</w:t>
      </w:r>
    </w:p>
    <w:p w14:paraId="3D8F5322" w14:textId="77777777" w:rsidR="004F645C" w:rsidRDefault="004F645C" w:rsidP="004F645C">
      <w:pPr>
        <w:pStyle w:val="StandardWeb"/>
      </w:pPr>
      <w:r>
        <w:t>Wie beeinflusst die Randbedingung Architektur?</w:t>
      </w:r>
    </w:p>
    <w:p w14:paraId="3E751E23" w14:textId="77777777" w:rsidR="004F645C" w:rsidRPr="004F645C" w:rsidRDefault="004F645C" w:rsidP="004F645C">
      <w:pPr>
        <w:pStyle w:val="berschrift3"/>
        <w:rPr>
          <w:lang w:val="de-CH"/>
        </w:rPr>
      </w:pPr>
      <w:r w:rsidRPr="004F645C">
        <w:rPr>
          <w:rFonts w:ascii="Segoe UI Emoji" w:hAnsi="Segoe UI Emoji" w:cs="Segoe UI Emoji"/>
          <w:lang w:val="de-CH"/>
        </w:rPr>
        <w:t>✔</w:t>
      </w:r>
      <w:r>
        <w:t>️</w:t>
      </w:r>
      <w:r w:rsidRPr="004F645C">
        <w:rPr>
          <w:lang w:val="de-CH"/>
        </w:rPr>
        <w:t xml:space="preserve"> Dokumentieren</w:t>
      </w:r>
    </w:p>
    <w:p w14:paraId="2E11F5F0" w14:textId="77777777" w:rsidR="004F645C" w:rsidRDefault="004F645C" w:rsidP="004F645C">
      <w:pPr>
        <w:pStyle w:val="StandardWeb"/>
      </w:pPr>
      <w:r>
        <w:t>z. B. in ADRs oder Architekturkonzepten.</w:t>
      </w:r>
    </w:p>
    <w:p w14:paraId="0214CE22" w14:textId="77777777" w:rsidR="004F645C" w:rsidRPr="004F645C" w:rsidRDefault="004F645C" w:rsidP="004F645C">
      <w:pPr>
        <w:pStyle w:val="berschrift3"/>
        <w:rPr>
          <w:lang w:val="de-CH"/>
        </w:rPr>
      </w:pPr>
      <w:r w:rsidRPr="004F645C">
        <w:rPr>
          <w:rFonts w:ascii="Segoe UI Emoji" w:hAnsi="Segoe UI Emoji" w:cs="Segoe UI Emoji"/>
          <w:lang w:val="de-CH"/>
        </w:rPr>
        <w:t>✔</w:t>
      </w:r>
      <w:r>
        <w:t>️</w:t>
      </w:r>
      <w:r w:rsidRPr="004F645C">
        <w:rPr>
          <w:lang w:val="de-CH"/>
        </w:rPr>
        <w:t xml:space="preserve"> Einfließen lassen</w:t>
      </w:r>
    </w:p>
    <w:p w14:paraId="7334AEF0" w14:textId="77777777" w:rsidR="004F645C" w:rsidRDefault="004F645C" w:rsidP="004F645C">
      <w:pPr>
        <w:pStyle w:val="StandardWeb"/>
      </w:pPr>
      <w:r>
        <w:t>Randbedingungen aktiv ins Design integrieren, nicht ignorieren.</w:t>
      </w:r>
    </w:p>
    <w:p w14:paraId="47281D0F" w14:textId="77777777" w:rsidR="004F645C" w:rsidRDefault="00B82CBD" w:rsidP="004F645C">
      <w:r>
        <w:pict w14:anchorId="52C0A04D">
          <v:rect id="_x0000_i1085" style="width:0;height:1.5pt" o:hralign="center" o:hrstd="t" o:hr="t" fillcolor="#a0a0a0" stroked="f"/>
        </w:pict>
      </w:r>
    </w:p>
    <w:p w14:paraId="68EF9A32" w14:textId="77777777"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2. Was bedeutet „Auswirkungen verstehen“?</w:t>
      </w:r>
    </w:p>
    <w:p w14:paraId="4AFB5086" w14:textId="77777777" w:rsidR="004F645C" w:rsidRDefault="004F645C" w:rsidP="004F645C">
      <w:pPr>
        <w:pStyle w:val="StandardWeb"/>
      </w:pPr>
      <w:r>
        <w:t xml:space="preserve">Jede Randbedingung hat </w:t>
      </w:r>
      <w:r>
        <w:rPr>
          <w:rStyle w:val="Fett"/>
        </w:rPr>
        <w:t>architekturelle Konsequenzen</w:t>
      </w:r>
      <w:r>
        <w:t>.</w:t>
      </w:r>
    </w:p>
    <w:p w14:paraId="264CEEC9" w14:textId="77777777" w:rsidR="004F645C" w:rsidRPr="004F645C" w:rsidRDefault="004F645C" w:rsidP="004F645C">
      <w:pPr>
        <w:pStyle w:val="berschrift3"/>
        <w:rPr>
          <w:lang w:val="de-CH"/>
        </w:rPr>
      </w:pPr>
      <w:r w:rsidRPr="004F645C">
        <w:rPr>
          <w:lang w:val="de-CH"/>
        </w:rPr>
        <w:t>Beispiele:</w:t>
      </w:r>
    </w:p>
    <w:p w14:paraId="70716125" w14:textId="77777777" w:rsidR="004F645C" w:rsidRPr="004F645C" w:rsidRDefault="004F645C" w:rsidP="004F645C">
      <w:pPr>
        <w:pStyle w:val="berschrift4"/>
        <w:rPr>
          <w:lang w:val="de-CH"/>
        </w:rPr>
      </w:pPr>
      <w:r>
        <w:rPr>
          <w:rFonts w:ascii="Segoe UI Emoji" w:hAnsi="Segoe UI Emoji" w:cs="Segoe UI Emoji"/>
        </w:rPr>
        <w:t>🟣</w:t>
      </w:r>
      <w:r w:rsidRPr="004F645C">
        <w:rPr>
          <w:lang w:val="de-CH"/>
        </w:rPr>
        <w:t xml:space="preserve"> Compliance-Vorgabe (z. B. DSGVO)</w:t>
      </w:r>
    </w:p>
    <w:p w14:paraId="48A8B743" w14:textId="77777777" w:rsidR="004F645C" w:rsidRDefault="004F645C" w:rsidP="004F645C">
      <w:pPr>
        <w:pStyle w:val="StandardWeb"/>
      </w:pPr>
      <w:r>
        <w:t>→ Datenverschlüsselung</w:t>
      </w:r>
      <w:r>
        <w:br/>
        <w:t>→ Logging-Regeln</w:t>
      </w:r>
      <w:r>
        <w:br/>
        <w:t>→ Datenminimierung</w:t>
      </w:r>
      <w:r>
        <w:br/>
        <w:t>→ Löschkonzepte</w:t>
      </w:r>
    </w:p>
    <w:p w14:paraId="0B8B51B2" w14:textId="77777777" w:rsidR="004F645C" w:rsidRPr="004F645C" w:rsidRDefault="004F645C" w:rsidP="004F645C">
      <w:pPr>
        <w:pStyle w:val="berschrift4"/>
        <w:rPr>
          <w:lang w:val="de-CH"/>
        </w:rPr>
      </w:pPr>
      <w:r>
        <w:rPr>
          <w:rFonts w:ascii="Segoe UI Emoji" w:hAnsi="Segoe UI Emoji" w:cs="Segoe UI Emoji"/>
        </w:rPr>
        <w:lastRenderedPageBreak/>
        <w:t>🟣</w:t>
      </w:r>
      <w:r w:rsidRPr="004F645C">
        <w:rPr>
          <w:lang w:val="de-CH"/>
        </w:rPr>
        <w:t xml:space="preserve"> Betriebsanforderungen (24/7)</w:t>
      </w:r>
    </w:p>
    <w:p w14:paraId="7AC9D0A8" w14:textId="77777777" w:rsidR="004F645C" w:rsidRPr="004F645C" w:rsidRDefault="004F645C" w:rsidP="004F645C">
      <w:pPr>
        <w:pStyle w:val="StandardWeb"/>
        <w:rPr>
          <w:lang w:val="en-US"/>
        </w:rPr>
      </w:pPr>
      <w:r w:rsidRPr="004F645C">
        <w:rPr>
          <w:lang w:val="en-US"/>
        </w:rPr>
        <w:t>→ Redundanz</w:t>
      </w:r>
      <w:r w:rsidRPr="004F645C">
        <w:rPr>
          <w:lang w:val="en-US"/>
        </w:rPr>
        <w:br/>
        <w:t>→ Monitoring</w:t>
      </w:r>
      <w:r w:rsidRPr="004F645C">
        <w:rPr>
          <w:lang w:val="en-US"/>
        </w:rPr>
        <w:br/>
        <w:t>→ Self-Healing</w:t>
      </w:r>
      <w:r w:rsidRPr="004F645C">
        <w:rPr>
          <w:lang w:val="en-US"/>
        </w:rPr>
        <w:br/>
        <w:t>→ Load Balancing</w:t>
      </w:r>
    </w:p>
    <w:p w14:paraId="2B56C9AC" w14:textId="77777777" w:rsidR="004F645C" w:rsidRPr="004F645C" w:rsidRDefault="004F645C" w:rsidP="004F645C">
      <w:pPr>
        <w:pStyle w:val="berschrift4"/>
        <w:rPr>
          <w:lang w:val="de-CH"/>
        </w:rPr>
      </w:pPr>
      <w:r>
        <w:rPr>
          <w:rFonts w:ascii="Segoe UI Emoji" w:hAnsi="Segoe UI Emoji" w:cs="Segoe UI Emoji"/>
        </w:rPr>
        <w:t>🟣</w:t>
      </w:r>
      <w:r w:rsidRPr="004F645C">
        <w:rPr>
          <w:lang w:val="de-CH"/>
        </w:rPr>
        <w:t xml:space="preserve"> Organisatorische Struktur</w:t>
      </w:r>
    </w:p>
    <w:p w14:paraId="3B83A313" w14:textId="77777777" w:rsidR="004F645C" w:rsidRDefault="004F645C" w:rsidP="004F645C">
      <w:pPr>
        <w:pStyle w:val="StandardWeb"/>
      </w:pPr>
      <w:r>
        <w:t>→ Conway’s Law = Softwaresystem wird Teamstruktur widerspiegeln</w:t>
      </w:r>
    </w:p>
    <w:p w14:paraId="4413F6B4" w14:textId="77777777" w:rsidR="004F645C" w:rsidRPr="004F645C" w:rsidRDefault="004F645C" w:rsidP="004F645C">
      <w:pPr>
        <w:pStyle w:val="berschrift4"/>
        <w:rPr>
          <w:lang w:val="de-CH"/>
        </w:rPr>
      </w:pPr>
      <w:r>
        <w:rPr>
          <w:rFonts w:ascii="Segoe UI Emoji" w:hAnsi="Segoe UI Emoji" w:cs="Segoe UI Emoji"/>
        </w:rPr>
        <w:t>🟣</w:t>
      </w:r>
      <w:r w:rsidRPr="004F645C">
        <w:rPr>
          <w:lang w:val="de-CH"/>
        </w:rPr>
        <w:t xml:space="preserve"> Technologievorgabe</w:t>
      </w:r>
    </w:p>
    <w:p w14:paraId="4CEC3952" w14:textId="77777777" w:rsidR="004F645C" w:rsidRDefault="004F645C" w:rsidP="004F645C">
      <w:pPr>
        <w:pStyle w:val="StandardWeb"/>
      </w:pPr>
      <w:r>
        <w:t>→ beeinflusst Performance, Skalierbarkeit, Wartbarkeit</w:t>
      </w:r>
    </w:p>
    <w:p w14:paraId="1D5FE824" w14:textId="77777777" w:rsidR="004F645C" w:rsidRDefault="00B82CBD" w:rsidP="004F645C">
      <w:r>
        <w:pict w14:anchorId="42D27CEB">
          <v:rect id="_x0000_i1086" style="width:0;height:1.5pt" o:hralign="center" o:hrstd="t" o:hr="t" fillcolor="#a0a0a0" stroked="f"/>
        </w:pict>
      </w:r>
    </w:p>
    <w:p w14:paraId="03596F65" w14:textId="77777777"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3. Architektur erzeugt selbst neue Randbedingungen</w:t>
      </w:r>
    </w:p>
    <w:p w14:paraId="19131FA7" w14:textId="77777777" w:rsidR="004F645C" w:rsidRDefault="004F645C" w:rsidP="004F645C">
      <w:pPr>
        <w:pStyle w:val="StandardWeb"/>
      </w:pPr>
      <w:r>
        <w:t>Beispiel:</w:t>
      </w:r>
    </w:p>
    <w:p w14:paraId="0DB218B9" w14:textId="77777777" w:rsidR="004F645C" w:rsidRDefault="004F645C" w:rsidP="00AD7065">
      <w:pPr>
        <w:pStyle w:val="StandardWeb"/>
        <w:numPr>
          <w:ilvl w:val="0"/>
          <w:numId w:val="135"/>
        </w:numPr>
      </w:pPr>
      <w:r>
        <w:t>Wahl von Microservices → Bedarf an Observability</w:t>
      </w:r>
    </w:p>
    <w:p w14:paraId="046B1686" w14:textId="77777777" w:rsidR="004F645C" w:rsidRDefault="004F645C" w:rsidP="00AD7065">
      <w:pPr>
        <w:pStyle w:val="StandardWeb"/>
        <w:numPr>
          <w:ilvl w:val="0"/>
          <w:numId w:val="135"/>
        </w:numPr>
      </w:pPr>
      <w:r>
        <w:t>Wahl eines Frameworks → Entwickler müssen geschult werden</w:t>
      </w:r>
    </w:p>
    <w:p w14:paraId="1B4BD7B1" w14:textId="77777777" w:rsidR="004F645C" w:rsidRDefault="004F645C" w:rsidP="00AD7065">
      <w:pPr>
        <w:pStyle w:val="StandardWeb"/>
        <w:numPr>
          <w:ilvl w:val="0"/>
          <w:numId w:val="135"/>
        </w:numPr>
      </w:pPr>
      <w:r>
        <w:t>Cloud-Provider-Entscheidung → Rechtliche &amp; Compliance-Folgen</w:t>
      </w:r>
    </w:p>
    <w:p w14:paraId="479E5FF1" w14:textId="77777777" w:rsidR="004F645C" w:rsidRDefault="004F645C" w:rsidP="00AD7065">
      <w:pPr>
        <w:pStyle w:val="StandardWeb"/>
        <w:numPr>
          <w:ilvl w:val="0"/>
          <w:numId w:val="135"/>
        </w:numPr>
      </w:pPr>
      <w:r>
        <w:t>API-First → zwingt zu bestimmten Integrationsstrategien</w:t>
      </w:r>
    </w:p>
    <w:p w14:paraId="21D374B3" w14:textId="77777777" w:rsidR="004F645C" w:rsidRDefault="00B82CBD" w:rsidP="004F645C">
      <w:r>
        <w:pict w14:anchorId="200F2022">
          <v:rect id="_x0000_i1087" style="width:0;height:1.5pt" o:hralign="center" o:hrstd="t" o:hr="t" fillcolor="#a0a0a0" stroked="f"/>
        </w:pict>
      </w:r>
    </w:p>
    <w:p w14:paraId="4830A9D4" w14:textId="77777777"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Typische Fehler</w:t>
      </w:r>
    </w:p>
    <w:p w14:paraId="0DF009B4" w14:textId="77777777" w:rsidR="004F645C" w:rsidRDefault="004F645C" w:rsidP="004F645C">
      <w:pPr>
        <w:pStyle w:val="StandardWeb"/>
      </w:pPr>
      <w:r>
        <w:rPr>
          <w:rFonts w:ascii="Segoe UI Emoji" w:hAnsi="Segoe UI Emoji" w:cs="Segoe UI Emoji"/>
        </w:rPr>
        <w:t>❌</w:t>
      </w:r>
      <w:r>
        <w:t xml:space="preserve"> Randbedingungen nicht prüfen</w:t>
      </w:r>
      <w:r>
        <w:br/>
      </w:r>
      <w:r>
        <w:rPr>
          <w:rFonts w:ascii="Segoe UI Emoji" w:hAnsi="Segoe UI Emoji" w:cs="Segoe UI Emoji"/>
        </w:rPr>
        <w:t>❌</w:t>
      </w:r>
      <w:r>
        <w:t xml:space="preserve"> Auswirkungen nicht verstehen</w:t>
      </w:r>
      <w:r>
        <w:br/>
      </w:r>
      <w:r>
        <w:rPr>
          <w:rFonts w:ascii="Segoe UI Emoji" w:hAnsi="Segoe UI Emoji" w:cs="Segoe UI Emoji"/>
        </w:rPr>
        <w:t>❌</w:t>
      </w:r>
      <w:r>
        <w:t xml:space="preserve"> keine Alternativen prüfen</w:t>
      </w:r>
      <w:r>
        <w:br/>
      </w:r>
      <w:r>
        <w:rPr>
          <w:rFonts w:ascii="Segoe UI Emoji" w:hAnsi="Segoe UI Emoji" w:cs="Segoe UI Emoji"/>
        </w:rPr>
        <w:t>❌</w:t>
      </w:r>
      <w:r>
        <w:t xml:space="preserve"> fehlende Dokumentation</w:t>
      </w:r>
    </w:p>
    <w:p w14:paraId="4CB0F024" w14:textId="77777777" w:rsidR="004F645C" w:rsidRDefault="00B82CBD" w:rsidP="004F645C">
      <w:r>
        <w:pict w14:anchorId="7F508D3E">
          <v:rect id="_x0000_i1088" style="width:0;height:1.5pt" o:hralign="center" o:hrstd="t" o:hr="t" fillcolor="#a0a0a0" stroked="f"/>
        </w:pict>
      </w:r>
    </w:p>
    <w:p w14:paraId="3AF9864C"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w:t>
      </w:r>
      <w:r w:rsidRPr="004F645C">
        <w:rPr>
          <w:rStyle w:val="Fett"/>
          <w:b/>
          <w:bCs/>
          <w:lang w:val="de-CH"/>
        </w:rPr>
        <w:t>Essenz:</w:t>
      </w:r>
    </w:p>
    <w:p w14:paraId="11A1D6B2" w14:textId="77777777" w:rsidR="004F645C" w:rsidRDefault="004F645C" w:rsidP="004F645C">
      <w:pPr>
        <w:pStyle w:val="StandardWeb"/>
      </w:pPr>
      <w:r>
        <w:t>Randbedingungen sind Leitplanken der Architektur.</w:t>
      </w:r>
      <w:r>
        <w:br/>
        <w:t>Architekt:innen müssen sie aktiv klären, verstehen und in Entscheidungen integrieren.</w:t>
      </w:r>
    </w:p>
    <w:p w14:paraId="08B63047" w14:textId="77777777" w:rsidR="004F645C" w:rsidRDefault="00B82CBD" w:rsidP="004F645C">
      <w:r>
        <w:pict w14:anchorId="50477C02">
          <v:rect id="_x0000_i1089" style="width:0;height:1.5pt" o:hralign="center" o:hrstd="t" o:hr="t" fillcolor="#a0a0a0" stroked="f"/>
        </w:pict>
      </w:r>
    </w:p>
    <w:p w14:paraId="5066BD74" w14:textId="77777777" w:rsidR="004F645C" w:rsidRPr="004F645C" w:rsidRDefault="004F645C" w:rsidP="004F645C">
      <w:pPr>
        <w:pStyle w:val="berschrift1"/>
        <w:rPr>
          <w:lang w:val="de-CH"/>
        </w:rPr>
      </w:pPr>
      <w:r>
        <w:rPr>
          <w:rFonts w:ascii="Segoe UI Emoji" w:hAnsi="Segoe UI Emoji" w:cs="Segoe UI Emoji"/>
        </w:rPr>
        <w:lastRenderedPageBreak/>
        <w:t>⭐</w:t>
      </w:r>
      <w:r w:rsidRPr="004F645C">
        <w:rPr>
          <w:lang w:val="de-CH"/>
        </w:rPr>
        <w:t xml:space="preserve"> </w:t>
      </w:r>
      <w:r w:rsidRPr="004F645C">
        <w:rPr>
          <w:rStyle w:val="Fett"/>
          <w:b/>
          <w:bCs/>
          <w:lang w:val="de-CH"/>
        </w:rPr>
        <w:t>LZ 02-03 – Qualitäten eines Systems verstehen (ISO 25010)</w:t>
      </w:r>
    </w:p>
    <w:p w14:paraId="107EE4AF" w14:textId="77777777" w:rsidR="004F645C" w:rsidRDefault="004F645C" w:rsidP="004F645C">
      <w:pPr>
        <w:pStyle w:val="berschrift2"/>
      </w:pPr>
      <w:r>
        <w:rPr>
          <w:rFonts w:ascii="Segoe UI Emoji" w:hAnsi="Segoe UI Emoji" w:cs="Segoe UI Emoji"/>
        </w:rPr>
        <w:t>✅</w:t>
      </w:r>
      <w:r>
        <w:t xml:space="preserve"> Was man lernen sollte</w:t>
      </w:r>
    </w:p>
    <w:p w14:paraId="6F17C35F" w14:textId="77777777" w:rsidR="004F645C" w:rsidRDefault="004F645C" w:rsidP="00AD7065">
      <w:pPr>
        <w:pStyle w:val="StandardWeb"/>
        <w:numPr>
          <w:ilvl w:val="0"/>
          <w:numId w:val="136"/>
        </w:numPr>
      </w:pPr>
      <w:r>
        <w:t>Das Qualitätsmodell ISO 25010</w:t>
      </w:r>
    </w:p>
    <w:p w14:paraId="7DAEFD62" w14:textId="77777777" w:rsidR="004F645C" w:rsidRDefault="004F645C" w:rsidP="00AD7065">
      <w:pPr>
        <w:pStyle w:val="StandardWeb"/>
        <w:numPr>
          <w:ilvl w:val="0"/>
          <w:numId w:val="136"/>
        </w:numPr>
      </w:pPr>
      <w:r>
        <w:t>Qualitätsmerkmale und ihre Bedeutung</w:t>
      </w:r>
    </w:p>
    <w:p w14:paraId="3D3B8BC4" w14:textId="77777777" w:rsidR="004F645C" w:rsidRDefault="004F645C" w:rsidP="00AD7065">
      <w:pPr>
        <w:pStyle w:val="StandardWeb"/>
        <w:numPr>
          <w:ilvl w:val="0"/>
          <w:numId w:val="136"/>
        </w:numPr>
      </w:pPr>
      <w:r>
        <w:t>Zielkonflikte erkennen</w:t>
      </w:r>
    </w:p>
    <w:p w14:paraId="306DBF16" w14:textId="77777777" w:rsidR="004F645C" w:rsidRDefault="004F645C" w:rsidP="00AD7065">
      <w:pPr>
        <w:pStyle w:val="StandardWeb"/>
        <w:numPr>
          <w:ilvl w:val="0"/>
          <w:numId w:val="136"/>
        </w:numPr>
      </w:pPr>
      <w:r>
        <w:t>Trade-offs treffen</w:t>
      </w:r>
    </w:p>
    <w:p w14:paraId="7D488382" w14:textId="77777777" w:rsidR="004F645C" w:rsidRDefault="004F645C" w:rsidP="00AD7065">
      <w:pPr>
        <w:pStyle w:val="StandardWeb"/>
        <w:numPr>
          <w:ilvl w:val="0"/>
          <w:numId w:val="136"/>
        </w:numPr>
      </w:pPr>
      <w:r>
        <w:t>Warum Qualität die Architektur dominiert</w:t>
      </w:r>
    </w:p>
    <w:p w14:paraId="61EA0E3B" w14:textId="77777777" w:rsidR="004F645C" w:rsidRDefault="00B82CBD" w:rsidP="004F645C">
      <w:r>
        <w:pict w14:anchorId="616D3590">
          <v:rect id="_x0000_i1090" style="width:0;height:1.5pt" o:hralign="center" o:hrstd="t" o:hr="t" fillcolor="#a0a0a0" stroked="f"/>
        </w:pict>
      </w:r>
    </w:p>
    <w:p w14:paraId="6B30DEF3" w14:textId="78559B0C"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4CE5F13C" w14:textId="77777777" w:rsidR="004F645C" w:rsidRDefault="004F645C" w:rsidP="004F645C">
      <w:pPr>
        <w:pStyle w:val="StandardWeb"/>
      </w:pPr>
      <w:r>
        <w:t>ISO/IEC 25010 definiert die zentralen Qualitätsmerkmale eines Softwaresystems:</w:t>
      </w:r>
    </w:p>
    <w:p w14:paraId="2C646670"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Funktionale Eignung</w:t>
      </w:r>
    </w:p>
    <w:p w14:paraId="22BA8FC9" w14:textId="77777777" w:rsidR="004F645C" w:rsidRDefault="004F645C" w:rsidP="004F645C">
      <w:pPr>
        <w:pStyle w:val="StandardWeb"/>
      </w:pPr>
      <w:r>
        <w:t>→ Macht das System das Richtige?</w:t>
      </w:r>
    </w:p>
    <w:p w14:paraId="6A2AD53A"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Performance-Effizienz</w:t>
      </w:r>
    </w:p>
    <w:p w14:paraId="08430FA7" w14:textId="77777777" w:rsidR="004F645C" w:rsidRDefault="004F645C" w:rsidP="004F645C">
      <w:pPr>
        <w:pStyle w:val="StandardWeb"/>
      </w:pPr>
      <w:r>
        <w:t>→ Reaktionszeit, Durchsatz, Ressourcenverbrauch</w:t>
      </w:r>
    </w:p>
    <w:p w14:paraId="0FBC3DA2"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Zuverlässigkeit</w:t>
      </w:r>
    </w:p>
    <w:p w14:paraId="439519A9" w14:textId="77777777" w:rsidR="004F645C" w:rsidRDefault="004F645C" w:rsidP="004F645C">
      <w:pPr>
        <w:pStyle w:val="StandardWeb"/>
      </w:pPr>
      <w:r>
        <w:t>→ Verfügbarkeit, Fehlerrobustheit, Wiederherstellbarkeit</w:t>
      </w:r>
    </w:p>
    <w:p w14:paraId="4A064FDF"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Sicherheit</w:t>
      </w:r>
    </w:p>
    <w:p w14:paraId="6F32F1EE" w14:textId="77777777" w:rsidR="004F645C" w:rsidRDefault="004F645C" w:rsidP="004F645C">
      <w:pPr>
        <w:pStyle w:val="StandardWeb"/>
      </w:pPr>
      <w:r>
        <w:t>→ Authentifizierung, Autorisierung, Integrität, Vertraulichkeit</w:t>
      </w:r>
    </w:p>
    <w:p w14:paraId="10782216"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Usability</w:t>
      </w:r>
    </w:p>
    <w:p w14:paraId="6BC06BC0" w14:textId="77777777" w:rsidR="004F645C" w:rsidRDefault="004F645C" w:rsidP="004F645C">
      <w:pPr>
        <w:pStyle w:val="StandardWeb"/>
      </w:pPr>
      <w:r>
        <w:t>→ Bedienbarkeit, Lernbarkeit, Barrierefreiheit</w:t>
      </w:r>
    </w:p>
    <w:p w14:paraId="4FF282B6"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Wartbarkeit</w:t>
      </w:r>
    </w:p>
    <w:p w14:paraId="258D5191" w14:textId="77777777" w:rsidR="004F645C" w:rsidRDefault="004F645C" w:rsidP="004F645C">
      <w:pPr>
        <w:pStyle w:val="StandardWeb"/>
      </w:pPr>
      <w:r>
        <w:t>→ Modularität, Testbarkeit, Analysierbarkeit, Modifizierbarkeit</w:t>
      </w:r>
    </w:p>
    <w:p w14:paraId="397EEC29"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Kompatibilität</w:t>
      </w:r>
    </w:p>
    <w:p w14:paraId="5536BB7B" w14:textId="77777777" w:rsidR="004F645C" w:rsidRDefault="004F645C" w:rsidP="004F645C">
      <w:pPr>
        <w:pStyle w:val="StandardWeb"/>
      </w:pPr>
      <w:r>
        <w:t>→ Interoperabilität mit anderen Systemen</w:t>
      </w:r>
    </w:p>
    <w:p w14:paraId="2FC34EAD" w14:textId="77777777" w:rsidR="004F645C" w:rsidRDefault="004F645C" w:rsidP="004F645C">
      <w:pPr>
        <w:pStyle w:val="berschrift3"/>
      </w:pPr>
      <w:r>
        <w:rPr>
          <w:rFonts w:ascii="Segoe UI Emoji" w:hAnsi="Segoe UI Emoji" w:cs="Segoe UI Emoji"/>
        </w:rPr>
        <w:lastRenderedPageBreak/>
        <w:t>🔹</w:t>
      </w:r>
      <w:r>
        <w:t xml:space="preserve"> Übertragbarkeit</w:t>
      </w:r>
    </w:p>
    <w:p w14:paraId="72AE1963" w14:textId="77777777" w:rsidR="004F645C" w:rsidRDefault="004F645C" w:rsidP="004F645C">
      <w:pPr>
        <w:pStyle w:val="StandardWeb"/>
      </w:pPr>
      <w:r>
        <w:t>→ Portabilität zwischen Plattformen</w:t>
      </w:r>
    </w:p>
    <w:p w14:paraId="1C10E34D" w14:textId="77777777" w:rsidR="004F645C" w:rsidRDefault="00B82CBD" w:rsidP="004F645C">
      <w:r>
        <w:pict w14:anchorId="35ACB12D">
          <v:rect id="_x0000_i1091" style="width:0;height:1.5pt" o:hralign="center" o:hrstd="t" o:hr="t" fillcolor="#a0a0a0" stroked="f"/>
        </w:pict>
      </w:r>
    </w:p>
    <w:p w14:paraId="4EECD005" w14:textId="77777777"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Zielkonflikte (Trade-offs) zwischen Qualitätsmerkmalen</w:t>
      </w:r>
    </w:p>
    <w:p w14:paraId="6DF541DB" w14:textId="77777777" w:rsidR="004F645C" w:rsidRDefault="004F645C" w:rsidP="004F645C">
      <w:pPr>
        <w:pStyle w:val="StandardWeb"/>
      </w:pPr>
      <w:r>
        <w:t>Konflikte entstehen, wenn die Verbesserung eines Qualitätsziels ein anderes verschlechtert: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1555"/>
        <w:gridCol w:w="4108"/>
      </w:tblGrid>
      <w:tr w:rsidR="004F645C" w14:paraId="1D76EECE" w14:textId="77777777" w:rsidTr="004F645C">
        <w:trPr>
          <w:tblHeader/>
          <w:tblCellSpacing w:w="15" w:type="dxa"/>
        </w:trPr>
        <w:tc>
          <w:tcPr>
            <w:tcW w:w="0" w:type="auto"/>
            <w:vAlign w:val="center"/>
            <w:hideMark/>
          </w:tcPr>
          <w:p w14:paraId="74EC59EE" w14:textId="77777777" w:rsidR="004F645C" w:rsidRDefault="004F645C">
            <w:pPr>
              <w:jc w:val="center"/>
              <w:rPr>
                <w:b/>
                <w:bCs/>
              </w:rPr>
            </w:pPr>
            <w:r>
              <w:rPr>
                <w:b/>
                <w:bCs/>
              </w:rPr>
              <w:t>Qualität A</w:t>
            </w:r>
          </w:p>
        </w:tc>
        <w:tc>
          <w:tcPr>
            <w:tcW w:w="0" w:type="auto"/>
            <w:vAlign w:val="center"/>
            <w:hideMark/>
          </w:tcPr>
          <w:p w14:paraId="2A42E48A" w14:textId="77777777" w:rsidR="004F645C" w:rsidRDefault="004F645C">
            <w:pPr>
              <w:jc w:val="center"/>
              <w:rPr>
                <w:b/>
                <w:bCs/>
              </w:rPr>
            </w:pPr>
            <w:r>
              <w:rPr>
                <w:b/>
                <w:bCs/>
              </w:rPr>
              <w:t>Qualität B</w:t>
            </w:r>
          </w:p>
        </w:tc>
        <w:tc>
          <w:tcPr>
            <w:tcW w:w="0" w:type="auto"/>
            <w:vAlign w:val="center"/>
            <w:hideMark/>
          </w:tcPr>
          <w:p w14:paraId="63465D52" w14:textId="77777777" w:rsidR="004F645C" w:rsidRDefault="004F645C">
            <w:pPr>
              <w:jc w:val="center"/>
              <w:rPr>
                <w:b/>
                <w:bCs/>
              </w:rPr>
            </w:pPr>
            <w:r>
              <w:rPr>
                <w:b/>
                <w:bCs/>
              </w:rPr>
              <w:t>Konflikt</w:t>
            </w:r>
          </w:p>
        </w:tc>
      </w:tr>
      <w:tr w:rsidR="004F645C" w14:paraId="447E6AA8" w14:textId="77777777" w:rsidTr="004F645C">
        <w:trPr>
          <w:tblCellSpacing w:w="15" w:type="dxa"/>
        </w:trPr>
        <w:tc>
          <w:tcPr>
            <w:tcW w:w="0" w:type="auto"/>
            <w:vAlign w:val="center"/>
            <w:hideMark/>
          </w:tcPr>
          <w:p w14:paraId="76B40A68" w14:textId="77777777" w:rsidR="004F645C" w:rsidRDefault="004F645C">
            <w:r>
              <w:t>Sicherheit</w:t>
            </w:r>
          </w:p>
        </w:tc>
        <w:tc>
          <w:tcPr>
            <w:tcW w:w="0" w:type="auto"/>
            <w:vAlign w:val="center"/>
            <w:hideMark/>
          </w:tcPr>
          <w:p w14:paraId="7400331C" w14:textId="77777777" w:rsidR="004F645C" w:rsidRDefault="004F645C">
            <w:r>
              <w:t>Performance</w:t>
            </w:r>
          </w:p>
        </w:tc>
        <w:tc>
          <w:tcPr>
            <w:tcW w:w="0" w:type="auto"/>
            <w:vAlign w:val="center"/>
            <w:hideMark/>
          </w:tcPr>
          <w:p w14:paraId="46B5B8C6" w14:textId="77777777" w:rsidR="004F645C" w:rsidRDefault="004F645C">
            <w:r>
              <w:t>Verschlüsselung erhöht Latenz</w:t>
            </w:r>
          </w:p>
        </w:tc>
      </w:tr>
      <w:tr w:rsidR="004F645C" w14:paraId="6A69D2FF" w14:textId="77777777" w:rsidTr="004F645C">
        <w:trPr>
          <w:tblCellSpacing w:w="15" w:type="dxa"/>
        </w:trPr>
        <w:tc>
          <w:tcPr>
            <w:tcW w:w="0" w:type="auto"/>
            <w:vAlign w:val="center"/>
            <w:hideMark/>
          </w:tcPr>
          <w:p w14:paraId="40CE89FF" w14:textId="77777777" w:rsidR="004F645C" w:rsidRDefault="004F645C">
            <w:r>
              <w:t>Wartbarkeit</w:t>
            </w:r>
          </w:p>
        </w:tc>
        <w:tc>
          <w:tcPr>
            <w:tcW w:w="0" w:type="auto"/>
            <w:vAlign w:val="center"/>
            <w:hideMark/>
          </w:tcPr>
          <w:p w14:paraId="4E90C2BE" w14:textId="77777777" w:rsidR="004F645C" w:rsidRDefault="004F645C">
            <w:r>
              <w:t>Time-to-Market</w:t>
            </w:r>
          </w:p>
        </w:tc>
        <w:tc>
          <w:tcPr>
            <w:tcW w:w="0" w:type="auto"/>
            <w:vAlign w:val="center"/>
            <w:hideMark/>
          </w:tcPr>
          <w:p w14:paraId="228BDB53" w14:textId="77777777" w:rsidR="004F645C" w:rsidRDefault="004F645C">
            <w:r>
              <w:t>Modularisierung kostet Zeit</w:t>
            </w:r>
          </w:p>
        </w:tc>
      </w:tr>
      <w:tr w:rsidR="004F645C" w14:paraId="738C3A7D" w14:textId="77777777" w:rsidTr="004F645C">
        <w:trPr>
          <w:tblCellSpacing w:w="15" w:type="dxa"/>
        </w:trPr>
        <w:tc>
          <w:tcPr>
            <w:tcW w:w="0" w:type="auto"/>
            <w:vAlign w:val="center"/>
            <w:hideMark/>
          </w:tcPr>
          <w:p w14:paraId="78D0644A" w14:textId="77777777" w:rsidR="004F645C" w:rsidRDefault="004F645C">
            <w:r>
              <w:t>Usability</w:t>
            </w:r>
          </w:p>
        </w:tc>
        <w:tc>
          <w:tcPr>
            <w:tcW w:w="0" w:type="auto"/>
            <w:vAlign w:val="center"/>
            <w:hideMark/>
          </w:tcPr>
          <w:p w14:paraId="6DA45B0C" w14:textId="77777777" w:rsidR="004F645C" w:rsidRDefault="004F645C">
            <w:r>
              <w:t>Sicherheit</w:t>
            </w:r>
          </w:p>
        </w:tc>
        <w:tc>
          <w:tcPr>
            <w:tcW w:w="0" w:type="auto"/>
            <w:vAlign w:val="center"/>
            <w:hideMark/>
          </w:tcPr>
          <w:p w14:paraId="5545D86A" w14:textId="77777777" w:rsidR="004F645C" w:rsidRDefault="004F645C">
            <w:r>
              <w:t>MFA erschwert Bedienung</w:t>
            </w:r>
          </w:p>
        </w:tc>
      </w:tr>
      <w:tr w:rsidR="004F645C" w14:paraId="0DFFD69E" w14:textId="77777777" w:rsidTr="004F645C">
        <w:trPr>
          <w:tblCellSpacing w:w="15" w:type="dxa"/>
        </w:trPr>
        <w:tc>
          <w:tcPr>
            <w:tcW w:w="0" w:type="auto"/>
            <w:vAlign w:val="center"/>
            <w:hideMark/>
          </w:tcPr>
          <w:p w14:paraId="65ACC166" w14:textId="77777777" w:rsidR="004F645C" w:rsidRDefault="004F645C">
            <w:r>
              <w:t>Skalierbarkeit</w:t>
            </w:r>
          </w:p>
        </w:tc>
        <w:tc>
          <w:tcPr>
            <w:tcW w:w="0" w:type="auto"/>
            <w:vAlign w:val="center"/>
            <w:hideMark/>
          </w:tcPr>
          <w:p w14:paraId="2F8446CA" w14:textId="77777777" w:rsidR="004F645C" w:rsidRDefault="004F645C">
            <w:r>
              <w:t>Kosten</w:t>
            </w:r>
          </w:p>
        </w:tc>
        <w:tc>
          <w:tcPr>
            <w:tcW w:w="0" w:type="auto"/>
            <w:vAlign w:val="center"/>
            <w:hideMark/>
          </w:tcPr>
          <w:p w14:paraId="009C79F8" w14:textId="77777777" w:rsidR="004F645C" w:rsidRDefault="004F645C">
            <w:r>
              <w:t>Autoscaling kostet Geld</w:t>
            </w:r>
          </w:p>
        </w:tc>
      </w:tr>
      <w:tr w:rsidR="004F645C" w14:paraId="4C4DE1FF" w14:textId="77777777" w:rsidTr="004F645C">
        <w:trPr>
          <w:tblCellSpacing w:w="15" w:type="dxa"/>
        </w:trPr>
        <w:tc>
          <w:tcPr>
            <w:tcW w:w="0" w:type="auto"/>
            <w:vAlign w:val="center"/>
            <w:hideMark/>
          </w:tcPr>
          <w:p w14:paraId="2AD935BB" w14:textId="77777777" w:rsidR="004F645C" w:rsidRDefault="004F645C">
            <w:r>
              <w:t>Portabilität</w:t>
            </w:r>
          </w:p>
        </w:tc>
        <w:tc>
          <w:tcPr>
            <w:tcW w:w="0" w:type="auto"/>
            <w:vAlign w:val="center"/>
            <w:hideMark/>
          </w:tcPr>
          <w:p w14:paraId="69EF0D1A" w14:textId="77777777" w:rsidR="004F645C" w:rsidRDefault="004F645C">
            <w:r>
              <w:t>Performance</w:t>
            </w:r>
          </w:p>
        </w:tc>
        <w:tc>
          <w:tcPr>
            <w:tcW w:w="0" w:type="auto"/>
            <w:vAlign w:val="center"/>
            <w:hideMark/>
          </w:tcPr>
          <w:p w14:paraId="12D68F8D" w14:textId="77777777" w:rsidR="004F645C" w:rsidRDefault="004F645C">
            <w:r>
              <w:t>Abstraktionen reduzieren Geschwindigkeit</w:t>
            </w:r>
          </w:p>
        </w:tc>
      </w:tr>
    </w:tbl>
    <w:p w14:paraId="62E3E24E" w14:textId="77777777" w:rsidR="004F645C" w:rsidRDefault="00B82CBD" w:rsidP="004F645C">
      <w:r>
        <w:pict w14:anchorId="3D15D959">
          <v:rect id="_x0000_i1092" style="width:0;height:1.5pt" o:hralign="center" o:hrstd="t" o:hr="t" fillcolor="#a0a0a0" stroked="f"/>
        </w:pict>
      </w:r>
    </w:p>
    <w:p w14:paraId="5B6DAF0A" w14:textId="77777777"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Wie hilft ISO 25010 bei Entscheidungen?</w:t>
      </w:r>
    </w:p>
    <w:p w14:paraId="19E0F145" w14:textId="77777777" w:rsidR="004F645C" w:rsidRDefault="004F645C" w:rsidP="004F645C">
      <w:pPr>
        <w:pStyle w:val="StandardWeb"/>
      </w:pPr>
      <w:r>
        <w:t>Es zeigt:</w:t>
      </w:r>
    </w:p>
    <w:p w14:paraId="6594A75A" w14:textId="77777777" w:rsidR="004F645C" w:rsidRDefault="004F645C" w:rsidP="00AD7065">
      <w:pPr>
        <w:pStyle w:val="StandardWeb"/>
        <w:numPr>
          <w:ilvl w:val="0"/>
          <w:numId w:val="137"/>
        </w:numPr>
      </w:pPr>
      <w:r>
        <w:t>Welche Qualitätstreiber wir haben</w:t>
      </w:r>
    </w:p>
    <w:p w14:paraId="12E505E2" w14:textId="77777777" w:rsidR="004F645C" w:rsidRDefault="004F645C" w:rsidP="00AD7065">
      <w:pPr>
        <w:pStyle w:val="StandardWeb"/>
        <w:numPr>
          <w:ilvl w:val="0"/>
          <w:numId w:val="137"/>
        </w:numPr>
      </w:pPr>
      <w:r>
        <w:t>Wo Prioritäten liegen müssen</w:t>
      </w:r>
    </w:p>
    <w:p w14:paraId="771F6EF0" w14:textId="77777777" w:rsidR="004F645C" w:rsidRDefault="004F645C" w:rsidP="00AD7065">
      <w:pPr>
        <w:pStyle w:val="StandardWeb"/>
        <w:numPr>
          <w:ilvl w:val="0"/>
          <w:numId w:val="137"/>
        </w:numPr>
      </w:pPr>
      <w:r>
        <w:t>Wie Architekturformen ausgewählt werden müssen</w:t>
      </w:r>
    </w:p>
    <w:p w14:paraId="0BEFE41A" w14:textId="77777777" w:rsidR="004F645C" w:rsidRDefault="004F645C" w:rsidP="00AD7065">
      <w:pPr>
        <w:pStyle w:val="StandardWeb"/>
        <w:numPr>
          <w:ilvl w:val="0"/>
          <w:numId w:val="137"/>
        </w:numPr>
      </w:pPr>
      <w:r>
        <w:t>Welche Szenarien notwendig sind</w:t>
      </w:r>
    </w:p>
    <w:p w14:paraId="0D0E771D" w14:textId="77777777" w:rsidR="004F645C" w:rsidRDefault="004F645C" w:rsidP="004F645C">
      <w:pPr>
        <w:pStyle w:val="StandardWeb"/>
      </w:pPr>
      <w:r>
        <w:t>Beispiel:</w:t>
      </w:r>
    </w:p>
    <w:p w14:paraId="7EFC59D0" w14:textId="77777777" w:rsidR="004F645C" w:rsidRDefault="004F645C" w:rsidP="00AD7065">
      <w:pPr>
        <w:pStyle w:val="StandardWeb"/>
        <w:numPr>
          <w:ilvl w:val="0"/>
          <w:numId w:val="138"/>
        </w:numPr>
      </w:pPr>
      <w:r>
        <w:t>Hohe Verfügbarkeit → Cluster-Architektur</w:t>
      </w:r>
    </w:p>
    <w:p w14:paraId="320E8F4D" w14:textId="77777777" w:rsidR="004F645C" w:rsidRDefault="004F645C" w:rsidP="00AD7065">
      <w:pPr>
        <w:pStyle w:val="StandardWeb"/>
        <w:numPr>
          <w:ilvl w:val="0"/>
          <w:numId w:val="138"/>
        </w:numPr>
      </w:pPr>
      <w:r>
        <w:t>Hohe Sicherheit → Zero-Trust-System</w:t>
      </w:r>
    </w:p>
    <w:p w14:paraId="739C57DC" w14:textId="77777777" w:rsidR="004F645C" w:rsidRDefault="004F645C" w:rsidP="00AD7065">
      <w:pPr>
        <w:pStyle w:val="StandardWeb"/>
        <w:numPr>
          <w:ilvl w:val="0"/>
          <w:numId w:val="138"/>
        </w:numPr>
      </w:pPr>
      <w:r>
        <w:t>Hohe Performance → Caching, Loadbalancing</w:t>
      </w:r>
    </w:p>
    <w:p w14:paraId="4FE3796C" w14:textId="77777777" w:rsidR="004F645C" w:rsidRDefault="004F645C" w:rsidP="00AD7065">
      <w:pPr>
        <w:pStyle w:val="StandardWeb"/>
        <w:numPr>
          <w:ilvl w:val="0"/>
          <w:numId w:val="138"/>
        </w:numPr>
      </w:pPr>
      <w:r>
        <w:t>Hohe Wartbarkeit → modulare Architekturen</w:t>
      </w:r>
    </w:p>
    <w:p w14:paraId="64B610A7" w14:textId="77777777" w:rsidR="004F645C" w:rsidRDefault="00B82CBD" w:rsidP="004F645C">
      <w:r>
        <w:pict w14:anchorId="0A40088C">
          <v:rect id="_x0000_i1093" style="width:0;height:1.5pt" o:hralign="center" o:hrstd="t" o:hr="t" fillcolor="#a0a0a0" stroked="f"/>
        </w:pict>
      </w:r>
    </w:p>
    <w:p w14:paraId="37A9D081" w14:textId="77777777" w:rsidR="004F645C" w:rsidRPr="004F645C" w:rsidRDefault="004F645C" w:rsidP="004F645C">
      <w:pPr>
        <w:pStyle w:val="berschrift2"/>
        <w:rPr>
          <w:lang w:val="de-CH"/>
        </w:rPr>
      </w:pPr>
      <w:r>
        <w:rPr>
          <w:rFonts w:ascii="Segoe UI Emoji" w:hAnsi="Segoe UI Emoji" w:cs="Segoe UI Emoji"/>
        </w:rPr>
        <w:lastRenderedPageBreak/>
        <w:t>🔹</w:t>
      </w:r>
      <w:r w:rsidRPr="004F645C">
        <w:rPr>
          <w:lang w:val="de-CH"/>
        </w:rPr>
        <w:t xml:space="preserve"> </w:t>
      </w:r>
      <w:r w:rsidRPr="004F645C">
        <w:rPr>
          <w:rStyle w:val="Fett"/>
          <w:b/>
          <w:bCs/>
          <w:lang w:val="de-CH"/>
        </w:rPr>
        <w:t>Trade-offs treffen</w:t>
      </w:r>
    </w:p>
    <w:p w14:paraId="08B0A5AE" w14:textId="77777777" w:rsidR="004F645C" w:rsidRDefault="004F645C" w:rsidP="004F645C">
      <w:pPr>
        <w:pStyle w:val="StandardWeb"/>
      </w:pPr>
      <w:r>
        <w:t>Trade-offs sind bewusste Entscheidungen zwischen konkurrierenden Qualitäten.</w:t>
      </w:r>
    </w:p>
    <w:p w14:paraId="7BD0BC41" w14:textId="77777777" w:rsidR="004F645C" w:rsidRDefault="004F645C" w:rsidP="004F645C">
      <w:pPr>
        <w:pStyle w:val="StandardWeb"/>
      </w:pPr>
      <w:r>
        <w:t>Architekt:innen müssen:</w:t>
      </w:r>
    </w:p>
    <w:p w14:paraId="11D304B9" w14:textId="77777777" w:rsidR="004F645C" w:rsidRDefault="004F645C" w:rsidP="00AD7065">
      <w:pPr>
        <w:pStyle w:val="StandardWeb"/>
        <w:numPr>
          <w:ilvl w:val="0"/>
          <w:numId w:val="139"/>
        </w:numPr>
      </w:pPr>
      <w:r>
        <w:t>Konflikt sichtbar machen</w:t>
      </w:r>
    </w:p>
    <w:p w14:paraId="6768F177" w14:textId="77777777" w:rsidR="004F645C" w:rsidRDefault="004F645C" w:rsidP="00AD7065">
      <w:pPr>
        <w:pStyle w:val="StandardWeb"/>
        <w:numPr>
          <w:ilvl w:val="0"/>
          <w:numId w:val="139"/>
        </w:numPr>
      </w:pPr>
      <w:r>
        <w:t>mit Stakeholdern priorisieren</w:t>
      </w:r>
    </w:p>
    <w:p w14:paraId="40044E47" w14:textId="77777777" w:rsidR="004F645C" w:rsidRDefault="004F645C" w:rsidP="00AD7065">
      <w:pPr>
        <w:pStyle w:val="StandardWeb"/>
        <w:numPr>
          <w:ilvl w:val="0"/>
          <w:numId w:val="139"/>
        </w:numPr>
      </w:pPr>
      <w:r>
        <w:t>Entscheidung treffen</w:t>
      </w:r>
    </w:p>
    <w:p w14:paraId="003BD0CA" w14:textId="77777777" w:rsidR="004F645C" w:rsidRDefault="004F645C" w:rsidP="00AD7065">
      <w:pPr>
        <w:pStyle w:val="StandardWeb"/>
        <w:numPr>
          <w:ilvl w:val="0"/>
          <w:numId w:val="139"/>
        </w:numPr>
      </w:pPr>
      <w:r>
        <w:t>Dokumentieren (ADR)</w:t>
      </w:r>
    </w:p>
    <w:p w14:paraId="11C58471" w14:textId="77777777" w:rsidR="004F645C" w:rsidRDefault="004F645C" w:rsidP="00AD7065">
      <w:pPr>
        <w:pStyle w:val="StandardWeb"/>
        <w:numPr>
          <w:ilvl w:val="0"/>
          <w:numId w:val="139"/>
        </w:numPr>
      </w:pPr>
      <w:r>
        <w:t>Konsequenzen vertreten können</w:t>
      </w:r>
    </w:p>
    <w:p w14:paraId="61769939" w14:textId="77777777" w:rsidR="004F645C" w:rsidRDefault="00B82CBD" w:rsidP="004F645C">
      <w:r>
        <w:pict w14:anchorId="559494D6">
          <v:rect id="_x0000_i1094" style="width:0;height:1.5pt" o:hralign="center" o:hrstd="t" o:hr="t" fillcolor="#a0a0a0" stroked="f"/>
        </w:pict>
      </w:r>
    </w:p>
    <w:p w14:paraId="1DE1146E"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w:t>
      </w:r>
      <w:r w:rsidRPr="004F645C">
        <w:rPr>
          <w:rStyle w:val="Fett"/>
          <w:b/>
          <w:bCs/>
          <w:lang w:val="de-CH"/>
        </w:rPr>
        <w:t>Essenz:</w:t>
      </w:r>
    </w:p>
    <w:p w14:paraId="5ED97B27" w14:textId="77777777" w:rsidR="004F645C" w:rsidRDefault="004F645C" w:rsidP="004F645C">
      <w:pPr>
        <w:pStyle w:val="StandardWeb"/>
      </w:pPr>
      <w:r>
        <w:t xml:space="preserve">Qualitätsziele steuern Architektur </w:t>
      </w:r>
      <w:r>
        <w:rPr>
          <w:rStyle w:val="Fett"/>
        </w:rPr>
        <w:t>viel stärker</w:t>
      </w:r>
      <w:r>
        <w:t xml:space="preserve"> als Funktionalität.</w:t>
      </w:r>
    </w:p>
    <w:p w14:paraId="5856740A" w14:textId="77777777" w:rsidR="004F645C" w:rsidRDefault="00B82CBD" w:rsidP="004F645C">
      <w:r>
        <w:pict w14:anchorId="401EB580">
          <v:rect id="_x0000_i1095" style="width:0;height:1.5pt" o:hralign="center" o:hrstd="t" o:hr="t" fillcolor="#a0a0a0" stroked="f"/>
        </w:pict>
      </w:r>
    </w:p>
    <w:p w14:paraId="07AE7A8E" w14:textId="77777777" w:rsidR="004F645C" w:rsidRPr="004F645C" w:rsidRDefault="004F645C" w:rsidP="004F645C">
      <w:pPr>
        <w:pStyle w:val="berschrift1"/>
        <w:rPr>
          <w:lang w:val="de-CH"/>
        </w:rPr>
      </w:pPr>
      <w:r>
        <w:rPr>
          <w:rFonts w:ascii="Segoe UI Emoji" w:hAnsi="Segoe UI Emoji" w:cs="Segoe UI Emoji"/>
        </w:rPr>
        <w:t>⭐</w:t>
      </w:r>
      <w:r w:rsidRPr="004F645C">
        <w:rPr>
          <w:lang w:val="de-CH"/>
        </w:rPr>
        <w:t xml:space="preserve"> </w:t>
      </w:r>
      <w:r w:rsidRPr="004F645C">
        <w:rPr>
          <w:rStyle w:val="Fett"/>
          <w:b/>
          <w:bCs/>
          <w:lang w:val="de-CH"/>
        </w:rPr>
        <w:t>LZ 02-04 – Qualitätsanforderungen formulieren</w:t>
      </w:r>
    </w:p>
    <w:p w14:paraId="4BA041AC" w14:textId="77777777" w:rsidR="004F645C" w:rsidRPr="004F645C" w:rsidRDefault="004F645C" w:rsidP="004F645C">
      <w:pPr>
        <w:pStyle w:val="berschrift2"/>
        <w:rPr>
          <w:lang w:val="de-CH"/>
        </w:rPr>
      </w:pPr>
      <w:r w:rsidRPr="004F645C">
        <w:rPr>
          <w:rFonts w:ascii="Segoe UI Emoji" w:hAnsi="Segoe UI Emoji" w:cs="Segoe UI Emoji"/>
          <w:lang w:val="de-CH"/>
        </w:rPr>
        <w:t>✅</w:t>
      </w:r>
      <w:r w:rsidRPr="004F645C">
        <w:rPr>
          <w:lang w:val="de-CH"/>
        </w:rPr>
        <w:t xml:space="preserve"> Was man lernen sollte</w:t>
      </w:r>
    </w:p>
    <w:p w14:paraId="5E044424" w14:textId="77777777" w:rsidR="004F645C" w:rsidRDefault="004F645C" w:rsidP="00AD7065">
      <w:pPr>
        <w:pStyle w:val="StandardWeb"/>
        <w:numPr>
          <w:ilvl w:val="0"/>
          <w:numId w:val="140"/>
        </w:numPr>
      </w:pPr>
      <w:r>
        <w:t>Qualitätsszenarien erstellen</w:t>
      </w:r>
    </w:p>
    <w:p w14:paraId="64B6FF0E" w14:textId="77777777" w:rsidR="004F645C" w:rsidRDefault="004F645C" w:rsidP="00AD7065">
      <w:pPr>
        <w:pStyle w:val="StandardWeb"/>
        <w:numPr>
          <w:ilvl w:val="0"/>
          <w:numId w:val="140"/>
        </w:numPr>
      </w:pPr>
      <w:r>
        <w:t>Qualitätsbäume nutzen</w:t>
      </w:r>
    </w:p>
    <w:p w14:paraId="5B639E17" w14:textId="77777777" w:rsidR="004F645C" w:rsidRDefault="004F645C" w:rsidP="00AD7065">
      <w:pPr>
        <w:pStyle w:val="StandardWeb"/>
        <w:numPr>
          <w:ilvl w:val="0"/>
          <w:numId w:val="140"/>
        </w:numPr>
      </w:pPr>
      <w:r>
        <w:t>Messbare Kriterien definieren</w:t>
      </w:r>
    </w:p>
    <w:p w14:paraId="17B4C8AD" w14:textId="77777777" w:rsidR="004F645C" w:rsidRDefault="004F645C" w:rsidP="00AD7065">
      <w:pPr>
        <w:pStyle w:val="StandardWeb"/>
        <w:numPr>
          <w:ilvl w:val="0"/>
          <w:numId w:val="140"/>
        </w:numPr>
      </w:pPr>
      <w:r>
        <w:t>Stakeholder interviewen</w:t>
      </w:r>
    </w:p>
    <w:p w14:paraId="0D83530B" w14:textId="77777777" w:rsidR="004F645C" w:rsidRDefault="00B82CBD" w:rsidP="004F645C">
      <w:r>
        <w:pict w14:anchorId="7525CE95">
          <v:rect id="_x0000_i1096" style="width:0;height:1.5pt" o:hralign="center" o:hrstd="t" o:hr="t" fillcolor="#a0a0a0" stroked="f"/>
        </w:pict>
      </w:r>
    </w:p>
    <w:p w14:paraId="02157756" w14:textId="442113BC"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0C8FC369" w14:textId="77777777" w:rsidR="004F645C" w:rsidRDefault="004F645C" w:rsidP="004F645C">
      <w:pPr>
        <w:pStyle w:val="StandardWeb"/>
      </w:pPr>
      <w:r>
        <w:t>Viele Qualitätsanforderungen sind vage wie:</w:t>
      </w:r>
    </w:p>
    <w:p w14:paraId="02484A39" w14:textId="77777777" w:rsidR="004F645C" w:rsidRDefault="004F645C" w:rsidP="00AD7065">
      <w:pPr>
        <w:pStyle w:val="StandardWeb"/>
        <w:numPr>
          <w:ilvl w:val="0"/>
          <w:numId w:val="141"/>
        </w:numPr>
      </w:pPr>
      <w:r>
        <w:t>„System soll schnell sein“</w:t>
      </w:r>
    </w:p>
    <w:p w14:paraId="2A542439" w14:textId="77777777" w:rsidR="004F645C" w:rsidRDefault="004F645C" w:rsidP="00AD7065">
      <w:pPr>
        <w:pStyle w:val="StandardWeb"/>
        <w:numPr>
          <w:ilvl w:val="0"/>
          <w:numId w:val="141"/>
        </w:numPr>
      </w:pPr>
      <w:r>
        <w:t>„Soll sicher sein“</w:t>
      </w:r>
    </w:p>
    <w:p w14:paraId="78FE59C7" w14:textId="77777777" w:rsidR="004F645C" w:rsidRDefault="004F645C" w:rsidP="00AD7065">
      <w:pPr>
        <w:pStyle w:val="StandardWeb"/>
        <w:numPr>
          <w:ilvl w:val="0"/>
          <w:numId w:val="141"/>
        </w:numPr>
      </w:pPr>
      <w:r>
        <w:t>„Soll wartbar sein“</w:t>
      </w:r>
    </w:p>
    <w:p w14:paraId="50C724A6" w14:textId="77777777" w:rsidR="004F645C" w:rsidRDefault="004F645C" w:rsidP="004F645C">
      <w:pPr>
        <w:pStyle w:val="StandardWeb"/>
      </w:pPr>
      <w:r>
        <w:t>Das ist nutzlos.</w:t>
      </w:r>
      <w:r>
        <w:br/>
        <w:t>Architekt:innen müssen sie messbar machen.</w:t>
      </w:r>
    </w:p>
    <w:p w14:paraId="02D5C9CD" w14:textId="77777777" w:rsidR="004F645C" w:rsidRDefault="00B82CBD" w:rsidP="004F645C">
      <w:r>
        <w:pict w14:anchorId="46731739">
          <v:rect id="_x0000_i1097" style="width:0;height:1.5pt" o:hralign="center" o:hrstd="t" o:hr="t" fillcolor="#a0a0a0" stroked="f"/>
        </w:pict>
      </w:r>
    </w:p>
    <w:p w14:paraId="5EAB7A9D" w14:textId="77777777" w:rsidR="004F645C" w:rsidRDefault="004F645C" w:rsidP="004F645C">
      <w:pPr>
        <w:pStyle w:val="berschrift2"/>
      </w:pPr>
      <w:r>
        <w:rPr>
          <w:rFonts w:ascii="Segoe UI Emoji" w:hAnsi="Segoe UI Emoji" w:cs="Segoe UI Emoji"/>
        </w:rPr>
        <w:lastRenderedPageBreak/>
        <w:t>🔹</w:t>
      </w:r>
      <w:r>
        <w:t xml:space="preserve"> </w:t>
      </w:r>
      <w:r>
        <w:rPr>
          <w:rStyle w:val="Fett"/>
          <w:b/>
          <w:bCs/>
        </w:rPr>
        <w:t>Qualitätsszenario (vier Elemente)</w:t>
      </w:r>
    </w:p>
    <w:p w14:paraId="738BBB44" w14:textId="77777777" w:rsidR="004F645C" w:rsidRDefault="004F645C" w:rsidP="00AD7065">
      <w:pPr>
        <w:pStyle w:val="StandardWeb"/>
        <w:numPr>
          <w:ilvl w:val="0"/>
          <w:numId w:val="142"/>
        </w:numPr>
      </w:pPr>
      <w:r>
        <w:rPr>
          <w:rStyle w:val="Fett"/>
        </w:rPr>
        <w:t>Stimulus</w:t>
      </w:r>
      <w:r>
        <w:t xml:space="preserve"> – das Ereignis</w:t>
      </w:r>
    </w:p>
    <w:p w14:paraId="529C1591" w14:textId="77777777" w:rsidR="004F645C" w:rsidRDefault="004F645C" w:rsidP="00AD7065">
      <w:pPr>
        <w:pStyle w:val="StandardWeb"/>
        <w:numPr>
          <w:ilvl w:val="0"/>
          <w:numId w:val="142"/>
        </w:numPr>
      </w:pPr>
      <w:r>
        <w:rPr>
          <w:rStyle w:val="Fett"/>
        </w:rPr>
        <w:t>Kontext</w:t>
      </w:r>
      <w:r>
        <w:t xml:space="preserve"> – Situation/Bedingung</w:t>
      </w:r>
    </w:p>
    <w:p w14:paraId="48F42AE0" w14:textId="77777777" w:rsidR="004F645C" w:rsidRDefault="004F645C" w:rsidP="00AD7065">
      <w:pPr>
        <w:pStyle w:val="StandardWeb"/>
        <w:numPr>
          <w:ilvl w:val="0"/>
          <w:numId w:val="142"/>
        </w:numPr>
      </w:pPr>
      <w:r>
        <w:rPr>
          <w:rStyle w:val="Fett"/>
        </w:rPr>
        <w:t>Reaktion</w:t>
      </w:r>
      <w:r>
        <w:t xml:space="preserve"> – was das System tun soll</w:t>
      </w:r>
    </w:p>
    <w:p w14:paraId="5A1DACFD" w14:textId="77777777" w:rsidR="004F645C" w:rsidRDefault="004F645C" w:rsidP="00AD7065">
      <w:pPr>
        <w:pStyle w:val="StandardWeb"/>
        <w:numPr>
          <w:ilvl w:val="0"/>
          <w:numId w:val="142"/>
        </w:numPr>
      </w:pPr>
      <w:r>
        <w:rPr>
          <w:rStyle w:val="Fett"/>
        </w:rPr>
        <w:t>Messgröße</w:t>
      </w:r>
      <w:r>
        <w:t xml:space="preserve"> – wie gut die Reaktion sein soll</w:t>
      </w:r>
    </w:p>
    <w:p w14:paraId="3F82490A" w14:textId="77777777" w:rsidR="004F645C" w:rsidRDefault="004F645C" w:rsidP="004F645C">
      <w:pPr>
        <w:pStyle w:val="StandardWeb"/>
      </w:pPr>
      <w:r>
        <w:t>Beispiel:</w:t>
      </w:r>
    </w:p>
    <w:p w14:paraId="0438EA64" w14:textId="77777777" w:rsidR="004F645C" w:rsidRDefault="004F645C" w:rsidP="004F645C">
      <w:pPr>
        <w:pStyle w:val="StandardWeb"/>
      </w:pPr>
      <w:r>
        <w:t>„Unter 2000 gleichzeitigen Nutzern soll die API mit 95% der Anfragen unter 300 ms antworten.“</w:t>
      </w:r>
    </w:p>
    <w:p w14:paraId="1684A512" w14:textId="77777777" w:rsidR="004F645C" w:rsidRDefault="00B82CBD" w:rsidP="004F645C">
      <w:r>
        <w:pict w14:anchorId="484ED187">
          <v:rect id="_x0000_i1098" style="width:0;height:1.5pt" o:hralign="center" o:hrstd="t" o:hr="t" fillcolor="#a0a0a0" stroked="f"/>
        </w:pict>
      </w:r>
    </w:p>
    <w:p w14:paraId="79BD537D" w14:textId="77777777"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Was ein Qualitätsbaum hier wirklich leistet</w:t>
      </w:r>
    </w:p>
    <w:p w14:paraId="6F38EC33" w14:textId="77777777" w:rsidR="004F645C" w:rsidRDefault="004F645C" w:rsidP="004F645C">
      <w:pPr>
        <w:pStyle w:val="StandardWeb"/>
      </w:pPr>
      <w:r>
        <w:t>Ein Qualitätsbaum:</w:t>
      </w:r>
    </w:p>
    <w:p w14:paraId="75CA623A" w14:textId="77777777" w:rsidR="004F645C" w:rsidRDefault="004F645C" w:rsidP="00AD7065">
      <w:pPr>
        <w:pStyle w:val="StandardWeb"/>
        <w:numPr>
          <w:ilvl w:val="0"/>
          <w:numId w:val="143"/>
        </w:numPr>
      </w:pPr>
      <w:r>
        <w:t>strukturiert Qualitätsmerkmale</w:t>
      </w:r>
    </w:p>
    <w:p w14:paraId="70273517" w14:textId="77777777" w:rsidR="004F645C" w:rsidRDefault="004F645C" w:rsidP="00AD7065">
      <w:pPr>
        <w:pStyle w:val="StandardWeb"/>
        <w:numPr>
          <w:ilvl w:val="0"/>
          <w:numId w:val="143"/>
        </w:numPr>
      </w:pPr>
      <w:r>
        <w:t>bricht sie in Untermerkmale herunter</w:t>
      </w:r>
    </w:p>
    <w:p w14:paraId="2B2CB475" w14:textId="77777777" w:rsidR="004F645C" w:rsidRDefault="004F645C" w:rsidP="00AD7065">
      <w:pPr>
        <w:pStyle w:val="StandardWeb"/>
        <w:numPr>
          <w:ilvl w:val="0"/>
          <w:numId w:val="143"/>
        </w:numPr>
      </w:pPr>
      <w:r>
        <w:t>zwingt zur Formulierung von Szenarien</w:t>
      </w:r>
    </w:p>
    <w:p w14:paraId="6D13C524" w14:textId="77777777" w:rsidR="004F645C" w:rsidRDefault="004F645C" w:rsidP="00AD7065">
      <w:pPr>
        <w:pStyle w:val="StandardWeb"/>
        <w:numPr>
          <w:ilvl w:val="0"/>
          <w:numId w:val="143"/>
        </w:numPr>
      </w:pPr>
      <w:r>
        <w:t>zeigt Qualitätstreiber</w:t>
      </w:r>
    </w:p>
    <w:p w14:paraId="2A7EF1B6" w14:textId="77777777" w:rsidR="004F645C" w:rsidRDefault="004F645C" w:rsidP="00AD7065">
      <w:pPr>
        <w:pStyle w:val="StandardWeb"/>
        <w:numPr>
          <w:ilvl w:val="0"/>
          <w:numId w:val="143"/>
        </w:numPr>
      </w:pPr>
      <w:r>
        <w:t>zeigt fehlende Details</w:t>
      </w:r>
    </w:p>
    <w:p w14:paraId="630BA1DD" w14:textId="77777777" w:rsidR="004F645C" w:rsidRDefault="004F645C" w:rsidP="00AD7065">
      <w:pPr>
        <w:pStyle w:val="StandardWeb"/>
        <w:numPr>
          <w:ilvl w:val="0"/>
          <w:numId w:val="143"/>
        </w:numPr>
      </w:pPr>
      <w:r>
        <w:t>macht Konflikte sichtbar</w:t>
      </w:r>
    </w:p>
    <w:p w14:paraId="504D97D1" w14:textId="77777777" w:rsidR="004F645C" w:rsidRDefault="004F645C" w:rsidP="00AD7065">
      <w:pPr>
        <w:pStyle w:val="StandardWeb"/>
        <w:numPr>
          <w:ilvl w:val="0"/>
          <w:numId w:val="143"/>
        </w:numPr>
      </w:pPr>
      <w:r>
        <w:t>dient als Grundlage für ATAM und Architekturentscheidungen</w:t>
      </w:r>
    </w:p>
    <w:p w14:paraId="4BC6026B" w14:textId="77777777" w:rsidR="004F645C" w:rsidRDefault="004F645C" w:rsidP="004F645C">
      <w:pPr>
        <w:pStyle w:val="StandardWeb"/>
      </w:pPr>
      <w:r>
        <w:t>Beispiel eines Ausschnitts:</w:t>
      </w:r>
    </w:p>
    <w:p w14:paraId="0657A661" w14:textId="77777777" w:rsidR="004F645C" w:rsidRDefault="004F645C" w:rsidP="004F645C">
      <w:pPr>
        <w:pStyle w:val="HTMLVorformatiert"/>
        <w:rPr>
          <w:rStyle w:val="HTMLCode"/>
          <w:rFonts w:eastAsiaTheme="majorEastAsia"/>
        </w:rPr>
      </w:pPr>
      <w:r>
        <w:rPr>
          <w:rStyle w:val="HTMLCode"/>
          <w:rFonts w:eastAsiaTheme="majorEastAsia"/>
        </w:rPr>
        <w:t>Performance</w:t>
      </w:r>
    </w:p>
    <w:p w14:paraId="6B96931B" w14:textId="77777777" w:rsidR="004F645C" w:rsidRDefault="004F645C" w:rsidP="004F645C">
      <w:pPr>
        <w:pStyle w:val="HTMLVorformatiert"/>
        <w:rPr>
          <w:rStyle w:val="HTMLCode"/>
          <w:rFonts w:eastAsiaTheme="majorEastAsia"/>
        </w:rPr>
      </w:pPr>
      <w:r>
        <w:rPr>
          <w:rStyle w:val="HTMLCode"/>
          <w:rFonts w:eastAsiaTheme="majorEastAsia"/>
        </w:rPr>
        <w:t xml:space="preserve"> ├── Antwortzeit</w:t>
      </w:r>
    </w:p>
    <w:p w14:paraId="0A9651AC" w14:textId="77777777" w:rsidR="004F645C" w:rsidRDefault="004F645C" w:rsidP="004F645C">
      <w:pPr>
        <w:pStyle w:val="HTMLVorformatiert"/>
        <w:rPr>
          <w:rStyle w:val="HTMLCode"/>
          <w:rFonts w:eastAsiaTheme="majorEastAsia"/>
        </w:rPr>
      </w:pPr>
      <w:r>
        <w:rPr>
          <w:rStyle w:val="HTMLCode"/>
          <w:rFonts w:eastAsiaTheme="majorEastAsia"/>
        </w:rPr>
        <w:t xml:space="preserve"> │     └── &lt;300ms bei 2000 Usern</w:t>
      </w:r>
    </w:p>
    <w:p w14:paraId="43C7E576" w14:textId="77777777" w:rsidR="004F645C" w:rsidRDefault="004F645C" w:rsidP="004F645C">
      <w:pPr>
        <w:pStyle w:val="HTMLVorformatiert"/>
        <w:rPr>
          <w:rStyle w:val="HTMLCode"/>
          <w:rFonts w:eastAsiaTheme="majorEastAsia"/>
        </w:rPr>
      </w:pPr>
      <w:r>
        <w:rPr>
          <w:rStyle w:val="HTMLCode"/>
          <w:rFonts w:eastAsiaTheme="majorEastAsia"/>
        </w:rPr>
        <w:t xml:space="preserve"> └── Durchsatz</w:t>
      </w:r>
    </w:p>
    <w:p w14:paraId="66BABFA0" w14:textId="77777777" w:rsidR="004F645C" w:rsidRDefault="004F645C" w:rsidP="004F645C">
      <w:pPr>
        <w:pStyle w:val="HTMLVorformatiert"/>
        <w:rPr>
          <w:rStyle w:val="HTMLCode"/>
          <w:rFonts w:eastAsiaTheme="majorEastAsia"/>
        </w:rPr>
      </w:pPr>
      <w:r>
        <w:rPr>
          <w:rStyle w:val="HTMLCode"/>
          <w:rFonts w:eastAsiaTheme="majorEastAsia"/>
        </w:rPr>
        <w:t xml:space="preserve">       └── 10.000 Requests/min</w:t>
      </w:r>
    </w:p>
    <w:p w14:paraId="25563C36" w14:textId="77777777" w:rsidR="004F645C" w:rsidRDefault="004F645C" w:rsidP="004F645C">
      <w:pPr>
        <w:pStyle w:val="StandardWeb"/>
      </w:pPr>
      <w:r>
        <w:t>Ohne Baum: nur Wörter</w:t>
      </w:r>
      <w:r>
        <w:br/>
        <w:t>Mit Baum: echte Steuerung für Architektur</w:t>
      </w:r>
    </w:p>
    <w:p w14:paraId="7850AA59" w14:textId="77777777" w:rsidR="004F645C" w:rsidRDefault="00B82CBD" w:rsidP="004F645C">
      <w:r>
        <w:pict w14:anchorId="12C9107F">
          <v:rect id="_x0000_i1099" style="width:0;height:1.5pt" o:hralign="center" o:hrstd="t" o:hr="t" fillcolor="#a0a0a0" stroked="f"/>
        </w:pict>
      </w:r>
    </w:p>
    <w:p w14:paraId="49A40427" w14:textId="77777777" w:rsidR="004F645C" w:rsidRPr="00F4700A" w:rsidRDefault="004F645C" w:rsidP="004F645C">
      <w:pPr>
        <w:pStyle w:val="berschrift2"/>
        <w:rPr>
          <w:lang w:val="de-CH"/>
        </w:rPr>
      </w:pPr>
      <w:r>
        <w:rPr>
          <w:rFonts w:ascii="Segoe UI Emoji" w:hAnsi="Segoe UI Emoji" w:cs="Segoe UI Emoji"/>
        </w:rPr>
        <w:t>🔹</w:t>
      </w:r>
      <w:r w:rsidRPr="00F4700A">
        <w:rPr>
          <w:lang w:val="de-CH"/>
        </w:rPr>
        <w:t xml:space="preserve"> Fehler</w:t>
      </w:r>
    </w:p>
    <w:p w14:paraId="344034B2" w14:textId="77777777" w:rsidR="004F645C" w:rsidRDefault="004F645C" w:rsidP="004F645C">
      <w:pPr>
        <w:pStyle w:val="StandardWeb"/>
      </w:pPr>
      <w:r>
        <w:rPr>
          <w:rFonts w:ascii="Segoe UI Emoji" w:hAnsi="Segoe UI Emoji" w:cs="Segoe UI Emoji"/>
        </w:rPr>
        <w:t>❌</w:t>
      </w:r>
      <w:r>
        <w:t xml:space="preserve"> Szenarien zu grob</w:t>
      </w:r>
      <w:r>
        <w:br/>
      </w:r>
      <w:r>
        <w:rPr>
          <w:rFonts w:ascii="Segoe UI Emoji" w:hAnsi="Segoe UI Emoji" w:cs="Segoe UI Emoji"/>
        </w:rPr>
        <w:t>❌</w:t>
      </w:r>
      <w:r>
        <w:t xml:space="preserve"> keine Messwerte</w:t>
      </w:r>
      <w:r>
        <w:br/>
      </w:r>
      <w:r>
        <w:rPr>
          <w:rFonts w:ascii="Segoe UI Emoji" w:hAnsi="Segoe UI Emoji" w:cs="Segoe UI Emoji"/>
        </w:rPr>
        <w:t>❌</w:t>
      </w:r>
      <w:r>
        <w:t xml:space="preserve"> keine Priorisierung</w:t>
      </w:r>
      <w:r>
        <w:br/>
      </w:r>
      <w:r>
        <w:rPr>
          <w:rFonts w:ascii="Segoe UI Emoji" w:hAnsi="Segoe UI Emoji" w:cs="Segoe UI Emoji"/>
        </w:rPr>
        <w:t>❌</w:t>
      </w:r>
      <w:r>
        <w:t xml:space="preserve"> Baum oberflächlich, ohne Blätter (Szenarien)</w:t>
      </w:r>
    </w:p>
    <w:p w14:paraId="1E32530E" w14:textId="77777777" w:rsidR="004F645C" w:rsidRDefault="00B82CBD" w:rsidP="004F645C">
      <w:r>
        <w:lastRenderedPageBreak/>
        <w:pict w14:anchorId="468A938E">
          <v:rect id="_x0000_i1100" style="width:0;height:1.5pt" o:hralign="center" o:hrstd="t" o:hr="t" fillcolor="#a0a0a0" stroked="f"/>
        </w:pict>
      </w:r>
    </w:p>
    <w:p w14:paraId="0BA8F105"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w:t>
      </w:r>
      <w:r w:rsidRPr="004F645C">
        <w:rPr>
          <w:rStyle w:val="Fett"/>
          <w:b/>
          <w:bCs/>
          <w:lang w:val="de-CH"/>
        </w:rPr>
        <w:t>Essenz:</w:t>
      </w:r>
    </w:p>
    <w:p w14:paraId="6B32F161" w14:textId="77777777" w:rsidR="004F645C" w:rsidRDefault="004F645C" w:rsidP="004F645C">
      <w:pPr>
        <w:pStyle w:val="StandardWeb"/>
      </w:pPr>
      <w:r>
        <w:t>Qualitätsanforderungen müssen messbar sein — Qualitätsszenarien + Qualitätsbaum sind dafür die Werkzeuge.</w:t>
      </w:r>
    </w:p>
    <w:p w14:paraId="1C6308A8" w14:textId="77777777" w:rsidR="004F645C" w:rsidRDefault="00B82CBD" w:rsidP="004F645C">
      <w:r>
        <w:pict w14:anchorId="4D4B89FF">
          <v:rect id="_x0000_i1101" style="width:0;height:1.5pt" o:hralign="center" o:hrstd="t" o:hr="t" fillcolor="#a0a0a0" stroked="f"/>
        </w:pict>
      </w:r>
    </w:p>
    <w:p w14:paraId="1E4FD699" w14:textId="77777777" w:rsidR="004F645C" w:rsidRPr="00F4700A" w:rsidRDefault="004F645C" w:rsidP="004F645C">
      <w:pPr>
        <w:pStyle w:val="berschrift1"/>
        <w:rPr>
          <w:lang w:val="de-CH"/>
        </w:rPr>
      </w:pPr>
      <w:r>
        <w:rPr>
          <w:rFonts w:ascii="Segoe UI Emoji" w:hAnsi="Segoe UI Emoji" w:cs="Segoe UI Emoji"/>
        </w:rPr>
        <w:t>⭐</w:t>
      </w:r>
      <w:r w:rsidRPr="00F4700A">
        <w:rPr>
          <w:lang w:val="de-CH"/>
        </w:rPr>
        <w:t xml:space="preserve"> </w:t>
      </w:r>
      <w:r w:rsidRPr="00F4700A">
        <w:rPr>
          <w:rStyle w:val="Fett"/>
          <w:b/>
          <w:bCs/>
          <w:lang w:val="de-CH"/>
        </w:rPr>
        <w:t>LZ 02-05 – Explizite Aussagen bevorzugen</w:t>
      </w:r>
    </w:p>
    <w:p w14:paraId="77E85C95" w14:textId="77777777" w:rsidR="004F645C" w:rsidRPr="00F4700A" w:rsidRDefault="004F645C" w:rsidP="004F645C">
      <w:pPr>
        <w:pStyle w:val="berschrift2"/>
        <w:rPr>
          <w:lang w:val="de-CH"/>
        </w:rPr>
      </w:pPr>
      <w:r w:rsidRPr="00F4700A">
        <w:rPr>
          <w:rFonts w:ascii="Segoe UI Emoji" w:hAnsi="Segoe UI Emoji" w:cs="Segoe UI Emoji"/>
          <w:lang w:val="de-CH"/>
        </w:rPr>
        <w:t>✅</w:t>
      </w:r>
      <w:r w:rsidRPr="00F4700A">
        <w:rPr>
          <w:lang w:val="de-CH"/>
        </w:rPr>
        <w:t xml:space="preserve"> Was man lernen sollte</w:t>
      </w:r>
    </w:p>
    <w:p w14:paraId="2834B864" w14:textId="77777777" w:rsidR="004F645C" w:rsidRDefault="004F645C" w:rsidP="00AD7065">
      <w:pPr>
        <w:pStyle w:val="StandardWeb"/>
        <w:numPr>
          <w:ilvl w:val="0"/>
          <w:numId w:val="144"/>
        </w:numPr>
      </w:pPr>
      <w:r>
        <w:t>Implizite Annahmen erkennen</w:t>
      </w:r>
    </w:p>
    <w:p w14:paraId="09929C56" w14:textId="77777777" w:rsidR="004F645C" w:rsidRDefault="004F645C" w:rsidP="00AD7065">
      <w:pPr>
        <w:pStyle w:val="StandardWeb"/>
        <w:numPr>
          <w:ilvl w:val="0"/>
          <w:numId w:val="144"/>
        </w:numPr>
      </w:pPr>
      <w:r>
        <w:t>Sie explizit dokumentieren</w:t>
      </w:r>
    </w:p>
    <w:p w14:paraId="58845812" w14:textId="77777777" w:rsidR="004F645C" w:rsidRDefault="004F645C" w:rsidP="00AD7065">
      <w:pPr>
        <w:pStyle w:val="StandardWeb"/>
        <w:numPr>
          <w:ilvl w:val="0"/>
          <w:numId w:val="144"/>
        </w:numPr>
      </w:pPr>
      <w:r>
        <w:t>Risiken reduzieren</w:t>
      </w:r>
    </w:p>
    <w:p w14:paraId="683399A8" w14:textId="77777777" w:rsidR="004F645C" w:rsidRDefault="004F645C" w:rsidP="00AD7065">
      <w:pPr>
        <w:pStyle w:val="StandardWeb"/>
        <w:numPr>
          <w:ilvl w:val="0"/>
          <w:numId w:val="144"/>
        </w:numPr>
      </w:pPr>
      <w:r>
        <w:t>Missverständnisse vermeiden</w:t>
      </w:r>
    </w:p>
    <w:p w14:paraId="1E9AAA2F" w14:textId="77777777" w:rsidR="004F645C" w:rsidRDefault="00B82CBD" w:rsidP="004F645C">
      <w:r>
        <w:pict w14:anchorId="65F9EC8D">
          <v:rect id="_x0000_i1102" style="width:0;height:1.5pt" o:hralign="center" o:hrstd="t" o:hr="t" fillcolor="#a0a0a0" stroked="f"/>
        </w:pict>
      </w:r>
    </w:p>
    <w:p w14:paraId="2E7F92FC" w14:textId="3C0D5BB2"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6F369314" w14:textId="77777777" w:rsidR="004F645C" w:rsidRDefault="004F645C" w:rsidP="004F645C">
      <w:pPr>
        <w:pStyle w:val="StandardWeb"/>
      </w:pPr>
      <w:r>
        <w:t>Implizite Annahmen sind ungesagte Erwartungen wie:</w:t>
      </w:r>
    </w:p>
    <w:p w14:paraId="1BB555B0" w14:textId="77777777" w:rsidR="004F645C" w:rsidRDefault="004F645C" w:rsidP="00AD7065">
      <w:pPr>
        <w:pStyle w:val="StandardWeb"/>
        <w:numPr>
          <w:ilvl w:val="0"/>
          <w:numId w:val="145"/>
        </w:numPr>
      </w:pPr>
      <w:r>
        <w:t>„Betrieb übernimmt Monitoring.“</w:t>
      </w:r>
    </w:p>
    <w:p w14:paraId="16A4F850" w14:textId="77777777" w:rsidR="004F645C" w:rsidRDefault="004F645C" w:rsidP="00AD7065">
      <w:pPr>
        <w:pStyle w:val="StandardWeb"/>
        <w:numPr>
          <w:ilvl w:val="0"/>
          <w:numId w:val="145"/>
        </w:numPr>
      </w:pPr>
      <w:r>
        <w:t>„Entwickler wissen, wie die API funktioniert.“</w:t>
      </w:r>
    </w:p>
    <w:p w14:paraId="51D6D174" w14:textId="77777777" w:rsidR="004F645C" w:rsidRDefault="004F645C" w:rsidP="00AD7065">
      <w:pPr>
        <w:pStyle w:val="StandardWeb"/>
        <w:numPr>
          <w:ilvl w:val="0"/>
          <w:numId w:val="145"/>
        </w:numPr>
      </w:pPr>
      <w:r>
        <w:t>„Last wird schon gering bleiben.“</w:t>
      </w:r>
    </w:p>
    <w:p w14:paraId="392E386A" w14:textId="77777777" w:rsidR="004F645C" w:rsidRDefault="004F645C" w:rsidP="00AD7065">
      <w:pPr>
        <w:pStyle w:val="StandardWeb"/>
        <w:numPr>
          <w:ilvl w:val="0"/>
          <w:numId w:val="145"/>
        </w:numPr>
      </w:pPr>
      <w:r>
        <w:t>„Wir werden keine komplexe Skalierung brauchen.“</w:t>
      </w:r>
    </w:p>
    <w:p w14:paraId="3D371C37" w14:textId="77777777" w:rsidR="004F645C" w:rsidRDefault="004F645C" w:rsidP="004F645C">
      <w:pPr>
        <w:pStyle w:val="StandardWeb"/>
      </w:pPr>
      <w:r>
        <w:t>Diese Annahmen führen zu großen Fehlern.</w:t>
      </w:r>
    </w:p>
    <w:p w14:paraId="06423E6E" w14:textId="77777777" w:rsidR="004F645C" w:rsidRDefault="004F645C" w:rsidP="004F645C">
      <w:pPr>
        <w:pStyle w:val="StandardWeb"/>
      </w:pPr>
      <w:r>
        <w:t>Architekt:innen müssen:</w:t>
      </w:r>
    </w:p>
    <w:p w14:paraId="3661AA46" w14:textId="77777777" w:rsidR="004F645C" w:rsidRDefault="004F645C" w:rsidP="00AD7065">
      <w:pPr>
        <w:pStyle w:val="StandardWeb"/>
        <w:numPr>
          <w:ilvl w:val="0"/>
          <w:numId w:val="146"/>
        </w:numPr>
      </w:pPr>
      <w:r>
        <w:t>nachfragen</w:t>
      </w:r>
    </w:p>
    <w:p w14:paraId="5BCE0EA1" w14:textId="77777777" w:rsidR="004F645C" w:rsidRDefault="004F645C" w:rsidP="00AD7065">
      <w:pPr>
        <w:pStyle w:val="StandardWeb"/>
        <w:numPr>
          <w:ilvl w:val="0"/>
          <w:numId w:val="146"/>
        </w:numPr>
      </w:pPr>
      <w:r>
        <w:t>klären</w:t>
      </w:r>
    </w:p>
    <w:p w14:paraId="0B14101B" w14:textId="77777777" w:rsidR="004F645C" w:rsidRDefault="004F645C" w:rsidP="00AD7065">
      <w:pPr>
        <w:pStyle w:val="StandardWeb"/>
        <w:numPr>
          <w:ilvl w:val="0"/>
          <w:numId w:val="146"/>
        </w:numPr>
      </w:pPr>
      <w:r>
        <w:t>dokumentieren</w:t>
      </w:r>
    </w:p>
    <w:p w14:paraId="1BBA9894" w14:textId="77777777" w:rsidR="004F645C" w:rsidRDefault="004F645C" w:rsidP="00AD7065">
      <w:pPr>
        <w:pStyle w:val="StandardWeb"/>
        <w:numPr>
          <w:ilvl w:val="0"/>
          <w:numId w:val="146"/>
        </w:numPr>
      </w:pPr>
      <w:r>
        <w:t>priorisieren</w:t>
      </w:r>
    </w:p>
    <w:p w14:paraId="607C2527" w14:textId="77777777" w:rsidR="004F645C" w:rsidRDefault="004F645C" w:rsidP="00AD7065">
      <w:pPr>
        <w:pStyle w:val="StandardWeb"/>
        <w:numPr>
          <w:ilvl w:val="0"/>
          <w:numId w:val="146"/>
        </w:numPr>
      </w:pPr>
      <w:r>
        <w:t>kommunizieren</w:t>
      </w:r>
    </w:p>
    <w:p w14:paraId="15AA3CA3" w14:textId="77777777" w:rsidR="004F645C" w:rsidRDefault="004F645C" w:rsidP="004F645C">
      <w:pPr>
        <w:pStyle w:val="StandardWeb"/>
      </w:pPr>
      <w:r>
        <w:t>Typische Dokumentionsformen:</w:t>
      </w:r>
    </w:p>
    <w:p w14:paraId="3EE4E92B" w14:textId="77777777" w:rsidR="004F645C" w:rsidRDefault="004F645C" w:rsidP="00AD7065">
      <w:pPr>
        <w:pStyle w:val="StandardWeb"/>
        <w:numPr>
          <w:ilvl w:val="0"/>
          <w:numId w:val="147"/>
        </w:numPr>
      </w:pPr>
      <w:r>
        <w:t>ADRs</w:t>
      </w:r>
    </w:p>
    <w:p w14:paraId="6ED1FA0C" w14:textId="77777777" w:rsidR="004F645C" w:rsidRDefault="004F645C" w:rsidP="00AD7065">
      <w:pPr>
        <w:pStyle w:val="StandardWeb"/>
        <w:numPr>
          <w:ilvl w:val="0"/>
          <w:numId w:val="147"/>
        </w:numPr>
      </w:pPr>
      <w:r>
        <w:t>Risiko-Listen</w:t>
      </w:r>
    </w:p>
    <w:p w14:paraId="08729FFD" w14:textId="77777777" w:rsidR="004F645C" w:rsidRDefault="004F645C" w:rsidP="00AD7065">
      <w:pPr>
        <w:pStyle w:val="StandardWeb"/>
        <w:numPr>
          <w:ilvl w:val="0"/>
          <w:numId w:val="147"/>
        </w:numPr>
      </w:pPr>
      <w:r>
        <w:t>Annahmen-Tabellen</w:t>
      </w:r>
    </w:p>
    <w:p w14:paraId="307069AE" w14:textId="77777777" w:rsidR="004F645C" w:rsidRDefault="004F645C" w:rsidP="00AD7065">
      <w:pPr>
        <w:pStyle w:val="StandardWeb"/>
        <w:numPr>
          <w:ilvl w:val="0"/>
          <w:numId w:val="147"/>
        </w:numPr>
      </w:pPr>
      <w:r>
        <w:lastRenderedPageBreak/>
        <w:t>Architektur-Workshops</w:t>
      </w:r>
    </w:p>
    <w:p w14:paraId="6392F799" w14:textId="77777777" w:rsidR="004F645C" w:rsidRDefault="00B82CBD" w:rsidP="004F645C">
      <w:r>
        <w:pict w14:anchorId="3FF4D329">
          <v:rect id="_x0000_i1103" style="width:0;height:1.5pt" o:hralign="center" o:hrstd="t" o:hr="t" fillcolor="#a0a0a0" stroked="f"/>
        </w:pict>
      </w:r>
    </w:p>
    <w:p w14:paraId="18319C0D"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w:t>
      </w:r>
      <w:r w:rsidRPr="004F645C">
        <w:rPr>
          <w:rStyle w:val="Fett"/>
          <w:b/>
          <w:bCs/>
          <w:lang w:val="de-CH"/>
        </w:rPr>
        <w:t>Essenz:</w:t>
      </w:r>
    </w:p>
    <w:p w14:paraId="423C4EAD" w14:textId="77777777" w:rsidR="004F645C" w:rsidRDefault="004F645C" w:rsidP="004F645C">
      <w:pPr>
        <w:pStyle w:val="StandardWeb"/>
      </w:pPr>
      <w:r>
        <w:t>Alles, was nicht explizit gemacht wird, wird falsch interpretiert.</w:t>
      </w:r>
    </w:p>
    <w:p w14:paraId="1EA32648" w14:textId="77777777" w:rsidR="004F645C" w:rsidRDefault="00B82CBD" w:rsidP="004F645C">
      <w:r>
        <w:pict w14:anchorId="2E55A1FD">
          <v:rect id="_x0000_i1104" style="width:0;height:1.5pt" o:hralign="center" o:hrstd="t" o:hr="t" fillcolor="#a0a0a0" stroked="f"/>
        </w:pict>
      </w:r>
    </w:p>
    <w:p w14:paraId="3C788575" w14:textId="77777777" w:rsidR="004F645C" w:rsidRDefault="004F645C" w:rsidP="004F645C">
      <w:pPr>
        <w:pStyle w:val="StandardWeb"/>
      </w:pPr>
      <w:r>
        <w:t xml:space="preserve">Alles klar — hier ist </w:t>
      </w:r>
      <w:r>
        <w:rPr>
          <w:rStyle w:val="Fett"/>
        </w:rPr>
        <w:t>Kapitel 3 vollständig</w:t>
      </w:r>
      <w:r>
        <w:t>,</w:t>
      </w:r>
      <w:r>
        <w:br/>
      </w:r>
      <w:r>
        <w:rPr>
          <w:rStyle w:val="Fett"/>
        </w:rPr>
        <w:t>mit ALLEN Lernzielen LZ 03-01 bis 03-12</w:t>
      </w:r>
      <w:r>
        <w:t>,</w:t>
      </w:r>
      <w:r>
        <w:br/>
        <w:t xml:space="preserve">in </w:t>
      </w:r>
      <w:r>
        <w:rPr>
          <w:rStyle w:val="Fett"/>
        </w:rPr>
        <w:t>Option A (maximal ausführlich)</w:t>
      </w:r>
      <w:r>
        <w:t>,</w:t>
      </w:r>
      <w:r>
        <w:br/>
      </w:r>
      <w:r>
        <w:rPr>
          <w:rStyle w:val="Fett"/>
        </w:rPr>
        <w:t>inkl. der überarbeiteten Version von LZ 03-07</w:t>
      </w:r>
      <w:r>
        <w:t>, die du zuvor angefordert hast.</w:t>
      </w:r>
    </w:p>
    <w:p w14:paraId="76A4B942" w14:textId="77777777" w:rsidR="004F645C" w:rsidRDefault="00B82CBD" w:rsidP="004F645C">
      <w:r>
        <w:pict w14:anchorId="4FEFE0A1">
          <v:rect id="_x0000_i1105" style="width:0;height:1.5pt" o:hralign="center" o:hrstd="t" o:hr="t" fillcolor="#a0a0a0" stroked="f"/>
        </w:pict>
      </w:r>
    </w:p>
    <w:p w14:paraId="28641E6D" w14:textId="77777777" w:rsidR="004F645C" w:rsidRPr="004F645C" w:rsidRDefault="004F645C" w:rsidP="004F645C">
      <w:pPr>
        <w:pStyle w:val="berschrift1"/>
        <w:rPr>
          <w:lang w:val="de-CH"/>
        </w:rPr>
      </w:pPr>
      <w:r>
        <w:rPr>
          <w:rFonts w:ascii="Segoe UI Emoji" w:hAnsi="Segoe UI Emoji" w:cs="Segoe UI Emoji"/>
        </w:rPr>
        <w:t>⭐</w:t>
      </w:r>
      <w:r w:rsidRPr="004F645C">
        <w:rPr>
          <w:lang w:val="de-CH"/>
        </w:rPr>
        <w:t xml:space="preserve"> </w:t>
      </w:r>
      <w:r w:rsidRPr="004F645C">
        <w:rPr>
          <w:rStyle w:val="Fett"/>
          <w:b/>
          <w:bCs/>
          <w:lang w:val="de-CH"/>
        </w:rPr>
        <w:t>KAPITEL 3 – Entwurf von Softwarearchitekturen</w:t>
      </w:r>
    </w:p>
    <w:p w14:paraId="49991C35" w14:textId="157EAE9D" w:rsidR="004F645C" w:rsidRPr="00F4700A" w:rsidRDefault="004F645C" w:rsidP="004F645C">
      <w:pPr>
        <w:rPr>
          <w:lang w:val="de-CH"/>
        </w:rPr>
      </w:pPr>
    </w:p>
    <w:p w14:paraId="11DC0196" w14:textId="77777777" w:rsidR="004F645C" w:rsidRPr="004F645C" w:rsidRDefault="004F645C" w:rsidP="004F645C">
      <w:pPr>
        <w:pStyle w:val="berschrift1"/>
        <w:rPr>
          <w:lang w:val="de-CH"/>
        </w:rPr>
      </w:pPr>
      <w:r>
        <w:rPr>
          <w:rFonts w:ascii="Segoe UI Emoji" w:hAnsi="Segoe UI Emoji" w:cs="Segoe UI Emoji"/>
        </w:rPr>
        <w:t>⭐</w:t>
      </w:r>
      <w:r w:rsidRPr="004F645C">
        <w:rPr>
          <w:lang w:val="de-CH"/>
        </w:rPr>
        <w:t xml:space="preserve"> </w:t>
      </w:r>
      <w:r w:rsidRPr="004F645C">
        <w:rPr>
          <w:rStyle w:val="Fett"/>
          <w:b/>
          <w:bCs/>
          <w:lang w:val="de-CH"/>
        </w:rPr>
        <w:t>LZ 03-01 – Anforderungen durch Architektur erreichen</w:t>
      </w:r>
    </w:p>
    <w:p w14:paraId="40359349" w14:textId="77777777" w:rsidR="004F645C" w:rsidRPr="004F645C" w:rsidRDefault="004F645C" w:rsidP="004F645C">
      <w:pPr>
        <w:pStyle w:val="berschrift2"/>
        <w:rPr>
          <w:lang w:val="de-CH"/>
        </w:rPr>
      </w:pPr>
      <w:r w:rsidRPr="004F645C">
        <w:rPr>
          <w:rFonts w:ascii="Segoe UI Emoji" w:hAnsi="Segoe UI Emoji" w:cs="Segoe UI Emoji"/>
          <w:lang w:val="de-CH"/>
        </w:rPr>
        <w:t>✅</w:t>
      </w:r>
      <w:r w:rsidRPr="004F645C">
        <w:rPr>
          <w:lang w:val="de-CH"/>
        </w:rPr>
        <w:t xml:space="preserve"> Was man lernen sollte</w:t>
      </w:r>
    </w:p>
    <w:p w14:paraId="62602F69" w14:textId="77777777" w:rsidR="004F645C" w:rsidRDefault="004F645C" w:rsidP="00AD7065">
      <w:pPr>
        <w:pStyle w:val="StandardWeb"/>
        <w:numPr>
          <w:ilvl w:val="0"/>
          <w:numId w:val="148"/>
        </w:numPr>
      </w:pPr>
      <w:r>
        <w:t>Wie Architektur funktionale und qualitative Anforderungen erfüllt</w:t>
      </w:r>
    </w:p>
    <w:p w14:paraId="1F07AB75" w14:textId="77777777" w:rsidR="004F645C" w:rsidRDefault="004F645C" w:rsidP="00AD7065">
      <w:pPr>
        <w:pStyle w:val="StandardWeb"/>
        <w:numPr>
          <w:ilvl w:val="0"/>
          <w:numId w:val="148"/>
        </w:numPr>
      </w:pPr>
      <w:r>
        <w:t>Wie Qualitätsziele Architekturentscheidungen prägen</w:t>
      </w:r>
    </w:p>
    <w:p w14:paraId="044978F4" w14:textId="77777777" w:rsidR="004F645C" w:rsidRDefault="004F645C" w:rsidP="00AD7065">
      <w:pPr>
        <w:pStyle w:val="StandardWeb"/>
        <w:numPr>
          <w:ilvl w:val="0"/>
          <w:numId w:val="148"/>
        </w:numPr>
      </w:pPr>
      <w:r>
        <w:t>Warum Architektur auf Szenarien basiert</w:t>
      </w:r>
    </w:p>
    <w:p w14:paraId="11B1ED21" w14:textId="77777777" w:rsidR="004F645C" w:rsidRDefault="004F645C" w:rsidP="00AD7065">
      <w:pPr>
        <w:pStyle w:val="StandardWeb"/>
        <w:numPr>
          <w:ilvl w:val="0"/>
          <w:numId w:val="148"/>
        </w:numPr>
      </w:pPr>
      <w:r>
        <w:t>Risiken verstehen und adressieren</w:t>
      </w:r>
    </w:p>
    <w:p w14:paraId="71E2BF36" w14:textId="77777777" w:rsidR="004F645C" w:rsidRDefault="004F645C" w:rsidP="00AD7065">
      <w:pPr>
        <w:pStyle w:val="StandardWeb"/>
        <w:numPr>
          <w:ilvl w:val="0"/>
          <w:numId w:val="148"/>
        </w:numPr>
      </w:pPr>
      <w:r>
        <w:t>Architektur iterativ entwickeln</w:t>
      </w:r>
    </w:p>
    <w:p w14:paraId="22CE6B9C" w14:textId="77777777" w:rsidR="004F645C" w:rsidRDefault="00B82CBD" w:rsidP="004F645C">
      <w:r>
        <w:pict w14:anchorId="727781DF">
          <v:rect id="_x0000_i1106" style="width:0;height:1.5pt" o:hralign="center" o:hrstd="t" o:hr="t" fillcolor="#a0a0a0" stroked="f"/>
        </w:pict>
      </w:r>
    </w:p>
    <w:p w14:paraId="64031636" w14:textId="4133D923"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65780DF3" w14:textId="77777777" w:rsidR="004F645C" w:rsidRDefault="004F645C" w:rsidP="004F645C">
      <w:pPr>
        <w:pStyle w:val="StandardWeb"/>
      </w:pPr>
      <w:r>
        <w:t xml:space="preserve">Architektur ist die </w:t>
      </w:r>
      <w:r>
        <w:rPr>
          <w:rStyle w:val="Fett"/>
        </w:rPr>
        <w:t>Antwort</w:t>
      </w:r>
      <w:r>
        <w:t xml:space="preserve"> auf Anforderungen — sowohl funktionale als auch qualitative.</w:t>
      </w:r>
      <w:r>
        <w:br/>
        <w:t xml:space="preserve">Während Funktionen bestimmen, </w:t>
      </w:r>
      <w:r>
        <w:rPr>
          <w:rStyle w:val="Hervorhebung"/>
        </w:rPr>
        <w:t>was</w:t>
      </w:r>
      <w:r>
        <w:t xml:space="preserve"> ein System tut, bestimmen Qualitätsanforderungen </w:t>
      </w:r>
      <w:r>
        <w:rPr>
          <w:rStyle w:val="Hervorhebung"/>
        </w:rPr>
        <w:t>wie gut</w:t>
      </w:r>
      <w:r>
        <w:t xml:space="preserve"> es das tun soll.</w:t>
      </w:r>
    </w:p>
    <w:p w14:paraId="49BC188A" w14:textId="77777777" w:rsidR="004F645C" w:rsidRDefault="004F645C" w:rsidP="004F645C">
      <w:pPr>
        <w:pStyle w:val="StandardWeb"/>
      </w:pPr>
      <w:r>
        <w:t>Architektur erfüllt Anforderungen durch:</w:t>
      </w:r>
    </w:p>
    <w:p w14:paraId="50064A3D" w14:textId="77777777" w:rsidR="004F645C" w:rsidRDefault="004F645C" w:rsidP="00AD7065">
      <w:pPr>
        <w:pStyle w:val="StandardWeb"/>
        <w:numPr>
          <w:ilvl w:val="0"/>
          <w:numId w:val="149"/>
        </w:numPr>
      </w:pPr>
      <w:r>
        <w:t>Strukturierung in Bausteine</w:t>
      </w:r>
    </w:p>
    <w:p w14:paraId="1C5AD36A" w14:textId="77777777" w:rsidR="004F645C" w:rsidRDefault="004F645C" w:rsidP="00AD7065">
      <w:pPr>
        <w:pStyle w:val="StandardWeb"/>
        <w:numPr>
          <w:ilvl w:val="0"/>
          <w:numId w:val="149"/>
        </w:numPr>
      </w:pPr>
      <w:r>
        <w:t>Definition von Schnittstellen</w:t>
      </w:r>
    </w:p>
    <w:p w14:paraId="636D4766" w14:textId="77777777" w:rsidR="004F645C" w:rsidRDefault="004F645C" w:rsidP="00AD7065">
      <w:pPr>
        <w:pStyle w:val="StandardWeb"/>
        <w:numPr>
          <w:ilvl w:val="0"/>
          <w:numId w:val="149"/>
        </w:numPr>
      </w:pPr>
      <w:r>
        <w:lastRenderedPageBreak/>
        <w:t>Wahl geeigneter Architekturstile</w:t>
      </w:r>
    </w:p>
    <w:p w14:paraId="7258EF3D" w14:textId="77777777" w:rsidR="004F645C" w:rsidRDefault="004F645C" w:rsidP="00AD7065">
      <w:pPr>
        <w:pStyle w:val="StandardWeb"/>
        <w:numPr>
          <w:ilvl w:val="0"/>
          <w:numId w:val="149"/>
        </w:numPr>
      </w:pPr>
      <w:r>
        <w:t>Deployment- und Betriebskonzepte</w:t>
      </w:r>
    </w:p>
    <w:p w14:paraId="58DEF989" w14:textId="77777777" w:rsidR="004F645C" w:rsidRDefault="004F645C" w:rsidP="00AD7065">
      <w:pPr>
        <w:pStyle w:val="StandardWeb"/>
        <w:numPr>
          <w:ilvl w:val="0"/>
          <w:numId w:val="149"/>
        </w:numPr>
      </w:pPr>
      <w:r>
        <w:t>Datenstrukturen und Integrationsmodelle</w:t>
      </w:r>
    </w:p>
    <w:p w14:paraId="7D17D8B4" w14:textId="77777777" w:rsidR="004F645C" w:rsidRDefault="004F645C" w:rsidP="00AD7065">
      <w:pPr>
        <w:pStyle w:val="StandardWeb"/>
        <w:numPr>
          <w:ilvl w:val="0"/>
          <w:numId w:val="149"/>
        </w:numPr>
      </w:pPr>
      <w:r>
        <w:t>Berücksichtigung von Randbedingungen</w:t>
      </w:r>
    </w:p>
    <w:p w14:paraId="16E16CBA" w14:textId="77777777" w:rsidR="004F645C" w:rsidRDefault="004F645C" w:rsidP="004F645C">
      <w:pPr>
        <w:pStyle w:val="StandardWeb"/>
      </w:pPr>
      <w:r>
        <w:t>Qualitätsszenarien liefern konkrete Prüfmechanismen:</w:t>
      </w:r>
    </w:p>
    <w:p w14:paraId="6114CE72" w14:textId="77777777" w:rsidR="004F645C" w:rsidRDefault="004F645C" w:rsidP="00AD7065">
      <w:pPr>
        <w:pStyle w:val="StandardWeb"/>
        <w:numPr>
          <w:ilvl w:val="0"/>
          <w:numId w:val="150"/>
        </w:numPr>
      </w:pPr>
      <w:r>
        <w:t>„2000 Benutzer bei &lt; 300ms“</w:t>
      </w:r>
    </w:p>
    <w:p w14:paraId="7640D210" w14:textId="77777777" w:rsidR="004F645C" w:rsidRDefault="004F645C" w:rsidP="00AD7065">
      <w:pPr>
        <w:pStyle w:val="StandardWeb"/>
        <w:numPr>
          <w:ilvl w:val="0"/>
          <w:numId w:val="150"/>
        </w:numPr>
      </w:pPr>
      <w:r>
        <w:t>„Wiederherstellung innerhalb 5 Minuten“</w:t>
      </w:r>
    </w:p>
    <w:p w14:paraId="2FC7AA2C" w14:textId="77777777" w:rsidR="004F645C" w:rsidRDefault="004F645C" w:rsidP="00AD7065">
      <w:pPr>
        <w:pStyle w:val="StandardWeb"/>
        <w:numPr>
          <w:ilvl w:val="0"/>
          <w:numId w:val="150"/>
        </w:numPr>
      </w:pPr>
      <w:r>
        <w:t>„Rollout ohne Downtime“</w:t>
      </w:r>
    </w:p>
    <w:p w14:paraId="19D8254A" w14:textId="77777777" w:rsidR="004F645C" w:rsidRDefault="004F645C" w:rsidP="00AD7065">
      <w:pPr>
        <w:pStyle w:val="StandardWeb"/>
        <w:numPr>
          <w:ilvl w:val="0"/>
          <w:numId w:val="150"/>
        </w:numPr>
      </w:pPr>
      <w:r>
        <w:t>„Rolle X darf nur Vorgang Y ausführen“</w:t>
      </w:r>
    </w:p>
    <w:p w14:paraId="141B506B" w14:textId="77777777" w:rsidR="004F645C" w:rsidRDefault="004F645C" w:rsidP="004F645C">
      <w:pPr>
        <w:pStyle w:val="StandardWeb"/>
      </w:pPr>
      <w:r>
        <w:t>Architekturentscheidungen wirken auf mehrere Anforderungen gleichzeitig.</w:t>
      </w:r>
      <w:r>
        <w:br/>
        <w:t>Deshalb braucht jede Entscheidung:</w:t>
      </w:r>
    </w:p>
    <w:p w14:paraId="76E8C5C0" w14:textId="77777777" w:rsidR="004F645C" w:rsidRDefault="004F645C" w:rsidP="00AD7065">
      <w:pPr>
        <w:pStyle w:val="StandardWeb"/>
        <w:numPr>
          <w:ilvl w:val="0"/>
          <w:numId w:val="151"/>
        </w:numPr>
      </w:pPr>
      <w:r>
        <w:t>Begründung</w:t>
      </w:r>
    </w:p>
    <w:p w14:paraId="5AF74F62" w14:textId="77777777" w:rsidR="004F645C" w:rsidRDefault="004F645C" w:rsidP="00AD7065">
      <w:pPr>
        <w:pStyle w:val="StandardWeb"/>
        <w:numPr>
          <w:ilvl w:val="0"/>
          <w:numId w:val="151"/>
        </w:numPr>
      </w:pPr>
      <w:r>
        <w:t>Abgleich mit Qualitätszielen</w:t>
      </w:r>
    </w:p>
    <w:p w14:paraId="5CAD4D86" w14:textId="77777777" w:rsidR="004F645C" w:rsidRDefault="004F645C" w:rsidP="00AD7065">
      <w:pPr>
        <w:pStyle w:val="StandardWeb"/>
        <w:numPr>
          <w:ilvl w:val="0"/>
          <w:numId w:val="151"/>
        </w:numPr>
      </w:pPr>
      <w:r>
        <w:t>Dokumentation</w:t>
      </w:r>
    </w:p>
    <w:p w14:paraId="7F83EF3C" w14:textId="77777777" w:rsidR="004F645C" w:rsidRDefault="004F645C" w:rsidP="00AD7065">
      <w:pPr>
        <w:pStyle w:val="StandardWeb"/>
        <w:numPr>
          <w:ilvl w:val="0"/>
          <w:numId w:val="151"/>
        </w:numPr>
      </w:pPr>
      <w:r>
        <w:t>Risikobewertung</w:t>
      </w:r>
    </w:p>
    <w:p w14:paraId="037DBDAC" w14:textId="77777777" w:rsidR="004F645C" w:rsidRDefault="004F645C" w:rsidP="004F645C">
      <w:pPr>
        <w:pStyle w:val="StandardWeb"/>
      </w:pPr>
      <w:r>
        <w:t>Typische Fehler:</w:t>
      </w:r>
    </w:p>
    <w:p w14:paraId="09E2201E" w14:textId="77777777" w:rsidR="004F645C" w:rsidRDefault="004F645C" w:rsidP="004F645C">
      <w:pPr>
        <w:pStyle w:val="StandardWeb"/>
      </w:pPr>
      <w:r>
        <w:rPr>
          <w:rFonts w:ascii="Segoe UI Emoji" w:hAnsi="Segoe UI Emoji" w:cs="Segoe UI Emoji"/>
        </w:rPr>
        <w:t>❌</w:t>
      </w:r>
      <w:r>
        <w:t xml:space="preserve"> Architektur ohne Qualitätsziele entwerfen</w:t>
      </w:r>
      <w:r>
        <w:br/>
      </w:r>
      <w:r>
        <w:rPr>
          <w:rFonts w:ascii="Segoe UI Emoji" w:hAnsi="Segoe UI Emoji" w:cs="Segoe UI Emoji"/>
        </w:rPr>
        <w:t>❌</w:t>
      </w:r>
      <w:r>
        <w:t xml:space="preserve"> Nur Funktionalität berücksichtigen</w:t>
      </w:r>
      <w:r>
        <w:br/>
      </w:r>
      <w:r>
        <w:rPr>
          <w:rFonts w:ascii="Segoe UI Emoji" w:hAnsi="Segoe UI Emoji" w:cs="Segoe UI Emoji"/>
        </w:rPr>
        <w:t>❌</w:t>
      </w:r>
      <w:r>
        <w:t xml:space="preserve"> Trade-offs nicht sichtbar machen</w:t>
      </w:r>
      <w:r>
        <w:br/>
      </w:r>
      <w:r>
        <w:rPr>
          <w:rFonts w:ascii="Segoe UI Emoji" w:hAnsi="Segoe UI Emoji" w:cs="Segoe UI Emoji"/>
        </w:rPr>
        <w:t>❌</w:t>
      </w:r>
      <w:r>
        <w:t xml:space="preserve"> Architektur einmalig entwerfen statt iterativ</w:t>
      </w:r>
    </w:p>
    <w:p w14:paraId="42F6CDF4" w14:textId="77777777" w:rsidR="004F645C" w:rsidRDefault="00B82CBD" w:rsidP="004F645C">
      <w:r>
        <w:pict w14:anchorId="6DBE4045">
          <v:rect id="_x0000_i1107" style="width:0;height:1.5pt" o:hralign="center" o:hrstd="t" o:hr="t" fillcolor="#a0a0a0" stroked="f"/>
        </w:pict>
      </w:r>
    </w:p>
    <w:p w14:paraId="1147E62E" w14:textId="77777777" w:rsidR="004F645C" w:rsidRPr="004F645C" w:rsidRDefault="004F645C" w:rsidP="004F645C">
      <w:pPr>
        <w:pStyle w:val="berschrift1"/>
        <w:rPr>
          <w:lang w:val="de-CH"/>
        </w:rPr>
      </w:pPr>
      <w:r>
        <w:rPr>
          <w:rFonts w:ascii="Segoe UI Emoji" w:hAnsi="Segoe UI Emoji" w:cs="Segoe UI Emoji"/>
        </w:rPr>
        <w:t>⭐</w:t>
      </w:r>
      <w:r w:rsidRPr="004F645C">
        <w:rPr>
          <w:lang w:val="de-CH"/>
        </w:rPr>
        <w:t xml:space="preserve"> </w:t>
      </w:r>
      <w:r w:rsidRPr="004F645C">
        <w:rPr>
          <w:rStyle w:val="Fett"/>
          <w:b/>
          <w:bCs/>
          <w:lang w:val="de-CH"/>
        </w:rPr>
        <w:t>LZ 03-02 – Entwurfsprinzipien guter Architektur</w:t>
      </w:r>
    </w:p>
    <w:p w14:paraId="0E5632B4" w14:textId="77777777" w:rsidR="004F645C" w:rsidRPr="004F645C" w:rsidRDefault="004F645C" w:rsidP="004F645C">
      <w:pPr>
        <w:pStyle w:val="berschrift2"/>
        <w:rPr>
          <w:lang w:val="de-CH"/>
        </w:rPr>
      </w:pPr>
      <w:r w:rsidRPr="004F645C">
        <w:rPr>
          <w:rFonts w:ascii="Segoe UI Emoji" w:hAnsi="Segoe UI Emoji" w:cs="Segoe UI Emoji"/>
          <w:lang w:val="de-CH"/>
        </w:rPr>
        <w:t>✅</w:t>
      </w:r>
      <w:r w:rsidRPr="004F645C">
        <w:rPr>
          <w:lang w:val="de-CH"/>
        </w:rPr>
        <w:t xml:space="preserve"> Was man lernen sollte</w:t>
      </w:r>
    </w:p>
    <w:p w14:paraId="1BE3DB84" w14:textId="77777777" w:rsidR="004F645C" w:rsidRDefault="004F645C" w:rsidP="00AD7065">
      <w:pPr>
        <w:pStyle w:val="StandardWeb"/>
        <w:numPr>
          <w:ilvl w:val="0"/>
          <w:numId w:val="152"/>
        </w:numPr>
      </w:pPr>
      <w:r>
        <w:t>Grundprinzipien wie geringe Kopplung, hohe Kohäsion</w:t>
      </w:r>
    </w:p>
    <w:p w14:paraId="0F690C4E" w14:textId="77777777" w:rsidR="004F645C" w:rsidRPr="004F645C" w:rsidRDefault="004F645C" w:rsidP="00AD7065">
      <w:pPr>
        <w:pStyle w:val="StandardWeb"/>
        <w:numPr>
          <w:ilvl w:val="0"/>
          <w:numId w:val="152"/>
        </w:numPr>
        <w:rPr>
          <w:lang w:val="en-US"/>
        </w:rPr>
      </w:pPr>
      <w:r w:rsidRPr="004F645C">
        <w:rPr>
          <w:lang w:val="en-US"/>
        </w:rPr>
        <w:t>Separation of Concerns, Kapselung, Information Hiding</w:t>
      </w:r>
    </w:p>
    <w:p w14:paraId="4C09CC66" w14:textId="77777777" w:rsidR="004F645C" w:rsidRDefault="004F645C" w:rsidP="00AD7065">
      <w:pPr>
        <w:pStyle w:val="StandardWeb"/>
        <w:numPr>
          <w:ilvl w:val="0"/>
          <w:numId w:val="152"/>
        </w:numPr>
      </w:pPr>
      <w:r>
        <w:t>Bedeutung von Einfachheit</w:t>
      </w:r>
    </w:p>
    <w:p w14:paraId="2EF34A82" w14:textId="77777777" w:rsidR="004F645C" w:rsidRDefault="004F645C" w:rsidP="00AD7065">
      <w:pPr>
        <w:pStyle w:val="StandardWeb"/>
        <w:numPr>
          <w:ilvl w:val="0"/>
          <w:numId w:val="152"/>
        </w:numPr>
      </w:pPr>
      <w:r>
        <w:t>Warum Entwurfsprinzipien Qualitätsziele erst ermöglichen</w:t>
      </w:r>
    </w:p>
    <w:p w14:paraId="467E34D1" w14:textId="77777777" w:rsidR="004F645C" w:rsidRDefault="00B82CBD" w:rsidP="004F645C">
      <w:r>
        <w:pict w14:anchorId="36B48570">
          <v:rect id="_x0000_i1108" style="width:0;height:1.5pt" o:hralign="center" o:hrstd="t" o:hr="t" fillcolor="#a0a0a0" stroked="f"/>
        </w:pict>
      </w:r>
    </w:p>
    <w:p w14:paraId="72BD1CBA" w14:textId="3C7EA36A"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5C03ED80" w14:textId="77777777" w:rsidR="004F645C" w:rsidRDefault="004F645C" w:rsidP="004F645C">
      <w:pPr>
        <w:pStyle w:val="StandardWeb"/>
      </w:pPr>
      <w:r>
        <w:t>Entwurfsprinzipien sind universelle Regeln für robuste Softwarearchitektur.</w:t>
      </w:r>
      <w:r>
        <w:br/>
        <w:t>Sie machen Systeme:</w:t>
      </w:r>
    </w:p>
    <w:p w14:paraId="1DBB30ED" w14:textId="77777777" w:rsidR="004F645C" w:rsidRDefault="004F645C" w:rsidP="00AD7065">
      <w:pPr>
        <w:pStyle w:val="StandardWeb"/>
        <w:numPr>
          <w:ilvl w:val="0"/>
          <w:numId w:val="153"/>
        </w:numPr>
      </w:pPr>
      <w:r>
        <w:lastRenderedPageBreak/>
        <w:t>verständlich</w:t>
      </w:r>
    </w:p>
    <w:p w14:paraId="3150BD61" w14:textId="77777777" w:rsidR="004F645C" w:rsidRDefault="004F645C" w:rsidP="00AD7065">
      <w:pPr>
        <w:pStyle w:val="StandardWeb"/>
        <w:numPr>
          <w:ilvl w:val="0"/>
          <w:numId w:val="153"/>
        </w:numPr>
      </w:pPr>
      <w:r>
        <w:t>wartbar</w:t>
      </w:r>
    </w:p>
    <w:p w14:paraId="017DFE72" w14:textId="77777777" w:rsidR="004F645C" w:rsidRDefault="004F645C" w:rsidP="00AD7065">
      <w:pPr>
        <w:pStyle w:val="StandardWeb"/>
        <w:numPr>
          <w:ilvl w:val="0"/>
          <w:numId w:val="153"/>
        </w:numPr>
      </w:pPr>
      <w:r>
        <w:t>erweiterbar</w:t>
      </w:r>
    </w:p>
    <w:p w14:paraId="59970479" w14:textId="77777777" w:rsidR="004F645C" w:rsidRDefault="004F645C" w:rsidP="00AD7065">
      <w:pPr>
        <w:pStyle w:val="StandardWeb"/>
        <w:numPr>
          <w:ilvl w:val="0"/>
          <w:numId w:val="153"/>
        </w:numPr>
      </w:pPr>
      <w:r>
        <w:t>testbar</w:t>
      </w:r>
    </w:p>
    <w:p w14:paraId="1193847B" w14:textId="77777777" w:rsidR="004F645C" w:rsidRDefault="004F645C" w:rsidP="00AD7065">
      <w:pPr>
        <w:pStyle w:val="StandardWeb"/>
        <w:numPr>
          <w:ilvl w:val="0"/>
          <w:numId w:val="153"/>
        </w:numPr>
      </w:pPr>
      <w:r>
        <w:t>stabil</w:t>
      </w:r>
    </w:p>
    <w:p w14:paraId="634E1E8D" w14:textId="77777777" w:rsidR="004F645C" w:rsidRDefault="004F645C" w:rsidP="004F645C">
      <w:pPr>
        <w:pStyle w:val="berschrift3"/>
      </w:pPr>
      <w:r>
        <w:t>Die wichtigsten Prinzipien:</w:t>
      </w:r>
    </w:p>
    <w:p w14:paraId="46F6E615" w14:textId="77777777" w:rsidR="004F645C" w:rsidRDefault="004F645C" w:rsidP="004F645C">
      <w:pPr>
        <w:pStyle w:val="berschrift3"/>
      </w:pPr>
      <w:r>
        <w:rPr>
          <w:rFonts w:ascii="Segoe UI Emoji" w:hAnsi="Segoe UI Emoji" w:cs="Segoe UI Emoji"/>
        </w:rPr>
        <w:t>🔹</w:t>
      </w:r>
      <w:r>
        <w:t xml:space="preserve"> Lose Kopplung</w:t>
      </w:r>
    </w:p>
    <w:p w14:paraId="08E58BD3" w14:textId="77777777" w:rsidR="004F645C" w:rsidRDefault="004F645C" w:rsidP="004F645C">
      <w:pPr>
        <w:pStyle w:val="StandardWeb"/>
      </w:pPr>
      <w:r>
        <w:t>Bausteine sollen unabhängig voneinander funktionieren — reduziert Veränderungsaufwand.</w:t>
      </w:r>
    </w:p>
    <w:p w14:paraId="6931C91C"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Hohe Kohäsion</w:t>
      </w:r>
    </w:p>
    <w:p w14:paraId="35FD1E80" w14:textId="77777777" w:rsidR="004F645C" w:rsidRDefault="004F645C" w:rsidP="004F645C">
      <w:pPr>
        <w:pStyle w:val="StandardWeb"/>
      </w:pPr>
      <w:r>
        <w:t>Ein Baustein hat eine klar abgegrenzte Aufgabe — erhöht Verständlichkeit.</w:t>
      </w:r>
    </w:p>
    <w:p w14:paraId="4A87DA7C"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Separation of Concerns</w:t>
      </w:r>
    </w:p>
    <w:p w14:paraId="58D5938C" w14:textId="77777777" w:rsidR="004F645C" w:rsidRDefault="004F645C" w:rsidP="004F645C">
      <w:pPr>
        <w:pStyle w:val="StandardWeb"/>
      </w:pPr>
      <w:r>
        <w:t>Funktionen und Verantwortlichkeiten werden sauber getrennt — verhindert Chaos.</w:t>
      </w:r>
    </w:p>
    <w:p w14:paraId="148A4D29"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Information Hiding</w:t>
      </w:r>
    </w:p>
    <w:p w14:paraId="18BED592" w14:textId="77777777" w:rsidR="004F645C" w:rsidRDefault="004F645C" w:rsidP="004F645C">
      <w:pPr>
        <w:pStyle w:val="StandardWeb"/>
      </w:pPr>
      <w:r>
        <w:t>Interne Implementierung bleibt verborgen — reduziert Abhängigkeiten.</w:t>
      </w:r>
    </w:p>
    <w:p w14:paraId="6C13F3F0" w14:textId="77777777" w:rsidR="004F645C" w:rsidRDefault="004F645C" w:rsidP="004F645C">
      <w:pPr>
        <w:pStyle w:val="berschrift3"/>
      </w:pPr>
      <w:r>
        <w:rPr>
          <w:rFonts w:ascii="Segoe UI Emoji" w:hAnsi="Segoe UI Emoji" w:cs="Segoe UI Emoji"/>
        </w:rPr>
        <w:t>🔹</w:t>
      </w:r>
      <w:r>
        <w:t xml:space="preserve"> DRY (Don't Repeat Yourself)</w:t>
      </w:r>
    </w:p>
    <w:p w14:paraId="54823D57" w14:textId="77777777" w:rsidR="004F645C" w:rsidRDefault="004F645C" w:rsidP="004F645C">
      <w:pPr>
        <w:pStyle w:val="StandardWeb"/>
      </w:pPr>
      <w:r>
        <w:t>Wissen an einem Ort — weniger Fehler, bessere Lesbarkeit.</w:t>
      </w:r>
    </w:p>
    <w:p w14:paraId="237815E3" w14:textId="77777777" w:rsidR="004F645C" w:rsidRDefault="004F645C" w:rsidP="004F645C">
      <w:pPr>
        <w:pStyle w:val="berschrift3"/>
      </w:pPr>
      <w:r>
        <w:rPr>
          <w:rFonts w:ascii="Segoe UI Emoji" w:hAnsi="Segoe UI Emoji" w:cs="Segoe UI Emoji"/>
        </w:rPr>
        <w:t>🔹</w:t>
      </w:r>
      <w:r>
        <w:t xml:space="preserve"> YAGNI (You Ain’t Gonna Need It)</w:t>
      </w:r>
    </w:p>
    <w:p w14:paraId="50EC72CA" w14:textId="77777777" w:rsidR="004F645C" w:rsidRDefault="004F645C" w:rsidP="004F645C">
      <w:pPr>
        <w:pStyle w:val="StandardWeb"/>
      </w:pPr>
      <w:r>
        <w:t>Nur implementieren, was gebraucht wird — verhindert Overengineering.</w:t>
      </w:r>
    </w:p>
    <w:p w14:paraId="19FC9A9C"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Einfachheit</w:t>
      </w:r>
    </w:p>
    <w:p w14:paraId="0AC40361" w14:textId="77777777" w:rsidR="004F645C" w:rsidRDefault="004F645C" w:rsidP="004F645C">
      <w:pPr>
        <w:pStyle w:val="StandardWeb"/>
      </w:pPr>
      <w:r>
        <w:t>Die wichtigste Architektureigenschaft — Komplexität tötet Systeme.</w:t>
      </w:r>
    </w:p>
    <w:p w14:paraId="1CC25644"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Fehlertoleranz</w:t>
      </w:r>
    </w:p>
    <w:p w14:paraId="667420C1" w14:textId="77777777" w:rsidR="004F645C" w:rsidRDefault="004F645C" w:rsidP="004F645C">
      <w:pPr>
        <w:pStyle w:val="StandardWeb"/>
      </w:pPr>
      <w:r>
        <w:t>Architektur muss Fehler erwarten und überleben können.</w:t>
      </w:r>
    </w:p>
    <w:p w14:paraId="101972D8" w14:textId="77777777" w:rsidR="004F645C" w:rsidRDefault="004F645C" w:rsidP="004F645C">
      <w:pPr>
        <w:pStyle w:val="StandardWeb"/>
      </w:pPr>
      <w:r>
        <w:t>Typische Fehler:</w:t>
      </w:r>
    </w:p>
    <w:p w14:paraId="3B577D12" w14:textId="77777777" w:rsidR="004F645C" w:rsidRDefault="004F645C" w:rsidP="004F645C">
      <w:pPr>
        <w:pStyle w:val="StandardWeb"/>
      </w:pPr>
      <w:r>
        <w:rPr>
          <w:rFonts w:ascii="Segoe UI Emoji" w:hAnsi="Segoe UI Emoji" w:cs="Segoe UI Emoji"/>
        </w:rPr>
        <w:lastRenderedPageBreak/>
        <w:t>❌</w:t>
      </w:r>
      <w:r>
        <w:t xml:space="preserve"> Prinzipien nur theoretisch kennen</w:t>
      </w:r>
      <w:r>
        <w:br/>
      </w:r>
      <w:r>
        <w:rPr>
          <w:rFonts w:ascii="Segoe UI Emoji" w:hAnsi="Segoe UI Emoji" w:cs="Segoe UI Emoji"/>
        </w:rPr>
        <w:t>❌</w:t>
      </w:r>
      <w:r>
        <w:t xml:space="preserve"> Prinzipien übertreiben (z. B. zu viele Microservices)</w:t>
      </w:r>
      <w:r>
        <w:br/>
      </w:r>
      <w:r>
        <w:rPr>
          <w:rFonts w:ascii="Segoe UI Emoji" w:hAnsi="Segoe UI Emoji" w:cs="Segoe UI Emoji"/>
        </w:rPr>
        <w:t>❌</w:t>
      </w:r>
      <w:r>
        <w:t xml:space="preserve"> Monolith vs. Microservices als Religionsfrage behandeln</w:t>
      </w:r>
    </w:p>
    <w:p w14:paraId="2665E2A6" w14:textId="77777777" w:rsidR="004F645C" w:rsidRDefault="00B82CBD" w:rsidP="004F645C">
      <w:r>
        <w:pict w14:anchorId="466FE298">
          <v:rect id="_x0000_i1109" style="width:0;height:1.5pt" o:hralign="center" o:hrstd="t" o:hr="t" fillcolor="#a0a0a0" stroked="f"/>
        </w:pict>
      </w:r>
    </w:p>
    <w:p w14:paraId="2DB4BC3E" w14:textId="77777777" w:rsidR="004F645C" w:rsidRPr="004F645C" w:rsidRDefault="004F645C" w:rsidP="004F645C">
      <w:pPr>
        <w:pStyle w:val="berschrift1"/>
        <w:rPr>
          <w:lang w:val="de-CH"/>
        </w:rPr>
      </w:pPr>
      <w:r>
        <w:rPr>
          <w:rFonts w:ascii="Segoe UI Emoji" w:hAnsi="Segoe UI Emoji" w:cs="Segoe UI Emoji"/>
        </w:rPr>
        <w:t>⭐</w:t>
      </w:r>
      <w:r w:rsidRPr="004F645C">
        <w:rPr>
          <w:lang w:val="de-CH"/>
        </w:rPr>
        <w:t xml:space="preserve"> </w:t>
      </w:r>
      <w:r w:rsidRPr="004F645C">
        <w:rPr>
          <w:rStyle w:val="Fett"/>
          <w:b/>
          <w:bCs/>
          <w:lang w:val="de-CH"/>
        </w:rPr>
        <w:t>LZ 03-03 – Architekturmuster verstehen</w:t>
      </w:r>
    </w:p>
    <w:p w14:paraId="09A66A5F" w14:textId="77777777" w:rsidR="004F645C" w:rsidRPr="004F645C" w:rsidRDefault="004F645C" w:rsidP="004F645C">
      <w:pPr>
        <w:pStyle w:val="berschrift2"/>
        <w:rPr>
          <w:lang w:val="de-CH"/>
        </w:rPr>
      </w:pPr>
      <w:r w:rsidRPr="004F645C">
        <w:rPr>
          <w:rFonts w:ascii="Segoe UI Emoji" w:hAnsi="Segoe UI Emoji" w:cs="Segoe UI Emoji"/>
          <w:lang w:val="de-CH"/>
        </w:rPr>
        <w:t>✅</w:t>
      </w:r>
      <w:r w:rsidRPr="004F645C">
        <w:rPr>
          <w:lang w:val="de-CH"/>
        </w:rPr>
        <w:t xml:space="preserve"> Was man lernen sollte</w:t>
      </w:r>
    </w:p>
    <w:p w14:paraId="504B7BCD" w14:textId="77777777" w:rsidR="004F645C" w:rsidRDefault="004F645C" w:rsidP="00AD7065">
      <w:pPr>
        <w:pStyle w:val="StandardWeb"/>
        <w:numPr>
          <w:ilvl w:val="0"/>
          <w:numId w:val="154"/>
        </w:numPr>
      </w:pPr>
      <w:r>
        <w:t>Wichtige Architekturstile und Muster</w:t>
      </w:r>
    </w:p>
    <w:p w14:paraId="7AD957A3" w14:textId="77777777" w:rsidR="004F645C" w:rsidRDefault="004F645C" w:rsidP="00AD7065">
      <w:pPr>
        <w:pStyle w:val="StandardWeb"/>
        <w:numPr>
          <w:ilvl w:val="0"/>
          <w:numId w:val="154"/>
        </w:numPr>
      </w:pPr>
      <w:r>
        <w:t>Welches Muster welches Problem löst</w:t>
      </w:r>
    </w:p>
    <w:p w14:paraId="7F040531" w14:textId="77777777" w:rsidR="004F645C" w:rsidRDefault="004F645C" w:rsidP="00AD7065">
      <w:pPr>
        <w:pStyle w:val="StandardWeb"/>
        <w:numPr>
          <w:ilvl w:val="0"/>
          <w:numId w:val="154"/>
        </w:numPr>
      </w:pPr>
      <w:r>
        <w:t>Vor- und Nachteile verschiedener Muster</w:t>
      </w:r>
    </w:p>
    <w:p w14:paraId="5848281A" w14:textId="77777777" w:rsidR="004F645C" w:rsidRDefault="004F645C" w:rsidP="00AD7065">
      <w:pPr>
        <w:pStyle w:val="StandardWeb"/>
        <w:numPr>
          <w:ilvl w:val="0"/>
          <w:numId w:val="154"/>
        </w:numPr>
      </w:pPr>
      <w:r>
        <w:t>Einfluss der Muster auf Qualität und Betrieb</w:t>
      </w:r>
    </w:p>
    <w:p w14:paraId="63375EA9" w14:textId="77777777" w:rsidR="004F645C" w:rsidRDefault="00B82CBD" w:rsidP="004F645C">
      <w:r>
        <w:pict w14:anchorId="4D54B0F1">
          <v:rect id="_x0000_i1110" style="width:0;height:1.5pt" o:hralign="center" o:hrstd="t" o:hr="t" fillcolor="#a0a0a0" stroked="f"/>
        </w:pict>
      </w:r>
    </w:p>
    <w:p w14:paraId="5E3764D7" w14:textId="1435CB2C"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0E247815" w14:textId="77777777" w:rsidR="004F645C" w:rsidRDefault="004F645C" w:rsidP="004F645C">
      <w:pPr>
        <w:pStyle w:val="StandardWeb"/>
      </w:pPr>
      <w:r>
        <w:t>Architekturmuster sind bewährte Lösungsansätze, die helfen, wiederkehrende Probleme zu strukturieren.</w:t>
      </w:r>
    </w:p>
    <w:p w14:paraId="281F674A" w14:textId="77777777" w:rsidR="004F645C" w:rsidRDefault="004F645C" w:rsidP="004F645C">
      <w:pPr>
        <w:pStyle w:val="StandardWeb"/>
      </w:pPr>
      <w:r>
        <w:t>Beispiele:</w:t>
      </w:r>
    </w:p>
    <w:p w14:paraId="57CA5B6C"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Schichtenarchitektur</w:t>
      </w:r>
    </w:p>
    <w:p w14:paraId="09221A66" w14:textId="77777777" w:rsidR="004F645C" w:rsidRDefault="004F645C" w:rsidP="004F645C">
      <w:pPr>
        <w:pStyle w:val="StandardWeb"/>
      </w:pPr>
      <w:r>
        <w:t>Klare Trennung von UI, Fachlogik, Persistenz.</w:t>
      </w:r>
      <w:r>
        <w:br/>
        <w:t>→ simpel, klassisch, aber limitiert bei Skalierung.</w:t>
      </w:r>
    </w:p>
    <w:p w14:paraId="7C5B7E90"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Microservices</w:t>
      </w:r>
    </w:p>
    <w:p w14:paraId="5D134D67" w14:textId="77777777" w:rsidR="004F645C" w:rsidRDefault="004F645C" w:rsidP="004F645C">
      <w:pPr>
        <w:pStyle w:val="StandardWeb"/>
      </w:pPr>
      <w:r>
        <w:t>Kleine, autonome Dienste.</w:t>
      </w:r>
      <w:r>
        <w:br/>
        <w:t>→ hochgradig skalierbar, aber komplex in Betrieb, Test, Monitoring.</w:t>
      </w:r>
    </w:p>
    <w:p w14:paraId="488D4242"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Event-driven Architecture</w:t>
      </w:r>
    </w:p>
    <w:p w14:paraId="6E33AFA5" w14:textId="77777777" w:rsidR="004F645C" w:rsidRDefault="004F645C" w:rsidP="004F645C">
      <w:pPr>
        <w:pStyle w:val="StandardWeb"/>
      </w:pPr>
      <w:r>
        <w:t>Systeme reagieren auf Ereignisse.</w:t>
      </w:r>
      <w:r>
        <w:br/>
        <w:t>→ sehr skalierbar und entkoppelt, aber schwer nachzuvollziehen.</w:t>
      </w:r>
    </w:p>
    <w:p w14:paraId="4FE64CB2"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Pipes and Filters</w:t>
      </w:r>
    </w:p>
    <w:p w14:paraId="511916F7" w14:textId="77777777" w:rsidR="004F645C" w:rsidRDefault="004F645C" w:rsidP="004F645C">
      <w:pPr>
        <w:pStyle w:val="StandardWeb"/>
      </w:pPr>
      <w:r>
        <w:t>Datenfluss durch Verarbeitungsschritte.</w:t>
      </w:r>
      <w:r>
        <w:br/>
        <w:t>→ ideal für ETL, Transformationsketten.</w:t>
      </w:r>
    </w:p>
    <w:p w14:paraId="4A92D473" w14:textId="77777777" w:rsidR="004F645C" w:rsidRPr="004F645C" w:rsidRDefault="004F645C" w:rsidP="004F645C">
      <w:pPr>
        <w:pStyle w:val="berschrift3"/>
        <w:rPr>
          <w:lang w:val="de-CH"/>
        </w:rPr>
      </w:pPr>
      <w:r>
        <w:rPr>
          <w:rFonts w:ascii="Segoe UI Emoji" w:hAnsi="Segoe UI Emoji" w:cs="Segoe UI Emoji"/>
        </w:rPr>
        <w:lastRenderedPageBreak/>
        <w:t>🔹</w:t>
      </w:r>
      <w:r w:rsidRPr="004F645C">
        <w:rPr>
          <w:lang w:val="de-CH"/>
        </w:rPr>
        <w:t xml:space="preserve"> Microkernel / Plug-in</w:t>
      </w:r>
    </w:p>
    <w:p w14:paraId="7DED2DFE" w14:textId="77777777" w:rsidR="004F645C" w:rsidRDefault="004F645C" w:rsidP="004F645C">
      <w:pPr>
        <w:pStyle w:val="StandardWeb"/>
      </w:pPr>
      <w:r>
        <w:t>Kernsystem + Erweiterungen.</w:t>
      </w:r>
      <w:r>
        <w:br/>
        <w:t>→ sehr flexibel, modular.</w:t>
      </w:r>
    </w:p>
    <w:p w14:paraId="0F0A70E6" w14:textId="77777777" w:rsidR="004F645C" w:rsidRDefault="004F645C" w:rsidP="004F645C">
      <w:pPr>
        <w:pStyle w:val="StandardWeb"/>
      </w:pPr>
      <w:r>
        <w:t>Musterwahl hängt ab von:</w:t>
      </w:r>
    </w:p>
    <w:p w14:paraId="1E99D257" w14:textId="77777777" w:rsidR="004F645C" w:rsidRDefault="004F645C" w:rsidP="00AD7065">
      <w:pPr>
        <w:pStyle w:val="StandardWeb"/>
        <w:numPr>
          <w:ilvl w:val="0"/>
          <w:numId w:val="155"/>
        </w:numPr>
      </w:pPr>
      <w:r>
        <w:t>Qualitätszielen</w:t>
      </w:r>
    </w:p>
    <w:p w14:paraId="0E272295" w14:textId="77777777" w:rsidR="004F645C" w:rsidRDefault="004F645C" w:rsidP="00AD7065">
      <w:pPr>
        <w:pStyle w:val="StandardWeb"/>
        <w:numPr>
          <w:ilvl w:val="0"/>
          <w:numId w:val="155"/>
        </w:numPr>
      </w:pPr>
      <w:r>
        <w:t>Randbedingungen</w:t>
      </w:r>
    </w:p>
    <w:p w14:paraId="0E6672D7" w14:textId="77777777" w:rsidR="004F645C" w:rsidRDefault="004F645C" w:rsidP="00AD7065">
      <w:pPr>
        <w:pStyle w:val="StandardWeb"/>
        <w:numPr>
          <w:ilvl w:val="0"/>
          <w:numId w:val="155"/>
        </w:numPr>
      </w:pPr>
      <w:r>
        <w:t>Teamkompetenzen</w:t>
      </w:r>
    </w:p>
    <w:p w14:paraId="0B506B3D" w14:textId="77777777" w:rsidR="004F645C" w:rsidRDefault="004F645C" w:rsidP="00AD7065">
      <w:pPr>
        <w:pStyle w:val="StandardWeb"/>
        <w:numPr>
          <w:ilvl w:val="0"/>
          <w:numId w:val="155"/>
        </w:numPr>
      </w:pPr>
      <w:r>
        <w:t>Integrationslandschaft</w:t>
      </w:r>
    </w:p>
    <w:p w14:paraId="272EC16D" w14:textId="77777777" w:rsidR="004F645C" w:rsidRDefault="004F645C" w:rsidP="00AD7065">
      <w:pPr>
        <w:pStyle w:val="StandardWeb"/>
        <w:numPr>
          <w:ilvl w:val="0"/>
          <w:numId w:val="155"/>
        </w:numPr>
      </w:pPr>
      <w:r>
        <w:t>Betriebsmodell</w:t>
      </w:r>
    </w:p>
    <w:p w14:paraId="47BF4A43" w14:textId="77777777" w:rsidR="004F645C" w:rsidRDefault="004F645C" w:rsidP="004F645C">
      <w:pPr>
        <w:pStyle w:val="StandardWeb"/>
      </w:pPr>
      <w:r>
        <w:t>Typische Fehler:</w:t>
      </w:r>
      <w:r>
        <w:br/>
      </w:r>
      <w:r>
        <w:rPr>
          <w:rFonts w:ascii="Segoe UI Emoji" w:hAnsi="Segoe UI Emoji" w:cs="Segoe UI Emoji"/>
        </w:rPr>
        <w:t>❌</w:t>
      </w:r>
      <w:r>
        <w:t xml:space="preserve"> Muster modisch auswählen („Wir machen Microservices!“)</w:t>
      </w:r>
      <w:r>
        <w:br/>
      </w:r>
      <w:r>
        <w:rPr>
          <w:rFonts w:ascii="Segoe UI Emoji" w:hAnsi="Segoe UI Emoji" w:cs="Segoe UI Emoji"/>
        </w:rPr>
        <w:t>❌</w:t>
      </w:r>
      <w:r>
        <w:t xml:space="preserve"> Muster ohne Qualitätsbezug einsetzen</w:t>
      </w:r>
      <w:r>
        <w:br/>
      </w:r>
      <w:r>
        <w:rPr>
          <w:rFonts w:ascii="Segoe UI Emoji" w:hAnsi="Segoe UI Emoji" w:cs="Segoe UI Emoji"/>
        </w:rPr>
        <w:t>❌</w:t>
      </w:r>
      <w:r>
        <w:t xml:space="preserve"> Muster mit Technologien verwechseln</w:t>
      </w:r>
    </w:p>
    <w:p w14:paraId="1090DA1D" w14:textId="77777777" w:rsidR="004F645C" w:rsidRDefault="00B82CBD" w:rsidP="004F645C">
      <w:r>
        <w:pict w14:anchorId="4514F194">
          <v:rect id="_x0000_i1111" style="width:0;height:1.5pt" o:hralign="center" o:hrstd="t" o:hr="t" fillcolor="#a0a0a0" stroked="f"/>
        </w:pict>
      </w:r>
    </w:p>
    <w:p w14:paraId="200C41FC" w14:textId="77777777" w:rsidR="004F645C" w:rsidRPr="004F645C" w:rsidRDefault="004F645C" w:rsidP="004F645C">
      <w:pPr>
        <w:pStyle w:val="berschrift1"/>
        <w:rPr>
          <w:lang w:val="de-CH"/>
        </w:rPr>
      </w:pPr>
      <w:r>
        <w:rPr>
          <w:rFonts w:ascii="Segoe UI Emoji" w:hAnsi="Segoe UI Emoji" w:cs="Segoe UI Emoji"/>
        </w:rPr>
        <w:t>⭐</w:t>
      </w:r>
      <w:r w:rsidRPr="004F645C">
        <w:rPr>
          <w:lang w:val="de-CH"/>
        </w:rPr>
        <w:t xml:space="preserve"> </w:t>
      </w:r>
      <w:r w:rsidRPr="004F645C">
        <w:rPr>
          <w:rStyle w:val="Fett"/>
          <w:b/>
          <w:bCs/>
          <w:lang w:val="de-CH"/>
        </w:rPr>
        <w:t>LZ 03-04 – Architekturzentrierte Entwicklungsansätze (z. B. DDD, evolutionäre Architektur)</w:t>
      </w:r>
    </w:p>
    <w:p w14:paraId="114C23E9" w14:textId="468C1170"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310A6070" w14:textId="77777777" w:rsidR="004F645C" w:rsidRPr="004F645C" w:rsidRDefault="004F645C" w:rsidP="004F645C">
      <w:pPr>
        <w:pStyle w:val="berschrift3"/>
        <w:rPr>
          <w:lang w:val="de-CH"/>
        </w:rPr>
      </w:pPr>
      <w:r>
        <w:rPr>
          <w:rFonts w:ascii="Segoe UI Emoji" w:hAnsi="Segoe UI Emoji" w:cs="Segoe UI Emoji"/>
        </w:rPr>
        <w:t>🔹</w:t>
      </w:r>
      <w:r w:rsidRPr="004F645C">
        <w:rPr>
          <w:lang w:val="de-CH"/>
        </w:rPr>
        <w:t xml:space="preserve"> Domain-Driven Design (DDD)</w:t>
      </w:r>
    </w:p>
    <w:p w14:paraId="76226467" w14:textId="77777777" w:rsidR="004F645C" w:rsidRDefault="004F645C" w:rsidP="004F645C">
      <w:pPr>
        <w:pStyle w:val="StandardWeb"/>
      </w:pPr>
      <w:r>
        <w:t>DDD strukturiert Systeme entlang der Fachdomäne:</w:t>
      </w:r>
    </w:p>
    <w:p w14:paraId="2072BAB5" w14:textId="77777777" w:rsidR="004F645C" w:rsidRDefault="004F645C" w:rsidP="00AD7065">
      <w:pPr>
        <w:pStyle w:val="StandardWeb"/>
        <w:numPr>
          <w:ilvl w:val="0"/>
          <w:numId w:val="156"/>
        </w:numPr>
      </w:pPr>
      <w:r>
        <w:t>Bounded Contexts</w:t>
      </w:r>
    </w:p>
    <w:p w14:paraId="6C716BD2" w14:textId="77777777" w:rsidR="004F645C" w:rsidRDefault="004F645C" w:rsidP="00AD7065">
      <w:pPr>
        <w:pStyle w:val="StandardWeb"/>
        <w:numPr>
          <w:ilvl w:val="0"/>
          <w:numId w:val="156"/>
        </w:numPr>
      </w:pPr>
      <w:r>
        <w:t>Ubiquitous Language</w:t>
      </w:r>
    </w:p>
    <w:p w14:paraId="56424EB9" w14:textId="77777777" w:rsidR="004F645C" w:rsidRDefault="004F645C" w:rsidP="00AD7065">
      <w:pPr>
        <w:pStyle w:val="StandardWeb"/>
        <w:numPr>
          <w:ilvl w:val="0"/>
          <w:numId w:val="156"/>
        </w:numPr>
      </w:pPr>
      <w:r>
        <w:t>Aggregates</w:t>
      </w:r>
    </w:p>
    <w:p w14:paraId="48D2FDBA" w14:textId="77777777" w:rsidR="004F645C" w:rsidRDefault="004F645C" w:rsidP="00AD7065">
      <w:pPr>
        <w:pStyle w:val="StandardWeb"/>
        <w:numPr>
          <w:ilvl w:val="0"/>
          <w:numId w:val="156"/>
        </w:numPr>
      </w:pPr>
      <w:r>
        <w:t>Entities / Value Objects</w:t>
      </w:r>
    </w:p>
    <w:p w14:paraId="615C9F56" w14:textId="77777777" w:rsidR="004F645C" w:rsidRDefault="004F645C" w:rsidP="004F645C">
      <w:pPr>
        <w:pStyle w:val="StandardWeb"/>
      </w:pPr>
      <w:r>
        <w:t>Vorteile:</w:t>
      </w:r>
    </w:p>
    <w:p w14:paraId="39598D1F" w14:textId="77777777" w:rsidR="004F645C" w:rsidRDefault="004F645C" w:rsidP="00AD7065">
      <w:pPr>
        <w:pStyle w:val="StandardWeb"/>
        <w:numPr>
          <w:ilvl w:val="0"/>
          <w:numId w:val="157"/>
        </w:numPr>
      </w:pPr>
      <w:r>
        <w:t>klare Verantwortlichkeiten</w:t>
      </w:r>
    </w:p>
    <w:p w14:paraId="3B87A0CC" w14:textId="77777777" w:rsidR="004F645C" w:rsidRDefault="004F645C" w:rsidP="00AD7065">
      <w:pPr>
        <w:pStyle w:val="StandardWeb"/>
        <w:numPr>
          <w:ilvl w:val="0"/>
          <w:numId w:val="157"/>
        </w:numPr>
      </w:pPr>
      <w:r>
        <w:t>gute Modularisierung</w:t>
      </w:r>
    </w:p>
    <w:p w14:paraId="5D309756" w14:textId="77777777" w:rsidR="004F645C" w:rsidRDefault="004F645C" w:rsidP="00AD7065">
      <w:pPr>
        <w:pStyle w:val="StandardWeb"/>
        <w:numPr>
          <w:ilvl w:val="0"/>
          <w:numId w:val="157"/>
        </w:numPr>
      </w:pPr>
      <w:r>
        <w:t>hohe Wartbarkeit</w:t>
      </w:r>
    </w:p>
    <w:p w14:paraId="2C2AA74B" w14:textId="77777777" w:rsidR="004F645C" w:rsidRDefault="004F645C" w:rsidP="00AD7065">
      <w:pPr>
        <w:pStyle w:val="StandardWeb"/>
        <w:numPr>
          <w:ilvl w:val="0"/>
          <w:numId w:val="157"/>
        </w:numPr>
      </w:pPr>
      <w:r>
        <w:t>bessere Kommunikationsbasis</w:t>
      </w:r>
    </w:p>
    <w:p w14:paraId="7B60B50B" w14:textId="77777777" w:rsidR="004F645C" w:rsidRDefault="004F645C" w:rsidP="00AD7065">
      <w:pPr>
        <w:pStyle w:val="StandardWeb"/>
        <w:numPr>
          <w:ilvl w:val="0"/>
          <w:numId w:val="157"/>
        </w:numPr>
      </w:pPr>
      <w:r>
        <w:t>Ideal für Microservices</w:t>
      </w:r>
    </w:p>
    <w:p w14:paraId="480E6E2B" w14:textId="77777777" w:rsidR="004F645C" w:rsidRDefault="00B82CBD" w:rsidP="004F645C">
      <w:r>
        <w:pict w14:anchorId="4F84A769">
          <v:rect id="_x0000_i1112" style="width:0;height:1.5pt" o:hralign="center" o:hrstd="t" o:hr="t" fillcolor="#a0a0a0" stroked="f"/>
        </w:pict>
      </w:r>
    </w:p>
    <w:p w14:paraId="6CA5352B" w14:textId="77777777" w:rsidR="004F645C" w:rsidRPr="004F645C" w:rsidRDefault="004F645C" w:rsidP="004F645C">
      <w:pPr>
        <w:pStyle w:val="berschrift3"/>
        <w:rPr>
          <w:lang w:val="de-CH"/>
        </w:rPr>
      </w:pPr>
      <w:r>
        <w:rPr>
          <w:rFonts w:ascii="Segoe UI Emoji" w:hAnsi="Segoe UI Emoji" w:cs="Segoe UI Emoji"/>
        </w:rPr>
        <w:lastRenderedPageBreak/>
        <w:t>🔹</w:t>
      </w:r>
      <w:r w:rsidRPr="004F645C">
        <w:rPr>
          <w:lang w:val="de-CH"/>
        </w:rPr>
        <w:t xml:space="preserve"> Evolutionäre Architektur</w:t>
      </w:r>
    </w:p>
    <w:p w14:paraId="18F5B2C0" w14:textId="77777777" w:rsidR="004F645C" w:rsidRDefault="004F645C" w:rsidP="004F645C">
      <w:pPr>
        <w:pStyle w:val="StandardWeb"/>
      </w:pPr>
      <w:r>
        <w:t xml:space="preserve">Architektur entsteht </w:t>
      </w:r>
      <w:r>
        <w:rPr>
          <w:rStyle w:val="Fett"/>
        </w:rPr>
        <w:t>iterativ</w:t>
      </w:r>
      <w:r>
        <w:t>, nicht im Voraus.</w:t>
      </w:r>
    </w:p>
    <w:p w14:paraId="24D73A9B" w14:textId="77777777" w:rsidR="004F645C" w:rsidRDefault="004F645C" w:rsidP="004F645C">
      <w:pPr>
        <w:pStyle w:val="StandardWeb"/>
      </w:pPr>
      <w:r>
        <w:t>Wichtige Prinzipien:</w:t>
      </w:r>
    </w:p>
    <w:p w14:paraId="6FF01164" w14:textId="77777777" w:rsidR="004F645C" w:rsidRDefault="004F645C" w:rsidP="00AD7065">
      <w:pPr>
        <w:pStyle w:val="StandardWeb"/>
        <w:numPr>
          <w:ilvl w:val="0"/>
          <w:numId w:val="158"/>
        </w:numPr>
      </w:pPr>
      <w:r>
        <w:t>Architektur lernt über Zeit</w:t>
      </w:r>
    </w:p>
    <w:p w14:paraId="67D8154C" w14:textId="77777777" w:rsidR="004F645C" w:rsidRDefault="004F645C" w:rsidP="00AD7065">
      <w:pPr>
        <w:pStyle w:val="StandardWeb"/>
        <w:numPr>
          <w:ilvl w:val="0"/>
          <w:numId w:val="158"/>
        </w:numPr>
      </w:pPr>
      <w:r>
        <w:t>Fitness Functions: automatische Überprüfung der Architektur</w:t>
      </w:r>
    </w:p>
    <w:p w14:paraId="67B5FB12" w14:textId="77777777" w:rsidR="004F645C" w:rsidRDefault="004F645C" w:rsidP="00AD7065">
      <w:pPr>
        <w:pStyle w:val="StandardWeb"/>
        <w:numPr>
          <w:ilvl w:val="0"/>
          <w:numId w:val="158"/>
        </w:numPr>
      </w:pPr>
      <w:r>
        <w:t>Entscheidungen möglichst spät treffen</w:t>
      </w:r>
    </w:p>
    <w:p w14:paraId="4B6DC20C" w14:textId="77777777" w:rsidR="004F645C" w:rsidRDefault="004F645C" w:rsidP="00AD7065">
      <w:pPr>
        <w:pStyle w:val="StandardWeb"/>
        <w:numPr>
          <w:ilvl w:val="0"/>
          <w:numId w:val="158"/>
        </w:numPr>
      </w:pPr>
      <w:r>
        <w:t>Änderungen sind normal, nicht unerwünscht</w:t>
      </w:r>
    </w:p>
    <w:p w14:paraId="4CBA1E66" w14:textId="77777777" w:rsidR="004F645C" w:rsidRDefault="004F645C" w:rsidP="00AD7065">
      <w:pPr>
        <w:pStyle w:val="StandardWeb"/>
        <w:numPr>
          <w:ilvl w:val="0"/>
          <w:numId w:val="158"/>
        </w:numPr>
      </w:pPr>
      <w:r>
        <w:t>Architektur reagiert auf Erkenntnisse aus Implementierung und Betrieb</w:t>
      </w:r>
    </w:p>
    <w:p w14:paraId="1B2D194E" w14:textId="77777777" w:rsidR="004F645C" w:rsidRDefault="00B82CBD" w:rsidP="004F645C">
      <w:r>
        <w:pict w14:anchorId="2F174F85">
          <v:rect id="_x0000_i1113" style="width:0;height:1.5pt" o:hralign="center" o:hrstd="t" o:hr="t" fillcolor="#a0a0a0" stroked="f"/>
        </w:pict>
      </w:r>
    </w:p>
    <w:p w14:paraId="2C308E8B" w14:textId="77777777" w:rsidR="004F645C" w:rsidRDefault="004F645C" w:rsidP="004F645C">
      <w:pPr>
        <w:pStyle w:val="berschrift3"/>
      </w:pPr>
      <w:r>
        <w:rPr>
          <w:rFonts w:ascii="Segoe UI Emoji" w:hAnsi="Segoe UI Emoji" w:cs="Segoe UI Emoji"/>
        </w:rPr>
        <w:t>🔹</w:t>
      </w:r>
      <w:r>
        <w:t xml:space="preserve"> Architektur ist ein Teamprozess</w:t>
      </w:r>
    </w:p>
    <w:p w14:paraId="5DD92FBA" w14:textId="77777777" w:rsidR="004F645C" w:rsidRDefault="004F645C" w:rsidP="00AD7065">
      <w:pPr>
        <w:pStyle w:val="StandardWeb"/>
        <w:numPr>
          <w:ilvl w:val="0"/>
          <w:numId w:val="159"/>
        </w:numPr>
      </w:pPr>
      <w:r>
        <w:t>Architekt:innen coachen</w:t>
      </w:r>
    </w:p>
    <w:p w14:paraId="7008EC7A" w14:textId="77777777" w:rsidR="004F645C" w:rsidRDefault="004F645C" w:rsidP="00AD7065">
      <w:pPr>
        <w:pStyle w:val="StandardWeb"/>
        <w:numPr>
          <w:ilvl w:val="0"/>
          <w:numId w:val="159"/>
        </w:numPr>
      </w:pPr>
      <w:r>
        <w:t>Teams entwerfen mit</w:t>
      </w:r>
    </w:p>
    <w:p w14:paraId="2164F278" w14:textId="77777777" w:rsidR="004F645C" w:rsidRDefault="004F645C" w:rsidP="00AD7065">
      <w:pPr>
        <w:pStyle w:val="StandardWeb"/>
        <w:numPr>
          <w:ilvl w:val="0"/>
          <w:numId w:val="159"/>
        </w:numPr>
      </w:pPr>
      <w:r>
        <w:t>Entscheidungen werden gemeinsam validiert</w:t>
      </w:r>
    </w:p>
    <w:p w14:paraId="38B699AB" w14:textId="77777777" w:rsidR="004F645C" w:rsidRDefault="004F645C" w:rsidP="004F645C">
      <w:pPr>
        <w:pStyle w:val="StandardWeb"/>
      </w:pPr>
      <w:r>
        <w:t>Typische Fehler:</w:t>
      </w:r>
      <w:r>
        <w:br/>
      </w:r>
      <w:r>
        <w:rPr>
          <w:rFonts w:ascii="Segoe UI Emoji" w:hAnsi="Segoe UI Emoji" w:cs="Segoe UI Emoji"/>
        </w:rPr>
        <w:t>❌</w:t>
      </w:r>
      <w:r>
        <w:t xml:space="preserve"> "Big Design Up Front"</w:t>
      </w:r>
      <w:r>
        <w:br/>
      </w:r>
      <w:r>
        <w:rPr>
          <w:rFonts w:ascii="Segoe UI Emoji" w:hAnsi="Segoe UI Emoji" w:cs="Segoe UI Emoji"/>
        </w:rPr>
        <w:t>❌</w:t>
      </w:r>
      <w:r>
        <w:t xml:space="preserve"> Architektur nicht anpassen</w:t>
      </w:r>
      <w:r>
        <w:br/>
      </w:r>
      <w:r>
        <w:rPr>
          <w:rFonts w:ascii="Segoe UI Emoji" w:hAnsi="Segoe UI Emoji" w:cs="Segoe UI Emoji"/>
        </w:rPr>
        <w:t>❌</w:t>
      </w:r>
      <w:r>
        <w:t xml:space="preserve"> Domäne ignorieren</w:t>
      </w:r>
      <w:r>
        <w:br/>
      </w:r>
      <w:r>
        <w:rPr>
          <w:rFonts w:ascii="Segoe UI Emoji" w:hAnsi="Segoe UI Emoji" w:cs="Segoe UI Emoji"/>
        </w:rPr>
        <w:t>❌</w:t>
      </w:r>
      <w:r>
        <w:t xml:space="preserve"> keine echte Zusammenarbeit mit Fachabteilung</w:t>
      </w:r>
    </w:p>
    <w:p w14:paraId="5032182D" w14:textId="77777777" w:rsidR="004F645C" w:rsidRDefault="00B82CBD" w:rsidP="004F645C">
      <w:r>
        <w:pict w14:anchorId="2C527C22">
          <v:rect id="_x0000_i1114" style="width:0;height:1.5pt" o:hralign="center" o:hrstd="t" o:hr="t" fillcolor="#a0a0a0" stroked="f"/>
        </w:pict>
      </w:r>
    </w:p>
    <w:p w14:paraId="2CD65522" w14:textId="77777777" w:rsidR="004F645C" w:rsidRPr="004F645C" w:rsidRDefault="004F645C" w:rsidP="004F645C">
      <w:pPr>
        <w:pStyle w:val="berschrift1"/>
        <w:rPr>
          <w:lang w:val="de-CH"/>
        </w:rPr>
      </w:pPr>
      <w:r>
        <w:rPr>
          <w:rFonts w:ascii="Segoe UI Emoji" w:hAnsi="Segoe UI Emoji" w:cs="Segoe UI Emoji"/>
        </w:rPr>
        <w:t>⭐</w:t>
      </w:r>
      <w:r w:rsidRPr="004F645C">
        <w:rPr>
          <w:lang w:val="de-CH"/>
        </w:rPr>
        <w:t xml:space="preserve"> </w:t>
      </w:r>
      <w:r w:rsidRPr="004F645C">
        <w:rPr>
          <w:rStyle w:val="Fett"/>
          <w:b/>
          <w:bCs/>
          <w:lang w:val="de-CH"/>
        </w:rPr>
        <w:t>LZ 03-05 – Entwurfstechniken (Sichten, Szenarien, ADRs, Qualitätsbäume, Analyseverfahren)</w:t>
      </w:r>
    </w:p>
    <w:p w14:paraId="358CCA93" w14:textId="2E53397B"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75443F58" w14:textId="77777777" w:rsidR="004F645C" w:rsidRDefault="004F645C" w:rsidP="004F645C">
      <w:pPr>
        <w:pStyle w:val="StandardWeb"/>
      </w:pPr>
      <w:r>
        <w:t>Moderne Architektur benötigt strukturierte Methoden, um Komplexität zu bewältigen.</w:t>
      </w:r>
    </w:p>
    <w:p w14:paraId="563EF9EB" w14:textId="77777777" w:rsidR="004F645C" w:rsidRDefault="00B82CBD" w:rsidP="004F645C">
      <w:r>
        <w:pict w14:anchorId="7370DD85">
          <v:rect id="_x0000_i1115" style="width:0;height:1.5pt" o:hralign="center" o:hrstd="t" o:hr="t" fillcolor="#a0a0a0" stroked="f"/>
        </w:pict>
      </w:r>
    </w:p>
    <w:p w14:paraId="49069C63" w14:textId="77777777" w:rsidR="004F645C" w:rsidRPr="004F645C" w:rsidRDefault="004F645C" w:rsidP="004F645C">
      <w:pPr>
        <w:pStyle w:val="berschrift2"/>
        <w:rPr>
          <w:lang w:val="de-CH"/>
        </w:rPr>
      </w:pPr>
      <w:r w:rsidRPr="004F645C">
        <w:rPr>
          <w:rStyle w:val="Fett"/>
          <w:b/>
          <w:bCs/>
          <w:lang w:val="de-CH"/>
        </w:rPr>
        <w:t>1. Sichten (Views)</w:t>
      </w:r>
    </w:p>
    <w:p w14:paraId="1DAA7103" w14:textId="77777777" w:rsidR="004F645C" w:rsidRDefault="004F645C" w:rsidP="004F645C">
      <w:pPr>
        <w:pStyle w:val="StandardWeb"/>
      </w:pPr>
      <w:r>
        <w:t>Die 4 wichtigsten Sichten (bekannt aus arc42):</w:t>
      </w:r>
    </w:p>
    <w:p w14:paraId="2EBE3AE9" w14:textId="77777777" w:rsidR="004F645C" w:rsidRDefault="004F645C" w:rsidP="00AD7065">
      <w:pPr>
        <w:pStyle w:val="StandardWeb"/>
        <w:numPr>
          <w:ilvl w:val="0"/>
          <w:numId w:val="160"/>
        </w:numPr>
      </w:pPr>
      <w:r>
        <w:rPr>
          <w:rStyle w:val="Fett"/>
        </w:rPr>
        <w:t>Kontextsicht</w:t>
      </w:r>
      <w:r>
        <w:t xml:space="preserve"> – Umfeld, externe Systeme</w:t>
      </w:r>
    </w:p>
    <w:p w14:paraId="52E6C6AC" w14:textId="77777777" w:rsidR="004F645C" w:rsidRDefault="004F645C" w:rsidP="00AD7065">
      <w:pPr>
        <w:pStyle w:val="StandardWeb"/>
        <w:numPr>
          <w:ilvl w:val="0"/>
          <w:numId w:val="160"/>
        </w:numPr>
      </w:pPr>
      <w:r>
        <w:rPr>
          <w:rStyle w:val="Fett"/>
        </w:rPr>
        <w:t>Bausteinsicht</w:t>
      </w:r>
      <w:r>
        <w:t xml:space="preserve"> – Struktur und Modularisierung</w:t>
      </w:r>
    </w:p>
    <w:p w14:paraId="7A60A001" w14:textId="77777777" w:rsidR="004F645C" w:rsidRDefault="004F645C" w:rsidP="00AD7065">
      <w:pPr>
        <w:pStyle w:val="StandardWeb"/>
        <w:numPr>
          <w:ilvl w:val="0"/>
          <w:numId w:val="160"/>
        </w:numPr>
      </w:pPr>
      <w:r>
        <w:rPr>
          <w:rStyle w:val="Fett"/>
        </w:rPr>
        <w:lastRenderedPageBreak/>
        <w:t>Laufzeitsicht</w:t>
      </w:r>
      <w:r>
        <w:t xml:space="preserve"> – Interaktionen, Abläufe</w:t>
      </w:r>
    </w:p>
    <w:p w14:paraId="67E7394D" w14:textId="77777777" w:rsidR="004F645C" w:rsidRDefault="004F645C" w:rsidP="00AD7065">
      <w:pPr>
        <w:pStyle w:val="StandardWeb"/>
        <w:numPr>
          <w:ilvl w:val="0"/>
          <w:numId w:val="160"/>
        </w:numPr>
      </w:pPr>
      <w:r>
        <w:rPr>
          <w:rStyle w:val="Fett"/>
        </w:rPr>
        <w:t>Verteilungssicht</w:t>
      </w:r>
      <w:r>
        <w:t xml:space="preserve"> – Deployment, Infrastruktur</w:t>
      </w:r>
    </w:p>
    <w:p w14:paraId="2C8E3164" w14:textId="77777777" w:rsidR="004F645C" w:rsidRDefault="004F645C" w:rsidP="004F645C">
      <w:pPr>
        <w:pStyle w:val="StandardWeb"/>
      </w:pPr>
      <w:r>
        <w:t>Sichten reduzieren Komplexität und vermitteln Verständnis.</w:t>
      </w:r>
    </w:p>
    <w:p w14:paraId="66098AD0" w14:textId="77777777" w:rsidR="004F645C" w:rsidRDefault="00B82CBD" w:rsidP="004F645C">
      <w:r>
        <w:pict w14:anchorId="4BEF27DC">
          <v:rect id="_x0000_i1116" style="width:0;height:1.5pt" o:hralign="center" o:hrstd="t" o:hr="t" fillcolor="#a0a0a0" stroked="f"/>
        </w:pict>
      </w:r>
    </w:p>
    <w:p w14:paraId="171F4454" w14:textId="77777777" w:rsidR="004F645C" w:rsidRPr="004F645C" w:rsidRDefault="004F645C" w:rsidP="004F645C">
      <w:pPr>
        <w:pStyle w:val="berschrift2"/>
        <w:rPr>
          <w:lang w:val="de-CH"/>
        </w:rPr>
      </w:pPr>
      <w:r w:rsidRPr="004F645C">
        <w:rPr>
          <w:rStyle w:val="Fett"/>
          <w:b/>
          <w:bCs/>
          <w:lang w:val="de-CH"/>
        </w:rPr>
        <w:t>2. Szenario-basierter Entwurf</w:t>
      </w:r>
    </w:p>
    <w:p w14:paraId="258CFA2C" w14:textId="77777777" w:rsidR="004F645C" w:rsidRDefault="004F645C" w:rsidP="004F645C">
      <w:pPr>
        <w:pStyle w:val="StandardWeb"/>
      </w:pPr>
      <w:r>
        <w:t>Szenarien aus Kapitel 2 treiben Architektur:</w:t>
      </w:r>
    </w:p>
    <w:p w14:paraId="2C66318B" w14:textId="77777777" w:rsidR="004F645C" w:rsidRDefault="004F645C" w:rsidP="00AD7065">
      <w:pPr>
        <w:pStyle w:val="StandardWeb"/>
        <w:numPr>
          <w:ilvl w:val="0"/>
          <w:numId w:val="161"/>
        </w:numPr>
      </w:pPr>
      <w:r>
        <w:t>Performance-Szenarien → Caching, Partitioning</w:t>
      </w:r>
    </w:p>
    <w:p w14:paraId="678766E1" w14:textId="77777777" w:rsidR="004F645C" w:rsidRDefault="004F645C" w:rsidP="00AD7065">
      <w:pPr>
        <w:pStyle w:val="StandardWeb"/>
        <w:numPr>
          <w:ilvl w:val="0"/>
          <w:numId w:val="161"/>
        </w:numPr>
      </w:pPr>
      <w:r>
        <w:t>Sicherheits-Szenarien → Zero Trust, MFA</w:t>
      </w:r>
    </w:p>
    <w:p w14:paraId="5082A738" w14:textId="77777777" w:rsidR="004F645C" w:rsidRDefault="004F645C" w:rsidP="00AD7065">
      <w:pPr>
        <w:pStyle w:val="StandardWeb"/>
        <w:numPr>
          <w:ilvl w:val="0"/>
          <w:numId w:val="161"/>
        </w:numPr>
      </w:pPr>
      <w:r>
        <w:t>Verfügbarkeitsszenarien → Cluster, Failover-Prozesse</w:t>
      </w:r>
    </w:p>
    <w:p w14:paraId="3F55F53F" w14:textId="77777777" w:rsidR="004F645C" w:rsidRDefault="004F645C" w:rsidP="00AD7065">
      <w:pPr>
        <w:pStyle w:val="StandardWeb"/>
        <w:numPr>
          <w:ilvl w:val="0"/>
          <w:numId w:val="161"/>
        </w:numPr>
      </w:pPr>
      <w:r>
        <w:t>Wartbarkeitsszenarien → modulare Entkopplung</w:t>
      </w:r>
    </w:p>
    <w:p w14:paraId="5FAE4CEC" w14:textId="77777777" w:rsidR="004F645C" w:rsidRDefault="00B82CBD" w:rsidP="004F645C">
      <w:r>
        <w:pict w14:anchorId="30D8F62B">
          <v:rect id="_x0000_i1117" style="width:0;height:1.5pt" o:hralign="center" o:hrstd="t" o:hr="t" fillcolor="#a0a0a0" stroked="f"/>
        </w:pict>
      </w:r>
    </w:p>
    <w:p w14:paraId="3CC9EE2C" w14:textId="77777777" w:rsidR="004F645C" w:rsidRPr="004F645C" w:rsidRDefault="004F645C" w:rsidP="004F645C">
      <w:pPr>
        <w:pStyle w:val="berschrift2"/>
        <w:rPr>
          <w:lang w:val="de-CH"/>
        </w:rPr>
      </w:pPr>
      <w:r w:rsidRPr="004F645C">
        <w:rPr>
          <w:rStyle w:val="Fett"/>
          <w:b/>
          <w:bCs/>
          <w:lang w:val="de-CH"/>
        </w:rPr>
        <w:t>3. Architekturentscheidungen dokumentieren (ADR)</w:t>
      </w:r>
    </w:p>
    <w:p w14:paraId="29C2F22A" w14:textId="77777777" w:rsidR="004F645C" w:rsidRDefault="004F645C" w:rsidP="004F645C">
      <w:pPr>
        <w:pStyle w:val="StandardWeb"/>
      </w:pPr>
      <w:r>
        <w:t>Jedes wichtige Thema braucht:</w:t>
      </w:r>
    </w:p>
    <w:p w14:paraId="36D1097A" w14:textId="77777777" w:rsidR="004F645C" w:rsidRDefault="004F645C" w:rsidP="00AD7065">
      <w:pPr>
        <w:pStyle w:val="StandardWeb"/>
        <w:numPr>
          <w:ilvl w:val="0"/>
          <w:numId w:val="162"/>
        </w:numPr>
      </w:pPr>
      <w:r>
        <w:t>Entscheidung</w:t>
      </w:r>
    </w:p>
    <w:p w14:paraId="0C656D75" w14:textId="77777777" w:rsidR="004F645C" w:rsidRDefault="004F645C" w:rsidP="00AD7065">
      <w:pPr>
        <w:pStyle w:val="StandardWeb"/>
        <w:numPr>
          <w:ilvl w:val="0"/>
          <w:numId w:val="162"/>
        </w:numPr>
      </w:pPr>
      <w:r>
        <w:t>Alternativen</w:t>
      </w:r>
    </w:p>
    <w:p w14:paraId="2A24D6B4" w14:textId="77777777" w:rsidR="004F645C" w:rsidRDefault="004F645C" w:rsidP="00AD7065">
      <w:pPr>
        <w:pStyle w:val="StandardWeb"/>
        <w:numPr>
          <w:ilvl w:val="0"/>
          <w:numId w:val="162"/>
        </w:numPr>
      </w:pPr>
      <w:r>
        <w:t>Kontext</w:t>
      </w:r>
    </w:p>
    <w:p w14:paraId="624D8FE1" w14:textId="77777777" w:rsidR="004F645C" w:rsidRDefault="004F645C" w:rsidP="00AD7065">
      <w:pPr>
        <w:pStyle w:val="StandardWeb"/>
        <w:numPr>
          <w:ilvl w:val="0"/>
          <w:numId w:val="162"/>
        </w:numPr>
      </w:pPr>
      <w:r>
        <w:t>Gründe</w:t>
      </w:r>
    </w:p>
    <w:p w14:paraId="5495986F" w14:textId="77777777" w:rsidR="004F645C" w:rsidRDefault="004F645C" w:rsidP="00AD7065">
      <w:pPr>
        <w:pStyle w:val="StandardWeb"/>
        <w:numPr>
          <w:ilvl w:val="0"/>
          <w:numId w:val="162"/>
        </w:numPr>
      </w:pPr>
      <w:r>
        <w:t>Konsequenzen</w:t>
      </w:r>
    </w:p>
    <w:p w14:paraId="0A05B12B" w14:textId="77777777" w:rsidR="004F645C" w:rsidRDefault="004F645C" w:rsidP="00AD7065">
      <w:pPr>
        <w:pStyle w:val="StandardWeb"/>
        <w:numPr>
          <w:ilvl w:val="0"/>
          <w:numId w:val="162"/>
        </w:numPr>
      </w:pPr>
      <w:r>
        <w:t>Status</w:t>
      </w:r>
    </w:p>
    <w:p w14:paraId="176A861B" w14:textId="77777777" w:rsidR="004F645C" w:rsidRDefault="004F645C" w:rsidP="004F645C">
      <w:pPr>
        <w:pStyle w:val="StandardWeb"/>
      </w:pPr>
      <w:r>
        <w:t>ADRs machen Architektur langfristig nachvollziehbar und auditierbar.</w:t>
      </w:r>
    </w:p>
    <w:p w14:paraId="6CA77839" w14:textId="77777777" w:rsidR="004F645C" w:rsidRDefault="00B82CBD" w:rsidP="004F645C">
      <w:r>
        <w:pict w14:anchorId="0E68A1E5">
          <v:rect id="_x0000_i1118" style="width:0;height:1.5pt" o:hralign="center" o:hrstd="t" o:hr="t" fillcolor="#a0a0a0" stroked="f"/>
        </w:pict>
      </w:r>
    </w:p>
    <w:p w14:paraId="6FBC084F" w14:textId="77777777" w:rsidR="004F645C" w:rsidRPr="004F645C" w:rsidRDefault="004F645C" w:rsidP="004F645C">
      <w:pPr>
        <w:pStyle w:val="berschrift2"/>
        <w:rPr>
          <w:lang w:val="de-CH"/>
        </w:rPr>
      </w:pPr>
      <w:r w:rsidRPr="004F645C">
        <w:rPr>
          <w:rStyle w:val="Fett"/>
          <w:b/>
          <w:bCs/>
          <w:lang w:val="de-CH"/>
        </w:rPr>
        <w:t>4. Qualitätsbäume im Entwurf</w:t>
      </w:r>
    </w:p>
    <w:p w14:paraId="1B97A43B" w14:textId="77777777" w:rsidR="004F645C" w:rsidRDefault="004F645C" w:rsidP="004F645C">
      <w:pPr>
        <w:pStyle w:val="StandardWeb"/>
      </w:pPr>
      <w:r>
        <w:t>Ein Qualitätsbaum zeigt:</w:t>
      </w:r>
    </w:p>
    <w:p w14:paraId="238423B5" w14:textId="77777777" w:rsidR="004F645C" w:rsidRDefault="004F645C" w:rsidP="00AD7065">
      <w:pPr>
        <w:pStyle w:val="StandardWeb"/>
        <w:numPr>
          <w:ilvl w:val="0"/>
          <w:numId w:val="163"/>
        </w:numPr>
      </w:pPr>
      <w:r>
        <w:t>Qualitätstreiber</w:t>
      </w:r>
    </w:p>
    <w:p w14:paraId="1F5A9A0B" w14:textId="77777777" w:rsidR="004F645C" w:rsidRDefault="004F645C" w:rsidP="00AD7065">
      <w:pPr>
        <w:pStyle w:val="StandardWeb"/>
        <w:numPr>
          <w:ilvl w:val="0"/>
          <w:numId w:val="163"/>
        </w:numPr>
      </w:pPr>
      <w:r>
        <w:t>Zielkonflikte</w:t>
      </w:r>
    </w:p>
    <w:p w14:paraId="71D44FD1" w14:textId="77777777" w:rsidR="004F645C" w:rsidRDefault="004F645C" w:rsidP="00AD7065">
      <w:pPr>
        <w:pStyle w:val="StandardWeb"/>
        <w:numPr>
          <w:ilvl w:val="0"/>
          <w:numId w:val="163"/>
        </w:numPr>
      </w:pPr>
      <w:r>
        <w:t>Prioritäten</w:t>
      </w:r>
    </w:p>
    <w:p w14:paraId="7906EB20" w14:textId="77777777" w:rsidR="004F645C" w:rsidRDefault="004F645C" w:rsidP="00AD7065">
      <w:pPr>
        <w:pStyle w:val="StandardWeb"/>
        <w:numPr>
          <w:ilvl w:val="0"/>
          <w:numId w:val="163"/>
        </w:numPr>
      </w:pPr>
      <w:r>
        <w:t>fehlende Szenarien</w:t>
      </w:r>
    </w:p>
    <w:p w14:paraId="1977218A" w14:textId="77777777" w:rsidR="004F645C" w:rsidRDefault="004F645C" w:rsidP="00AD7065">
      <w:pPr>
        <w:pStyle w:val="StandardWeb"/>
        <w:numPr>
          <w:ilvl w:val="0"/>
          <w:numId w:val="163"/>
        </w:numPr>
      </w:pPr>
      <w:r>
        <w:t>Entscheidungsnotwendigkeiten</w:t>
      </w:r>
    </w:p>
    <w:p w14:paraId="0A4E68CD" w14:textId="77777777" w:rsidR="004F645C" w:rsidRDefault="004F645C" w:rsidP="004F645C">
      <w:pPr>
        <w:pStyle w:val="StandardWeb"/>
      </w:pPr>
      <w:r>
        <w:t>Dadurch verhindern Qualitätsbäume Fehlentscheidungen.</w:t>
      </w:r>
    </w:p>
    <w:p w14:paraId="7D1746C1" w14:textId="77777777" w:rsidR="004F645C" w:rsidRDefault="00B82CBD" w:rsidP="004F645C">
      <w:r>
        <w:pict w14:anchorId="5F179299">
          <v:rect id="_x0000_i1119" style="width:0;height:1.5pt" o:hralign="center" o:hrstd="t" o:hr="t" fillcolor="#a0a0a0" stroked="f"/>
        </w:pict>
      </w:r>
    </w:p>
    <w:p w14:paraId="0102427E" w14:textId="77777777" w:rsidR="004F645C" w:rsidRPr="004F645C" w:rsidRDefault="004F645C" w:rsidP="004F645C">
      <w:pPr>
        <w:pStyle w:val="berschrift2"/>
        <w:rPr>
          <w:lang w:val="de-CH"/>
        </w:rPr>
      </w:pPr>
      <w:r w:rsidRPr="004F645C">
        <w:rPr>
          <w:rStyle w:val="Fett"/>
          <w:b/>
          <w:bCs/>
          <w:lang w:val="de-CH"/>
        </w:rPr>
        <w:lastRenderedPageBreak/>
        <w:t>5. Trade-off-Analysen (ATAM)</w:t>
      </w:r>
    </w:p>
    <w:p w14:paraId="4EBD904C" w14:textId="77777777" w:rsidR="004F645C" w:rsidRDefault="004F645C" w:rsidP="004F645C">
      <w:pPr>
        <w:pStyle w:val="StandardWeb"/>
      </w:pPr>
      <w:r>
        <w:t>Vergleicht:</w:t>
      </w:r>
    </w:p>
    <w:p w14:paraId="59559A1C" w14:textId="77777777" w:rsidR="004F645C" w:rsidRDefault="004F645C" w:rsidP="00AD7065">
      <w:pPr>
        <w:pStyle w:val="StandardWeb"/>
        <w:numPr>
          <w:ilvl w:val="0"/>
          <w:numId w:val="164"/>
        </w:numPr>
      </w:pPr>
      <w:r>
        <w:t>wie Entscheidungen Qualitäten fördern oder verletzen</w:t>
      </w:r>
    </w:p>
    <w:p w14:paraId="44061C0F" w14:textId="77777777" w:rsidR="004F645C" w:rsidRDefault="004F645C" w:rsidP="00AD7065">
      <w:pPr>
        <w:pStyle w:val="StandardWeb"/>
        <w:numPr>
          <w:ilvl w:val="0"/>
          <w:numId w:val="164"/>
        </w:numPr>
      </w:pPr>
      <w:r>
        <w:t>Risiken</w:t>
      </w:r>
    </w:p>
    <w:p w14:paraId="396F36E7" w14:textId="77777777" w:rsidR="004F645C" w:rsidRDefault="004F645C" w:rsidP="00AD7065">
      <w:pPr>
        <w:pStyle w:val="StandardWeb"/>
        <w:numPr>
          <w:ilvl w:val="0"/>
          <w:numId w:val="164"/>
        </w:numPr>
      </w:pPr>
      <w:r>
        <w:t>Sensitivität (welche Entscheidung ist kritisch?)</w:t>
      </w:r>
    </w:p>
    <w:p w14:paraId="7A9A1262" w14:textId="77777777" w:rsidR="004F645C" w:rsidRDefault="004F645C" w:rsidP="00AD7065">
      <w:pPr>
        <w:pStyle w:val="StandardWeb"/>
        <w:numPr>
          <w:ilvl w:val="0"/>
          <w:numId w:val="164"/>
        </w:numPr>
      </w:pPr>
      <w:r>
        <w:t>Kompromisse und Alternativen</w:t>
      </w:r>
    </w:p>
    <w:p w14:paraId="03C02AF9" w14:textId="77777777" w:rsidR="004F645C" w:rsidRDefault="00B82CBD" w:rsidP="004F645C">
      <w:r>
        <w:pict w14:anchorId="265FF191">
          <v:rect id="_x0000_i1120" style="width:0;height:1.5pt" o:hralign="center" o:hrstd="t" o:hr="t" fillcolor="#a0a0a0" stroked="f"/>
        </w:pict>
      </w:r>
    </w:p>
    <w:p w14:paraId="7E3D3F30" w14:textId="77777777" w:rsidR="004F645C" w:rsidRPr="004F645C" w:rsidRDefault="004F645C" w:rsidP="004F645C">
      <w:pPr>
        <w:pStyle w:val="berschrift3"/>
        <w:rPr>
          <w:lang w:val="de-CH"/>
        </w:rPr>
      </w:pPr>
      <w:r w:rsidRPr="004F645C">
        <w:rPr>
          <w:lang w:val="de-CH"/>
        </w:rPr>
        <w:t>Typische Fehler</w:t>
      </w:r>
    </w:p>
    <w:p w14:paraId="0EADFF24" w14:textId="77777777" w:rsidR="004F645C" w:rsidRDefault="004F645C" w:rsidP="004F645C">
      <w:pPr>
        <w:pStyle w:val="StandardWeb"/>
      </w:pPr>
      <w:r>
        <w:rPr>
          <w:rFonts w:ascii="Segoe UI Emoji" w:hAnsi="Segoe UI Emoji" w:cs="Segoe UI Emoji"/>
        </w:rPr>
        <w:t>❌</w:t>
      </w:r>
      <w:r>
        <w:t xml:space="preserve"> Architektur ohne Sichten beschreiben</w:t>
      </w:r>
      <w:r>
        <w:br/>
      </w:r>
      <w:r>
        <w:rPr>
          <w:rFonts w:ascii="Segoe UI Emoji" w:hAnsi="Segoe UI Emoji" w:cs="Segoe UI Emoji"/>
        </w:rPr>
        <w:t>❌</w:t>
      </w:r>
      <w:r>
        <w:t xml:space="preserve"> Entscheidungen nicht dokumentieren</w:t>
      </w:r>
      <w:r>
        <w:br/>
      </w:r>
      <w:r>
        <w:rPr>
          <w:rFonts w:ascii="Segoe UI Emoji" w:hAnsi="Segoe UI Emoji" w:cs="Segoe UI Emoji"/>
        </w:rPr>
        <w:t>❌</w:t>
      </w:r>
      <w:r>
        <w:t xml:space="preserve"> Szenarien ignorieren</w:t>
      </w:r>
      <w:r>
        <w:br/>
      </w:r>
      <w:r>
        <w:rPr>
          <w:rFonts w:ascii="Segoe UI Emoji" w:hAnsi="Segoe UI Emoji" w:cs="Segoe UI Emoji"/>
        </w:rPr>
        <w:t>❌</w:t>
      </w:r>
      <w:r>
        <w:t xml:space="preserve"> Qualität nicht messbar machen</w:t>
      </w:r>
    </w:p>
    <w:p w14:paraId="4421AE5E" w14:textId="77777777" w:rsidR="004F645C" w:rsidRDefault="00B82CBD" w:rsidP="004F645C">
      <w:r>
        <w:pict w14:anchorId="49C3166D">
          <v:rect id="_x0000_i1121" style="width:0;height:1.5pt" o:hralign="center" o:hrstd="t" o:hr="t" fillcolor="#a0a0a0" stroked="f"/>
        </w:pict>
      </w:r>
    </w:p>
    <w:p w14:paraId="5B2B1F05" w14:textId="77777777" w:rsidR="004F645C" w:rsidRPr="004F645C" w:rsidRDefault="004F645C" w:rsidP="004F645C">
      <w:pPr>
        <w:pStyle w:val="berschrift1"/>
        <w:rPr>
          <w:lang w:val="de-CH"/>
        </w:rPr>
      </w:pPr>
      <w:r>
        <w:rPr>
          <w:rFonts w:ascii="Segoe UI Emoji" w:hAnsi="Segoe UI Emoji" w:cs="Segoe UI Emoji"/>
        </w:rPr>
        <w:t>⭐</w:t>
      </w:r>
      <w:r w:rsidRPr="004F645C">
        <w:rPr>
          <w:lang w:val="de-CH"/>
        </w:rPr>
        <w:t xml:space="preserve"> </w:t>
      </w:r>
      <w:r w:rsidRPr="004F645C">
        <w:rPr>
          <w:rStyle w:val="Fett"/>
          <w:b/>
          <w:bCs/>
          <w:lang w:val="de-CH"/>
        </w:rPr>
        <w:t>LZ 03-06 – Bedeutung von Daten und Datenmodellen</w:t>
      </w:r>
    </w:p>
    <w:p w14:paraId="2051D89D" w14:textId="325A6B9B"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7EEFB1AF" w14:textId="77777777" w:rsidR="004F645C" w:rsidRDefault="004F645C" w:rsidP="004F645C">
      <w:pPr>
        <w:pStyle w:val="StandardWeb"/>
      </w:pPr>
      <w:r>
        <w:t xml:space="preserve">Daten sind der </w:t>
      </w:r>
      <w:r>
        <w:rPr>
          <w:rStyle w:val="Fett"/>
        </w:rPr>
        <w:t>wertvollste</w:t>
      </w:r>
      <w:r>
        <w:t xml:space="preserve"> und langlebigste Teil eines Softwaresystems.</w:t>
      </w:r>
      <w:r>
        <w:br/>
        <w:t>Schlechter Code kann ersetzt werden — schlechte Daten nicht.</w:t>
      </w:r>
    </w:p>
    <w:p w14:paraId="4C807EAF" w14:textId="77777777" w:rsidR="004F645C" w:rsidRDefault="00B82CBD" w:rsidP="004F645C">
      <w:r>
        <w:pict w14:anchorId="5C4029C4">
          <v:rect id="_x0000_i1122" style="width:0;height:1.5pt" o:hralign="center" o:hrstd="t" o:hr="t" fillcolor="#a0a0a0" stroked="f"/>
        </w:pict>
      </w:r>
    </w:p>
    <w:p w14:paraId="7888E001" w14:textId="77777777" w:rsidR="004F645C" w:rsidRDefault="004F645C" w:rsidP="004F645C">
      <w:pPr>
        <w:pStyle w:val="berschrift3"/>
      </w:pPr>
      <w:r>
        <w:t>Daten bestimmen Architektur:</w:t>
      </w:r>
    </w:p>
    <w:p w14:paraId="36067DCD" w14:textId="77777777" w:rsidR="004F645C" w:rsidRDefault="004F645C" w:rsidP="00AD7065">
      <w:pPr>
        <w:pStyle w:val="StandardWeb"/>
        <w:numPr>
          <w:ilvl w:val="0"/>
          <w:numId w:val="165"/>
        </w:numPr>
      </w:pPr>
      <w:r>
        <w:t>Systemstruktur</w:t>
      </w:r>
    </w:p>
    <w:p w14:paraId="3214E9A1" w14:textId="77777777" w:rsidR="004F645C" w:rsidRDefault="004F645C" w:rsidP="00AD7065">
      <w:pPr>
        <w:pStyle w:val="StandardWeb"/>
        <w:numPr>
          <w:ilvl w:val="0"/>
          <w:numId w:val="165"/>
        </w:numPr>
      </w:pPr>
      <w:r>
        <w:t>Integrationen</w:t>
      </w:r>
    </w:p>
    <w:p w14:paraId="67539C41" w14:textId="77777777" w:rsidR="004F645C" w:rsidRDefault="004F645C" w:rsidP="00AD7065">
      <w:pPr>
        <w:pStyle w:val="StandardWeb"/>
        <w:numPr>
          <w:ilvl w:val="0"/>
          <w:numId w:val="165"/>
        </w:numPr>
      </w:pPr>
      <w:r>
        <w:t>Performance</w:t>
      </w:r>
    </w:p>
    <w:p w14:paraId="0D9E507E" w14:textId="77777777" w:rsidR="004F645C" w:rsidRDefault="004F645C" w:rsidP="00AD7065">
      <w:pPr>
        <w:pStyle w:val="StandardWeb"/>
        <w:numPr>
          <w:ilvl w:val="0"/>
          <w:numId w:val="165"/>
        </w:numPr>
      </w:pPr>
      <w:r>
        <w:t>Skalierbarkeit</w:t>
      </w:r>
    </w:p>
    <w:p w14:paraId="0D82B450" w14:textId="77777777" w:rsidR="004F645C" w:rsidRDefault="004F645C" w:rsidP="00AD7065">
      <w:pPr>
        <w:pStyle w:val="StandardWeb"/>
        <w:numPr>
          <w:ilvl w:val="0"/>
          <w:numId w:val="165"/>
        </w:numPr>
      </w:pPr>
      <w:r>
        <w:t>Konsistenzmodelle</w:t>
      </w:r>
    </w:p>
    <w:p w14:paraId="6A4C1FED" w14:textId="77777777" w:rsidR="004F645C" w:rsidRDefault="004F645C" w:rsidP="00AD7065">
      <w:pPr>
        <w:pStyle w:val="StandardWeb"/>
        <w:numPr>
          <w:ilvl w:val="0"/>
          <w:numId w:val="165"/>
        </w:numPr>
      </w:pPr>
      <w:r>
        <w:t>Sicherheitsmaßnahmen</w:t>
      </w:r>
    </w:p>
    <w:p w14:paraId="0571B027" w14:textId="77777777" w:rsidR="004F645C" w:rsidRDefault="004F645C" w:rsidP="00AD7065">
      <w:pPr>
        <w:pStyle w:val="StandardWeb"/>
        <w:numPr>
          <w:ilvl w:val="0"/>
          <w:numId w:val="165"/>
        </w:numPr>
      </w:pPr>
      <w:r>
        <w:t>Fachliche Korrektheit</w:t>
      </w:r>
    </w:p>
    <w:p w14:paraId="757F6E9A" w14:textId="77777777" w:rsidR="004F645C" w:rsidRDefault="004F645C" w:rsidP="00AD7065">
      <w:pPr>
        <w:pStyle w:val="StandardWeb"/>
        <w:numPr>
          <w:ilvl w:val="0"/>
          <w:numId w:val="165"/>
        </w:numPr>
      </w:pPr>
      <w:r>
        <w:t>Reporting</w:t>
      </w:r>
    </w:p>
    <w:p w14:paraId="34C3111E" w14:textId="77777777" w:rsidR="004F645C" w:rsidRDefault="004F645C" w:rsidP="00AD7065">
      <w:pPr>
        <w:pStyle w:val="StandardWeb"/>
        <w:numPr>
          <w:ilvl w:val="0"/>
          <w:numId w:val="165"/>
        </w:numPr>
      </w:pPr>
      <w:r>
        <w:t>Persistenztechnologien</w:t>
      </w:r>
    </w:p>
    <w:p w14:paraId="3A747973" w14:textId="77777777" w:rsidR="004F645C" w:rsidRDefault="00B82CBD" w:rsidP="004F645C">
      <w:r>
        <w:pict w14:anchorId="248F19B3">
          <v:rect id="_x0000_i1123" style="width:0;height:1.5pt" o:hralign="center" o:hrstd="t" o:hr="t" fillcolor="#a0a0a0" stroked="f"/>
        </w:pict>
      </w:r>
    </w:p>
    <w:p w14:paraId="21640A8B" w14:textId="77777777" w:rsidR="004F645C" w:rsidRDefault="004F645C" w:rsidP="004F645C">
      <w:pPr>
        <w:pStyle w:val="berschrift3"/>
      </w:pPr>
      <w:r>
        <w:lastRenderedPageBreak/>
        <w:t>Gute Datenarchitektur:</w:t>
      </w:r>
    </w:p>
    <w:p w14:paraId="15F54134" w14:textId="77777777" w:rsidR="004F645C" w:rsidRDefault="004F645C" w:rsidP="00AD7065">
      <w:pPr>
        <w:pStyle w:val="StandardWeb"/>
        <w:numPr>
          <w:ilvl w:val="0"/>
          <w:numId w:val="166"/>
        </w:numPr>
      </w:pPr>
      <w:r>
        <w:t>modelliert Domänen korrekt</w:t>
      </w:r>
    </w:p>
    <w:p w14:paraId="7CD31F09" w14:textId="77777777" w:rsidR="004F645C" w:rsidRDefault="004F645C" w:rsidP="00AD7065">
      <w:pPr>
        <w:pStyle w:val="StandardWeb"/>
        <w:numPr>
          <w:ilvl w:val="0"/>
          <w:numId w:val="166"/>
        </w:numPr>
      </w:pPr>
      <w:r>
        <w:t>klärt Ownership („wo gehört welches Datum hin?“)</w:t>
      </w:r>
    </w:p>
    <w:p w14:paraId="4A5A907C" w14:textId="77777777" w:rsidR="004F645C" w:rsidRDefault="004F645C" w:rsidP="00AD7065">
      <w:pPr>
        <w:pStyle w:val="StandardWeb"/>
        <w:numPr>
          <w:ilvl w:val="0"/>
          <w:numId w:val="166"/>
        </w:numPr>
      </w:pPr>
      <w:r>
        <w:t>minimiert Redundanz</w:t>
      </w:r>
    </w:p>
    <w:p w14:paraId="0F65B466" w14:textId="77777777" w:rsidR="004F645C" w:rsidRDefault="004F645C" w:rsidP="00AD7065">
      <w:pPr>
        <w:pStyle w:val="StandardWeb"/>
        <w:numPr>
          <w:ilvl w:val="0"/>
          <w:numId w:val="166"/>
        </w:numPr>
      </w:pPr>
      <w:r>
        <w:t>vermeidet Inkonsistenzen</w:t>
      </w:r>
    </w:p>
    <w:p w14:paraId="4BC66E3E" w14:textId="77777777" w:rsidR="004F645C" w:rsidRDefault="004F645C" w:rsidP="00AD7065">
      <w:pPr>
        <w:pStyle w:val="StandardWeb"/>
        <w:numPr>
          <w:ilvl w:val="0"/>
          <w:numId w:val="166"/>
        </w:numPr>
      </w:pPr>
      <w:r>
        <w:t>definiert klare Schnittstellen</w:t>
      </w:r>
    </w:p>
    <w:p w14:paraId="16801B6A" w14:textId="77777777" w:rsidR="004F645C" w:rsidRDefault="004F645C" w:rsidP="00AD7065">
      <w:pPr>
        <w:pStyle w:val="StandardWeb"/>
        <w:numPr>
          <w:ilvl w:val="0"/>
          <w:numId w:val="166"/>
        </w:numPr>
      </w:pPr>
      <w:r>
        <w:t>bestimmt, wie Daten leben, veralten, gelöscht werden</w:t>
      </w:r>
    </w:p>
    <w:p w14:paraId="4BA871A5" w14:textId="77777777" w:rsidR="004F645C" w:rsidRDefault="00B82CBD" w:rsidP="004F645C">
      <w:r>
        <w:pict w14:anchorId="20D9A52C">
          <v:rect id="_x0000_i1124" style="width:0;height:1.5pt" o:hralign="center" o:hrstd="t" o:hr="t" fillcolor="#a0a0a0" stroked="f"/>
        </w:pict>
      </w:r>
    </w:p>
    <w:p w14:paraId="181CB35E" w14:textId="77777777" w:rsidR="004F645C" w:rsidRDefault="004F645C" w:rsidP="004F645C">
      <w:pPr>
        <w:pStyle w:val="berschrift3"/>
      </w:pPr>
      <w:r>
        <w:t>Schlechte Datenarchitektur:</w:t>
      </w:r>
    </w:p>
    <w:p w14:paraId="2019CA42" w14:textId="77777777" w:rsidR="004F645C" w:rsidRDefault="004F645C" w:rsidP="00AD7065">
      <w:pPr>
        <w:pStyle w:val="StandardWeb"/>
        <w:numPr>
          <w:ilvl w:val="0"/>
          <w:numId w:val="167"/>
        </w:numPr>
      </w:pPr>
      <w:r>
        <w:t>verursacht technische Schulden für Jahre</w:t>
      </w:r>
    </w:p>
    <w:p w14:paraId="187106CB" w14:textId="77777777" w:rsidR="004F645C" w:rsidRDefault="004F645C" w:rsidP="00AD7065">
      <w:pPr>
        <w:pStyle w:val="StandardWeb"/>
        <w:numPr>
          <w:ilvl w:val="0"/>
          <w:numId w:val="167"/>
        </w:numPr>
      </w:pPr>
      <w:r>
        <w:t>macht Erweiterungen extrem teuer</w:t>
      </w:r>
    </w:p>
    <w:p w14:paraId="431E51CB" w14:textId="77777777" w:rsidR="004F645C" w:rsidRDefault="004F645C" w:rsidP="00AD7065">
      <w:pPr>
        <w:pStyle w:val="StandardWeb"/>
        <w:numPr>
          <w:ilvl w:val="0"/>
          <w:numId w:val="167"/>
        </w:numPr>
      </w:pPr>
      <w:r>
        <w:t>führt zu Fehlern, falschen Daten, Regressionsproblemen</w:t>
      </w:r>
    </w:p>
    <w:p w14:paraId="7D34AD7D" w14:textId="77777777" w:rsidR="004F645C" w:rsidRDefault="004F645C" w:rsidP="00AD7065">
      <w:pPr>
        <w:pStyle w:val="StandardWeb"/>
        <w:numPr>
          <w:ilvl w:val="0"/>
          <w:numId w:val="167"/>
        </w:numPr>
      </w:pPr>
      <w:r>
        <w:t>erschwert Migrationen</w:t>
      </w:r>
    </w:p>
    <w:p w14:paraId="68F07EF5" w14:textId="77777777" w:rsidR="004F645C" w:rsidRDefault="004F645C" w:rsidP="00AD7065">
      <w:pPr>
        <w:pStyle w:val="StandardWeb"/>
        <w:numPr>
          <w:ilvl w:val="0"/>
          <w:numId w:val="167"/>
        </w:numPr>
      </w:pPr>
      <w:r>
        <w:t>erzeugt harte Kopplung zwischen Systemen</w:t>
      </w:r>
    </w:p>
    <w:p w14:paraId="6D43623B" w14:textId="77777777" w:rsidR="004F645C" w:rsidRDefault="00B82CBD" w:rsidP="004F645C">
      <w:r>
        <w:pict w14:anchorId="58A244DA">
          <v:rect id="_x0000_i1125" style="width:0;height:1.5pt" o:hralign="center" o:hrstd="t" o:hr="t" fillcolor="#a0a0a0" stroked="f"/>
        </w:pict>
      </w:r>
    </w:p>
    <w:p w14:paraId="4D1C5A7C" w14:textId="77777777" w:rsidR="004F645C" w:rsidRDefault="004F645C" w:rsidP="004F645C">
      <w:pPr>
        <w:pStyle w:val="berschrift3"/>
      </w:pPr>
      <w:r>
        <w:t>Wichtige Architekturelemente:</w:t>
      </w:r>
    </w:p>
    <w:p w14:paraId="53C813FF" w14:textId="77777777" w:rsidR="004F645C" w:rsidRDefault="004F645C" w:rsidP="00AD7065">
      <w:pPr>
        <w:pStyle w:val="StandardWeb"/>
        <w:numPr>
          <w:ilvl w:val="0"/>
          <w:numId w:val="168"/>
        </w:numPr>
      </w:pPr>
      <w:r>
        <w:t>Normalisierung vs. Denormalisierung</w:t>
      </w:r>
    </w:p>
    <w:p w14:paraId="3DB40C62" w14:textId="77777777" w:rsidR="004F645C" w:rsidRDefault="004F645C" w:rsidP="00AD7065">
      <w:pPr>
        <w:pStyle w:val="StandardWeb"/>
        <w:numPr>
          <w:ilvl w:val="0"/>
          <w:numId w:val="168"/>
        </w:numPr>
      </w:pPr>
      <w:r>
        <w:t>Datenqualitätsregeln</w:t>
      </w:r>
    </w:p>
    <w:p w14:paraId="3F4BD0E9" w14:textId="77777777" w:rsidR="004F645C" w:rsidRPr="004F645C" w:rsidRDefault="004F645C" w:rsidP="00AD7065">
      <w:pPr>
        <w:pStyle w:val="StandardWeb"/>
        <w:numPr>
          <w:ilvl w:val="0"/>
          <w:numId w:val="168"/>
        </w:numPr>
        <w:rPr>
          <w:lang w:val="en-US"/>
        </w:rPr>
      </w:pPr>
      <w:r w:rsidRPr="004F645C">
        <w:rPr>
          <w:lang w:val="en-US"/>
        </w:rPr>
        <w:t>Datenkonsistenz (stark, eventual, causal consistency)</w:t>
      </w:r>
    </w:p>
    <w:p w14:paraId="5A9A5528" w14:textId="77777777" w:rsidR="004F645C" w:rsidRDefault="004F645C" w:rsidP="00AD7065">
      <w:pPr>
        <w:pStyle w:val="StandardWeb"/>
        <w:numPr>
          <w:ilvl w:val="0"/>
          <w:numId w:val="168"/>
        </w:numPr>
      </w:pPr>
      <w:r>
        <w:t>Partitionierung</w:t>
      </w:r>
    </w:p>
    <w:p w14:paraId="6DC1C98D" w14:textId="77777777" w:rsidR="004F645C" w:rsidRDefault="004F645C" w:rsidP="00AD7065">
      <w:pPr>
        <w:pStyle w:val="StandardWeb"/>
        <w:numPr>
          <w:ilvl w:val="0"/>
          <w:numId w:val="168"/>
        </w:numPr>
      </w:pPr>
      <w:r>
        <w:t>Sharding</w:t>
      </w:r>
    </w:p>
    <w:p w14:paraId="3E5E2740" w14:textId="77777777" w:rsidR="004F645C" w:rsidRDefault="004F645C" w:rsidP="00AD7065">
      <w:pPr>
        <w:pStyle w:val="StandardWeb"/>
        <w:numPr>
          <w:ilvl w:val="0"/>
          <w:numId w:val="168"/>
        </w:numPr>
      </w:pPr>
      <w:r>
        <w:t>Change-Data-Capture</w:t>
      </w:r>
    </w:p>
    <w:p w14:paraId="3D1493FF" w14:textId="77777777" w:rsidR="004F645C" w:rsidRDefault="004F645C" w:rsidP="00AD7065">
      <w:pPr>
        <w:pStyle w:val="StandardWeb"/>
        <w:numPr>
          <w:ilvl w:val="0"/>
          <w:numId w:val="168"/>
        </w:numPr>
      </w:pPr>
      <w:r>
        <w:t>Datenmigration</w:t>
      </w:r>
    </w:p>
    <w:p w14:paraId="597E7DFE" w14:textId="77777777" w:rsidR="004F645C" w:rsidRDefault="00B82CBD" w:rsidP="004F645C">
      <w:r>
        <w:pict w14:anchorId="64383E0D">
          <v:rect id="_x0000_i1126" style="width:0;height:1.5pt" o:hralign="center" o:hrstd="t" o:hr="t" fillcolor="#a0a0a0" stroked="f"/>
        </w:pict>
      </w:r>
    </w:p>
    <w:p w14:paraId="64B469BD" w14:textId="77777777" w:rsidR="004F645C" w:rsidRPr="004F645C" w:rsidRDefault="004F645C" w:rsidP="004F645C">
      <w:pPr>
        <w:pStyle w:val="berschrift3"/>
        <w:rPr>
          <w:lang w:val="de-CH"/>
        </w:rPr>
      </w:pPr>
      <w:r w:rsidRPr="004F645C">
        <w:rPr>
          <w:lang w:val="de-CH"/>
        </w:rPr>
        <w:t>Typische Fehler</w:t>
      </w:r>
    </w:p>
    <w:p w14:paraId="78496A26" w14:textId="77777777" w:rsidR="004F645C" w:rsidRDefault="004F645C" w:rsidP="004F645C">
      <w:pPr>
        <w:pStyle w:val="StandardWeb"/>
      </w:pPr>
      <w:r>
        <w:rPr>
          <w:rFonts w:ascii="Segoe UI Emoji" w:hAnsi="Segoe UI Emoji" w:cs="Segoe UI Emoji"/>
        </w:rPr>
        <w:t>❌</w:t>
      </w:r>
      <w:r>
        <w:t xml:space="preserve"> Datenmodell vom Entwickler „frei Hand“ machen lassen</w:t>
      </w:r>
      <w:r>
        <w:br/>
      </w:r>
      <w:r>
        <w:rPr>
          <w:rFonts w:ascii="Segoe UI Emoji" w:hAnsi="Segoe UI Emoji" w:cs="Segoe UI Emoji"/>
        </w:rPr>
        <w:t>❌</w:t>
      </w:r>
      <w:r>
        <w:t xml:space="preserve"> Fachliche Inkonsistenzen nicht früh erkennen</w:t>
      </w:r>
      <w:r>
        <w:br/>
      </w:r>
      <w:r>
        <w:rPr>
          <w:rFonts w:ascii="Segoe UI Emoji" w:hAnsi="Segoe UI Emoji" w:cs="Segoe UI Emoji"/>
        </w:rPr>
        <w:t>❌</w:t>
      </w:r>
      <w:r>
        <w:t xml:space="preserve"> Semantik in Code statt in Datenmodell ausdrücken</w:t>
      </w:r>
      <w:r>
        <w:br/>
      </w:r>
      <w:r>
        <w:rPr>
          <w:rFonts w:ascii="Segoe UI Emoji" w:hAnsi="Segoe UI Emoji" w:cs="Segoe UI Emoji"/>
        </w:rPr>
        <w:t>❌</w:t>
      </w:r>
      <w:r>
        <w:t xml:space="preserve"> Redundante Datenhaltung ohne Regeln</w:t>
      </w:r>
    </w:p>
    <w:p w14:paraId="337A22A0" w14:textId="77777777" w:rsidR="004F645C" w:rsidRDefault="00B82CBD" w:rsidP="004F645C">
      <w:r>
        <w:pict w14:anchorId="5CB17746">
          <v:rect id="_x0000_i1127" style="width:0;height:1.5pt" o:hralign="center" o:hrstd="t" o:hr="t" fillcolor="#a0a0a0" stroked="f"/>
        </w:pict>
      </w:r>
    </w:p>
    <w:p w14:paraId="6F8F2079" w14:textId="77777777" w:rsidR="004F645C" w:rsidRPr="004F645C" w:rsidRDefault="004F645C" w:rsidP="004F645C">
      <w:pPr>
        <w:pStyle w:val="berschrift1"/>
        <w:rPr>
          <w:lang w:val="de-CH"/>
        </w:rPr>
      </w:pPr>
      <w:r>
        <w:rPr>
          <w:rFonts w:ascii="Segoe UI Emoji" w:hAnsi="Segoe UI Emoji" w:cs="Segoe UI Emoji"/>
        </w:rPr>
        <w:lastRenderedPageBreak/>
        <w:t>⭐</w:t>
      </w:r>
      <w:r w:rsidRPr="004F645C">
        <w:rPr>
          <w:lang w:val="de-CH"/>
        </w:rPr>
        <w:t xml:space="preserve"> </w:t>
      </w:r>
      <w:r w:rsidRPr="004F645C">
        <w:rPr>
          <w:rStyle w:val="Fett"/>
          <w:b/>
          <w:bCs/>
          <w:lang w:val="de-CH"/>
        </w:rPr>
        <w:t>LZ 03-07 – Deployment &amp; Betrieb (DevOps)</w:t>
      </w:r>
    </w:p>
    <w:p w14:paraId="36F58AA4" w14:textId="2995BA3A"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04D474AC" w14:textId="77777777" w:rsidR="004F645C" w:rsidRDefault="004F645C" w:rsidP="004F645C">
      <w:pPr>
        <w:pStyle w:val="StandardWeb"/>
      </w:pPr>
      <w:r>
        <w:t>Deployment ist Teil der Architektur.</w:t>
      </w:r>
    </w:p>
    <w:p w14:paraId="658C9BB6" w14:textId="77777777" w:rsidR="004F645C" w:rsidRDefault="004F645C" w:rsidP="004F645C">
      <w:pPr>
        <w:pStyle w:val="StandardWeb"/>
      </w:pPr>
      <w:r>
        <w:t>Es bestimmt:</w:t>
      </w:r>
    </w:p>
    <w:p w14:paraId="5E3E7BEB" w14:textId="77777777" w:rsidR="004F645C" w:rsidRDefault="004F645C" w:rsidP="00AD7065">
      <w:pPr>
        <w:pStyle w:val="StandardWeb"/>
        <w:numPr>
          <w:ilvl w:val="0"/>
          <w:numId w:val="169"/>
        </w:numPr>
      </w:pPr>
      <w:r>
        <w:t>wie schnell Änderungen ausgerollt werden</w:t>
      </w:r>
    </w:p>
    <w:p w14:paraId="1E24C84E" w14:textId="77777777" w:rsidR="004F645C" w:rsidRDefault="004F645C" w:rsidP="00AD7065">
      <w:pPr>
        <w:pStyle w:val="StandardWeb"/>
        <w:numPr>
          <w:ilvl w:val="0"/>
          <w:numId w:val="169"/>
        </w:numPr>
      </w:pPr>
      <w:r>
        <w:t>wie stabil ein System ist</w:t>
      </w:r>
    </w:p>
    <w:p w14:paraId="04251B53" w14:textId="77777777" w:rsidR="004F645C" w:rsidRDefault="004F645C" w:rsidP="00AD7065">
      <w:pPr>
        <w:pStyle w:val="StandardWeb"/>
        <w:numPr>
          <w:ilvl w:val="0"/>
          <w:numId w:val="169"/>
        </w:numPr>
      </w:pPr>
      <w:r>
        <w:t>wie gut ein System skaliert</w:t>
      </w:r>
    </w:p>
    <w:p w14:paraId="1E960177" w14:textId="77777777" w:rsidR="004F645C" w:rsidRDefault="004F645C" w:rsidP="00AD7065">
      <w:pPr>
        <w:pStyle w:val="StandardWeb"/>
        <w:numPr>
          <w:ilvl w:val="0"/>
          <w:numId w:val="169"/>
        </w:numPr>
      </w:pPr>
      <w:r>
        <w:t>wie Fehler erkannt und behandelt werden</w:t>
      </w:r>
    </w:p>
    <w:p w14:paraId="7BC3028D" w14:textId="77777777" w:rsidR="004F645C" w:rsidRDefault="004F645C" w:rsidP="00AD7065">
      <w:pPr>
        <w:pStyle w:val="StandardWeb"/>
        <w:numPr>
          <w:ilvl w:val="0"/>
          <w:numId w:val="169"/>
        </w:numPr>
      </w:pPr>
      <w:r>
        <w:t>wie teuer das System im Betrieb ist</w:t>
      </w:r>
    </w:p>
    <w:p w14:paraId="0345D0A4" w14:textId="77777777" w:rsidR="004F645C" w:rsidRDefault="004F645C" w:rsidP="00AD7065">
      <w:pPr>
        <w:pStyle w:val="StandardWeb"/>
        <w:numPr>
          <w:ilvl w:val="0"/>
          <w:numId w:val="169"/>
        </w:numPr>
      </w:pPr>
      <w:r>
        <w:t>ob Architekturentscheidungen überhaupt funktionieren können</w:t>
      </w:r>
    </w:p>
    <w:p w14:paraId="2861C8F8" w14:textId="77777777" w:rsidR="004F645C" w:rsidRDefault="004F645C" w:rsidP="004F645C">
      <w:pPr>
        <w:pStyle w:val="berschrift3"/>
      </w:pPr>
      <w:r>
        <w:t>Die wichtigsten Bereiche:</w:t>
      </w:r>
    </w:p>
    <w:p w14:paraId="4A679E13" w14:textId="77777777" w:rsidR="004F645C" w:rsidRDefault="00B82CBD" w:rsidP="004F645C">
      <w:r>
        <w:pict w14:anchorId="1F39B09E">
          <v:rect id="_x0000_i1128" style="width:0;height:1.5pt" o:hralign="center" o:hrstd="t" o:hr="t" fillcolor="#a0a0a0" stroked="f"/>
        </w:pict>
      </w:r>
    </w:p>
    <w:p w14:paraId="0428106E" w14:textId="77777777" w:rsidR="004F645C" w:rsidRDefault="004F645C" w:rsidP="004F645C">
      <w:pPr>
        <w:pStyle w:val="berschrift2"/>
      </w:pPr>
      <w:r>
        <w:rPr>
          <w:rStyle w:val="Fett"/>
          <w:b/>
          <w:bCs/>
        </w:rPr>
        <w:t>1. CI/CD</w:t>
      </w:r>
    </w:p>
    <w:p w14:paraId="100AF10E" w14:textId="77777777" w:rsidR="004F645C" w:rsidRDefault="004F645C" w:rsidP="00AD7065">
      <w:pPr>
        <w:pStyle w:val="StandardWeb"/>
        <w:numPr>
          <w:ilvl w:val="0"/>
          <w:numId w:val="170"/>
        </w:numPr>
      </w:pPr>
      <w:r>
        <w:t>Builds müssen reproduzierbar sein</w:t>
      </w:r>
    </w:p>
    <w:p w14:paraId="0ECE5631" w14:textId="77777777" w:rsidR="004F645C" w:rsidRDefault="004F645C" w:rsidP="00AD7065">
      <w:pPr>
        <w:pStyle w:val="StandardWeb"/>
        <w:numPr>
          <w:ilvl w:val="0"/>
          <w:numId w:val="170"/>
        </w:numPr>
      </w:pPr>
      <w:r>
        <w:t>Tests automatisiert</w:t>
      </w:r>
    </w:p>
    <w:p w14:paraId="1CCD60CE" w14:textId="77777777" w:rsidR="004F645C" w:rsidRDefault="004F645C" w:rsidP="00AD7065">
      <w:pPr>
        <w:pStyle w:val="StandardWeb"/>
        <w:numPr>
          <w:ilvl w:val="0"/>
          <w:numId w:val="170"/>
        </w:numPr>
      </w:pPr>
      <w:r>
        <w:t>Releases versioniert</w:t>
      </w:r>
    </w:p>
    <w:p w14:paraId="0E0791DC" w14:textId="77777777" w:rsidR="004F645C" w:rsidRDefault="004F645C" w:rsidP="00AD7065">
      <w:pPr>
        <w:pStyle w:val="StandardWeb"/>
        <w:numPr>
          <w:ilvl w:val="0"/>
          <w:numId w:val="170"/>
        </w:numPr>
      </w:pPr>
      <w:r>
        <w:t>Deployments automatisiert</w:t>
      </w:r>
    </w:p>
    <w:p w14:paraId="5373624A" w14:textId="77777777" w:rsidR="004F645C" w:rsidRDefault="004F645C" w:rsidP="00AD7065">
      <w:pPr>
        <w:pStyle w:val="StandardWeb"/>
        <w:numPr>
          <w:ilvl w:val="0"/>
          <w:numId w:val="170"/>
        </w:numPr>
      </w:pPr>
      <w:r>
        <w:t>Keine manuellen Schritte</w:t>
      </w:r>
    </w:p>
    <w:p w14:paraId="0C8E81A9" w14:textId="77777777" w:rsidR="004F645C" w:rsidRDefault="00B82CBD" w:rsidP="004F645C">
      <w:r>
        <w:pict w14:anchorId="03395E5E">
          <v:rect id="_x0000_i1129" style="width:0;height:1.5pt" o:hralign="center" o:hrstd="t" o:hr="t" fillcolor="#a0a0a0" stroked="f"/>
        </w:pict>
      </w:r>
    </w:p>
    <w:p w14:paraId="5210DC87" w14:textId="77777777" w:rsidR="004F645C" w:rsidRDefault="004F645C" w:rsidP="004F645C">
      <w:pPr>
        <w:pStyle w:val="berschrift2"/>
      </w:pPr>
      <w:r>
        <w:rPr>
          <w:rStyle w:val="Fett"/>
          <w:b/>
          <w:bCs/>
        </w:rPr>
        <w:t>2. Deployment-Strategien</w:t>
      </w:r>
    </w:p>
    <w:p w14:paraId="6BE9005B" w14:textId="77777777" w:rsidR="004F645C" w:rsidRDefault="004F645C" w:rsidP="00AD7065">
      <w:pPr>
        <w:pStyle w:val="StandardWeb"/>
        <w:numPr>
          <w:ilvl w:val="0"/>
          <w:numId w:val="171"/>
        </w:numPr>
      </w:pPr>
      <w:r>
        <w:t>Blue/Green</w:t>
      </w:r>
    </w:p>
    <w:p w14:paraId="64BF90AD" w14:textId="77777777" w:rsidR="004F645C" w:rsidRDefault="004F645C" w:rsidP="00AD7065">
      <w:pPr>
        <w:pStyle w:val="StandardWeb"/>
        <w:numPr>
          <w:ilvl w:val="0"/>
          <w:numId w:val="171"/>
        </w:numPr>
      </w:pPr>
      <w:r>
        <w:t>Canary</w:t>
      </w:r>
    </w:p>
    <w:p w14:paraId="241E3329" w14:textId="77777777" w:rsidR="004F645C" w:rsidRDefault="004F645C" w:rsidP="00AD7065">
      <w:pPr>
        <w:pStyle w:val="StandardWeb"/>
        <w:numPr>
          <w:ilvl w:val="0"/>
          <w:numId w:val="171"/>
        </w:numPr>
      </w:pPr>
      <w:r>
        <w:t>Rolling Update</w:t>
      </w:r>
    </w:p>
    <w:p w14:paraId="359D7E77" w14:textId="77777777" w:rsidR="004F645C" w:rsidRDefault="004F645C" w:rsidP="00AD7065">
      <w:pPr>
        <w:pStyle w:val="StandardWeb"/>
        <w:numPr>
          <w:ilvl w:val="0"/>
          <w:numId w:val="171"/>
        </w:numPr>
      </w:pPr>
      <w:r>
        <w:t>Recreate</w:t>
      </w:r>
    </w:p>
    <w:p w14:paraId="76097B83" w14:textId="77777777" w:rsidR="004F645C" w:rsidRDefault="004F645C" w:rsidP="004F645C">
      <w:pPr>
        <w:pStyle w:val="StandardWeb"/>
      </w:pPr>
      <w:r>
        <w:t>Jede Strategie setzt architekturelle Eigenschaften voraus (z. B. stateless Services, Observability).</w:t>
      </w:r>
    </w:p>
    <w:p w14:paraId="64D43A16" w14:textId="77777777" w:rsidR="004F645C" w:rsidRDefault="00B82CBD" w:rsidP="004F645C">
      <w:r>
        <w:pict w14:anchorId="4AE5DBC5">
          <v:rect id="_x0000_i1130" style="width:0;height:1.5pt" o:hralign="center" o:hrstd="t" o:hr="t" fillcolor="#a0a0a0" stroked="f"/>
        </w:pict>
      </w:r>
    </w:p>
    <w:p w14:paraId="3CC5549B" w14:textId="77777777" w:rsidR="004F645C" w:rsidRPr="004F645C" w:rsidRDefault="004F645C" w:rsidP="004F645C">
      <w:pPr>
        <w:pStyle w:val="berschrift2"/>
        <w:rPr>
          <w:lang w:val="de-CH"/>
        </w:rPr>
      </w:pPr>
      <w:r w:rsidRPr="004F645C">
        <w:rPr>
          <w:rStyle w:val="Fett"/>
          <w:b/>
          <w:bCs/>
          <w:lang w:val="de-CH"/>
        </w:rPr>
        <w:t>3. Infrastrukturabhängigkeiten</w:t>
      </w:r>
    </w:p>
    <w:p w14:paraId="794B8663" w14:textId="77777777" w:rsidR="004F645C" w:rsidRDefault="004F645C" w:rsidP="004F645C">
      <w:pPr>
        <w:pStyle w:val="StandardWeb"/>
      </w:pPr>
      <w:r>
        <w:t>Architektur muss anpassen an:</w:t>
      </w:r>
    </w:p>
    <w:p w14:paraId="616F7A20" w14:textId="77777777" w:rsidR="004F645C" w:rsidRDefault="004F645C" w:rsidP="00AD7065">
      <w:pPr>
        <w:pStyle w:val="StandardWeb"/>
        <w:numPr>
          <w:ilvl w:val="0"/>
          <w:numId w:val="172"/>
        </w:numPr>
      </w:pPr>
      <w:r>
        <w:t>Cloud vs. On-Prem</w:t>
      </w:r>
    </w:p>
    <w:p w14:paraId="0CAD08B3" w14:textId="77777777" w:rsidR="004F645C" w:rsidRDefault="004F645C" w:rsidP="00AD7065">
      <w:pPr>
        <w:pStyle w:val="StandardWeb"/>
        <w:numPr>
          <w:ilvl w:val="0"/>
          <w:numId w:val="172"/>
        </w:numPr>
      </w:pPr>
      <w:r>
        <w:lastRenderedPageBreak/>
        <w:t>Kubernetes vs. klassische Server</w:t>
      </w:r>
    </w:p>
    <w:p w14:paraId="65338428" w14:textId="77777777" w:rsidR="004F645C" w:rsidRDefault="004F645C" w:rsidP="00AD7065">
      <w:pPr>
        <w:pStyle w:val="StandardWeb"/>
        <w:numPr>
          <w:ilvl w:val="0"/>
          <w:numId w:val="172"/>
        </w:numPr>
      </w:pPr>
      <w:r>
        <w:t>Serverless vs. Container</w:t>
      </w:r>
    </w:p>
    <w:p w14:paraId="0461D72A" w14:textId="77777777" w:rsidR="004F645C" w:rsidRDefault="004F645C" w:rsidP="00AD7065">
      <w:pPr>
        <w:pStyle w:val="StandardWeb"/>
        <w:numPr>
          <w:ilvl w:val="0"/>
          <w:numId w:val="172"/>
        </w:numPr>
      </w:pPr>
      <w:r>
        <w:t>Automatisierungsmöglichkeiten</w:t>
      </w:r>
    </w:p>
    <w:p w14:paraId="38881790" w14:textId="77777777" w:rsidR="004F645C" w:rsidRDefault="00B82CBD" w:rsidP="004F645C">
      <w:r>
        <w:pict w14:anchorId="6F2CE111">
          <v:rect id="_x0000_i1131" style="width:0;height:1.5pt" o:hralign="center" o:hrstd="t" o:hr="t" fillcolor="#a0a0a0" stroked="f"/>
        </w:pict>
      </w:r>
    </w:p>
    <w:p w14:paraId="57FCB6B8" w14:textId="77777777" w:rsidR="004F645C" w:rsidRDefault="004F645C" w:rsidP="004F645C">
      <w:pPr>
        <w:pStyle w:val="berschrift2"/>
      </w:pPr>
      <w:r>
        <w:rPr>
          <w:rStyle w:val="Fett"/>
          <w:b/>
          <w:bCs/>
        </w:rPr>
        <w:t>4. Observability</w:t>
      </w:r>
    </w:p>
    <w:p w14:paraId="14FA8EA8" w14:textId="77777777" w:rsidR="004F645C" w:rsidRDefault="004F645C" w:rsidP="00AD7065">
      <w:pPr>
        <w:pStyle w:val="StandardWeb"/>
        <w:numPr>
          <w:ilvl w:val="0"/>
          <w:numId w:val="173"/>
        </w:numPr>
      </w:pPr>
      <w:r>
        <w:t>Logging</w:t>
      </w:r>
    </w:p>
    <w:p w14:paraId="6B3F8664" w14:textId="77777777" w:rsidR="004F645C" w:rsidRDefault="004F645C" w:rsidP="00AD7065">
      <w:pPr>
        <w:pStyle w:val="StandardWeb"/>
        <w:numPr>
          <w:ilvl w:val="0"/>
          <w:numId w:val="173"/>
        </w:numPr>
      </w:pPr>
      <w:r>
        <w:t>Metrics</w:t>
      </w:r>
    </w:p>
    <w:p w14:paraId="7F138F7A" w14:textId="77777777" w:rsidR="004F645C" w:rsidRDefault="004F645C" w:rsidP="00AD7065">
      <w:pPr>
        <w:pStyle w:val="StandardWeb"/>
        <w:numPr>
          <w:ilvl w:val="0"/>
          <w:numId w:val="173"/>
        </w:numPr>
      </w:pPr>
      <w:r>
        <w:t>Tracing</w:t>
      </w:r>
    </w:p>
    <w:p w14:paraId="2C7443EB" w14:textId="77777777" w:rsidR="004F645C" w:rsidRDefault="004F645C" w:rsidP="00AD7065">
      <w:pPr>
        <w:pStyle w:val="StandardWeb"/>
        <w:numPr>
          <w:ilvl w:val="0"/>
          <w:numId w:val="173"/>
        </w:numPr>
      </w:pPr>
      <w:r>
        <w:t>Health Checks</w:t>
      </w:r>
    </w:p>
    <w:p w14:paraId="035E46F2" w14:textId="77777777" w:rsidR="004F645C" w:rsidRDefault="004F645C" w:rsidP="00AD7065">
      <w:pPr>
        <w:pStyle w:val="StandardWeb"/>
        <w:numPr>
          <w:ilvl w:val="0"/>
          <w:numId w:val="173"/>
        </w:numPr>
      </w:pPr>
      <w:r>
        <w:t>Alerts</w:t>
      </w:r>
    </w:p>
    <w:p w14:paraId="52D46AB5" w14:textId="77777777" w:rsidR="004F645C" w:rsidRDefault="004F645C" w:rsidP="004F645C">
      <w:pPr>
        <w:pStyle w:val="StandardWeb"/>
      </w:pPr>
      <w:r>
        <w:t>Ohne Observability: Blindflug.</w:t>
      </w:r>
      <w:r>
        <w:br/>
        <w:t>Mit Observability: Kontrollierte verteilte Systeme.</w:t>
      </w:r>
    </w:p>
    <w:p w14:paraId="3A0E95D2" w14:textId="77777777" w:rsidR="004F645C" w:rsidRDefault="00B82CBD" w:rsidP="004F645C">
      <w:r>
        <w:pict w14:anchorId="27C34B7A">
          <v:rect id="_x0000_i1132" style="width:0;height:1.5pt" o:hralign="center" o:hrstd="t" o:hr="t" fillcolor="#a0a0a0" stroked="f"/>
        </w:pict>
      </w:r>
    </w:p>
    <w:p w14:paraId="5C965AA0" w14:textId="77777777" w:rsidR="004F645C" w:rsidRPr="004F645C" w:rsidRDefault="004F645C" w:rsidP="004F645C">
      <w:pPr>
        <w:pStyle w:val="berschrift2"/>
        <w:rPr>
          <w:lang w:val="de-CH"/>
        </w:rPr>
      </w:pPr>
      <w:r w:rsidRPr="004F645C">
        <w:rPr>
          <w:rStyle w:val="Fett"/>
          <w:b/>
          <w:bCs/>
          <w:lang w:val="de-CH"/>
        </w:rPr>
        <w:t>5. Fehlertoleranz</w:t>
      </w:r>
    </w:p>
    <w:p w14:paraId="0F1F94F4" w14:textId="77777777" w:rsidR="004F645C" w:rsidRDefault="004F645C" w:rsidP="004F645C">
      <w:pPr>
        <w:pStyle w:val="StandardWeb"/>
      </w:pPr>
      <w:r>
        <w:t>Architektur muss Fehler erwarten und abfangen:</w:t>
      </w:r>
    </w:p>
    <w:p w14:paraId="49A20C89" w14:textId="77777777" w:rsidR="004F645C" w:rsidRDefault="004F645C" w:rsidP="00AD7065">
      <w:pPr>
        <w:pStyle w:val="StandardWeb"/>
        <w:numPr>
          <w:ilvl w:val="0"/>
          <w:numId w:val="174"/>
        </w:numPr>
      </w:pPr>
      <w:r>
        <w:t>Circuit Breaker</w:t>
      </w:r>
    </w:p>
    <w:p w14:paraId="68C7D0F0" w14:textId="77777777" w:rsidR="004F645C" w:rsidRDefault="004F645C" w:rsidP="00AD7065">
      <w:pPr>
        <w:pStyle w:val="StandardWeb"/>
        <w:numPr>
          <w:ilvl w:val="0"/>
          <w:numId w:val="174"/>
        </w:numPr>
      </w:pPr>
      <w:r>
        <w:t>Timeouts</w:t>
      </w:r>
    </w:p>
    <w:p w14:paraId="54A779FA" w14:textId="77777777" w:rsidR="004F645C" w:rsidRDefault="004F645C" w:rsidP="00AD7065">
      <w:pPr>
        <w:pStyle w:val="StandardWeb"/>
        <w:numPr>
          <w:ilvl w:val="0"/>
          <w:numId w:val="174"/>
        </w:numPr>
      </w:pPr>
      <w:r>
        <w:t>Retries</w:t>
      </w:r>
    </w:p>
    <w:p w14:paraId="37FF5026" w14:textId="77777777" w:rsidR="004F645C" w:rsidRDefault="004F645C" w:rsidP="00AD7065">
      <w:pPr>
        <w:pStyle w:val="StandardWeb"/>
        <w:numPr>
          <w:ilvl w:val="0"/>
          <w:numId w:val="174"/>
        </w:numPr>
      </w:pPr>
      <w:r>
        <w:t>Bulkheads</w:t>
      </w:r>
    </w:p>
    <w:p w14:paraId="58B2A3F6" w14:textId="77777777" w:rsidR="004F645C" w:rsidRDefault="004F645C" w:rsidP="00AD7065">
      <w:pPr>
        <w:pStyle w:val="StandardWeb"/>
        <w:numPr>
          <w:ilvl w:val="0"/>
          <w:numId w:val="174"/>
        </w:numPr>
      </w:pPr>
      <w:r>
        <w:t>Backpressure</w:t>
      </w:r>
    </w:p>
    <w:p w14:paraId="5848EC42" w14:textId="77777777" w:rsidR="004F645C" w:rsidRDefault="00B82CBD" w:rsidP="004F645C">
      <w:r>
        <w:pict w14:anchorId="0A335C5E">
          <v:rect id="_x0000_i1133" style="width:0;height:1.5pt" o:hralign="center" o:hrstd="t" o:hr="t" fillcolor="#a0a0a0" stroked="f"/>
        </w:pict>
      </w:r>
    </w:p>
    <w:p w14:paraId="009C7C4B" w14:textId="77777777" w:rsidR="004F645C" w:rsidRPr="004F645C" w:rsidRDefault="004F645C" w:rsidP="004F645C">
      <w:pPr>
        <w:pStyle w:val="berschrift2"/>
        <w:rPr>
          <w:lang w:val="de-CH"/>
        </w:rPr>
      </w:pPr>
      <w:r w:rsidRPr="004F645C">
        <w:rPr>
          <w:rStyle w:val="Fett"/>
          <w:b/>
          <w:bCs/>
          <w:lang w:val="de-CH"/>
        </w:rPr>
        <w:t>6. Betrieb als Partner</w:t>
      </w:r>
    </w:p>
    <w:p w14:paraId="0E58F455" w14:textId="77777777" w:rsidR="004F645C" w:rsidRDefault="004F645C" w:rsidP="004F645C">
      <w:pPr>
        <w:pStyle w:val="StandardWeb"/>
      </w:pPr>
      <w:r>
        <w:t>Architektur muss mit Betrieb abgestimmt werden:</w:t>
      </w:r>
    </w:p>
    <w:p w14:paraId="05A2255E" w14:textId="77777777" w:rsidR="004F645C" w:rsidRDefault="004F645C" w:rsidP="00AD7065">
      <w:pPr>
        <w:pStyle w:val="StandardWeb"/>
        <w:numPr>
          <w:ilvl w:val="0"/>
          <w:numId w:val="175"/>
        </w:numPr>
      </w:pPr>
      <w:r>
        <w:t>Monitoring-Anforderungen</w:t>
      </w:r>
    </w:p>
    <w:p w14:paraId="388046E0" w14:textId="77777777" w:rsidR="004F645C" w:rsidRDefault="004F645C" w:rsidP="00AD7065">
      <w:pPr>
        <w:pStyle w:val="StandardWeb"/>
        <w:numPr>
          <w:ilvl w:val="0"/>
          <w:numId w:val="175"/>
        </w:numPr>
      </w:pPr>
      <w:r>
        <w:t>Deployment-Zeitfenster</w:t>
      </w:r>
    </w:p>
    <w:p w14:paraId="2C2BD8A7" w14:textId="77777777" w:rsidR="004F645C" w:rsidRDefault="004F645C" w:rsidP="00AD7065">
      <w:pPr>
        <w:pStyle w:val="StandardWeb"/>
        <w:numPr>
          <w:ilvl w:val="0"/>
          <w:numId w:val="175"/>
        </w:numPr>
      </w:pPr>
      <w:r>
        <w:t>Security-Vorgaben</w:t>
      </w:r>
    </w:p>
    <w:p w14:paraId="29235596" w14:textId="77777777" w:rsidR="004F645C" w:rsidRDefault="004F645C" w:rsidP="00AD7065">
      <w:pPr>
        <w:pStyle w:val="StandardWeb"/>
        <w:numPr>
          <w:ilvl w:val="0"/>
          <w:numId w:val="175"/>
        </w:numPr>
      </w:pPr>
      <w:r>
        <w:t>Infrastrukturkapazitäten</w:t>
      </w:r>
    </w:p>
    <w:p w14:paraId="4B9729F1" w14:textId="77777777" w:rsidR="004F645C" w:rsidRDefault="00B82CBD" w:rsidP="004F645C">
      <w:r>
        <w:pict w14:anchorId="6F6B3BD7">
          <v:rect id="_x0000_i1134" style="width:0;height:1.5pt" o:hralign="center" o:hrstd="t" o:hr="t" fillcolor="#a0a0a0" stroked="f"/>
        </w:pict>
      </w:r>
    </w:p>
    <w:p w14:paraId="0130E336" w14:textId="77777777" w:rsidR="004F645C" w:rsidRPr="004F645C" w:rsidRDefault="004F645C" w:rsidP="004F645C">
      <w:pPr>
        <w:pStyle w:val="berschrift3"/>
        <w:rPr>
          <w:lang w:val="de-CH"/>
        </w:rPr>
      </w:pPr>
      <w:r w:rsidRPr="004F645C">
        <w:rPr>
          <w:lang w:val="de-CH"/>
        </w:rPr>
        <w:t>Typische Fehler:</w:t>
      </w:r>
    </w:p>
    <w:p w14:paraId="4B894E3B" w14:textId="77777777" w:rsidR="004F645C" w:rsidRDefault="004F645C" w:rsidP="004F645C">
      <w:pPr>
        <w:pStyle w:val="StandardWeb"/>
      </w:pPr>
      <w:r>
        <w:rPr>
          <w:rFonts w:ascii="Segoe UI Emoji" w:hAnsi="Segoe UI Emoji" w:cs="Segoe UI Emoji"/>
        </w:rPr>
        <w:t>❌</w:t>
      </w:r>
      <w:r>
        <w:t xml:space="preserve"> Deployment erst am Ende betrachten</w:t>
      </w:r>
      <w:r>
        <w:br/>
      </w:r>
      <w:r>
        <w:rPr>
          <w:rFonts w:ascii="Segoe UI Emoji" w:hAnsi="Segoe UI Emoji" w:cs="Segoe UI Emoji"/>
        </w:rPr>
        <w:t>❌</w:t>
      </w:r>
      <w:r>
        <w:t xml:space="preserve"> Kein Logging/Monitoring</w:t>
      </w:r>
      <w:r>
        <w:br/>
      </w:r>
      <w:r>
        <w:rPr>
          <w:rFonts w:ascii="Segoe UI Emoji" w:hAnsi="Segoe UI Emoji" w:cs="Segoe UI Emoji"/>
        </w:rPr>
        <w:lastRenderedPageBreak/>
        <w:t>❌</w:t>
      </w:r>
      <w:r>
        <w:t xml:space="preserve"> Architektur nicht deploybar (z. B. stateful Services)</w:t>
      </w:r>
      <w:r>
        <w:br/>
      </w:r>
      <w:r>
        <w:rPr>
          <w:rFonts w:ascii="Segoe UI Emoji" w:hAnsi="Segoe UI Emoji" w:cs="Segoe UI Emoji"/>
        </w:rPr>
        <w:t>❌</w:t>
      </w:r>
      <w:r>
        <w:t xml:space="preserve"> Microservices ohne DevOps-Fähigkeiten einführen</w:t>
      </w:r>
    </w:p>
    <w:p w14:paraId="6D8B0F70" w14:textId="77777777" w:rsidR="004F645C" w:rsidRDefault="00B82CBD" w:rsidP="004F645C">
      <w:r>
        <w:pict w14:anchorId="7FE3A20F">
          <v:rect id="_x0000_i1135" style="width:0;height:1.5pt" o:hralign="center" o:hrstd="t" o:hr="t" fillcolor="#a0a0a0" stroked="f"/>
        </w:pict>
      </w:r>
    </w:p>
    <w:p w14:paraId="0ADC3779" w14:textId="77777777" w:rsidR="004F645C" w:rsidRPr="004F645C" w:rsidRDefault="004F645C" w:rsidP="004F645C">
      <w:pPr>
        <w:pStyle w:val="berschrift1"/>
        <w:rPr>
          <w:lang w:val="de-CH"/>
        </w:rPr>
      </w:pPr>
      <w:r>
        <w:rPr>
          <w:rFonts w:ascii="Segoe UI Emoji" w:hAnsi="Segoe UI Emoji" w:cs="Segoe UI Emoji"/>
        </w:rPr>
        <w:t>⭐</w:t>
      </w:r>
      <w:r w:rsidRPr="004F645C">
        <w:rPr>
          <w:lang w:val="de-CH"/>
        </w:rPr>
        <w:t xml:space="preserve"> </w:t>
      </w:r>
      <w:r w:rsidRPr="004F645C">
        <w:rPr>
          <w:rStyle w:val="Fett"/>
          <w:b/>
          <w:bCs/>
          <w:lang w:val="de-CH"/>
        </w:rPr>
        <w:t>LZ 03-12 – Herausforderungen verteilter Systeme</w:t>
      </w:r>
    </w:p>
    <w:p w14:paraId="3D48D321" w14:textId="576EEA3D" w:rsidR="004F645C" w:rsidRPr="004F645C" w:rsidRDefault="004F645C" w:rsidP="004F645C">
      <w:pPr>
        <w:pStyle w:val="berschrift2"/>
        <w:rPr>
          <w:lang w:val="de-CH"/>
        </w:rPr>
      </w:pPr>
      <w:r>
        <w:rPr>
          <w:rFonts w:ascii="Segoe UI Emoji" w:hAnsi="Segoe UI Emoji" w:cs="Segoe UI Emoji"/>
        </w:rPr>
        <w:t>🎓</w:t>
      </w:r>
      <w:r w:rsidRPr="004F645C">
        <w:rPr>
          <w:lang w:val="de-CH"/>
        </w:rPr>
        <w:t xml:space="preserve"> </w:t>
      </w:r>
      <w:r w:rsidRPr="004F645C">
        <w:rPr>
          <w:rStyle w:val="Fett"/>
          <w:b/>
          <w:bCs/>
          <w:lang w:val="de-CH"/>
        </w:rPr>
        <w:t>Antwort</w:t>
      </w:r>
    </w:p>
    <w:p w14:paraId="2DD87F57" w14:textId="77777777" w:rsidR="004F645C" w:rsidRDefault="004F645C" w:rsidP="004F645C">
      <w:pPr>
        <w:pStyle w:val="StandardWeb"/>
      </w:pPr>
      <w:r>
        <w:t xml:space="preserve">Verteilte Systeme sind </w:t>
      </w:r>
      <w:r>
        <w:rPr>
          <w:rStyle w:val="Hervorhebung"/>
        </w:rPr>
        <w:t>grundlegend anders</w:t>
      </w:r>
      <w:r>
        <w:t xml:space="preserve"> als monolithische Systeme.</w:t>
      </w:r>
    </w:p>
    <w:p w14:paraId="659A0B17" w14:textId="77777777" w:rsidR="004F645C" w:rsidRDefault="00B82CBD" w:rsidP="004F645C">
      <w:r>
        <w:pict w14:anchorId="5ACD1C7F">
          <v:rect id="_x0000_i1136" style="width:0;height:1.5pt" o:hralign="center" o:hrstd="t" o:hr="t" fillcolor="#a0a0a0" stroked="f"/>
        </w:pict>
      </w:r>
    </w:p>
    <w:p w14:paraId="61A84D11" w14:textId="77777777" w:rsidR="004F645C" w:rsidRPr="004F645C" w:rsidRDefault="004F645C" w:rsidP="004F645C">
      <w:pPr>
        <w:pStyle w:val="berschrift2"/>
        <w:rPr>
          <w:lang w:val="de-CH"/>
        </w:rPr>
      </w:pPr>
      <w:r w:rsidRPr="004F645C">
        <w:rPr>
          <w:rStyle w:val="Fett"/>
          <w:b/>
          <w:bCs/>
          <w:lang w:val="de-CH"/>
        </w:rPr>
        <w:t>1. Das Netzwerk ist unzuverlässig</w:t>
      </w:r>
    </w:p>
    <w:p w14:paraId="10A16B9B" w14:textId="77777777" w:rsidR="004F645C" w:rsidRDefault="004F645C" w:rsidP="004F645C">
      <w:pPr>
        <w:pStyle w:val="StandardWeb"/>
      </w:pPr>
      <w:r>
        <w:t>→ Timeouts</w:t>
      </w:r>
      <w:r>
        <w:br/>
        <w:t>→ verlorene Nachrichten</w:t>
      </w:r>
      <w:r>
        <w:br/>
        <w:t>→ Retries notwendig</w:t>
      </w:r>
    </w:p>
    <w:p w14:paraId="1BA9D867" w14:textId="77777777" w:rsidR="004F645C" w:rsidRPr="004F645C" w:rsidRDefault="004F645C" w:rsidP="004F645C">
      <w:pPr>
        <w:pStyle w:val="berschrift2"/>
        <w:rPr>
          <w:lang w:val="de-CH"/>
        </w:rPr>
      </w:pPr>
      <w:r w:rsidRPr="004F645C">
        <w:rPr>
          <w:rStyle w:val="Fett"/>
          <w:b/>
          <w:bCs/>
          <w:lang w:val="de-CH"/>
        </w:rPr>
        <w:t>2. Keine globale Zeit</w:t>
      </w:r>
    </w:p>
    <w:p w14:paraId="5DDF98A5" w14:textId="77777777" w:rsidR="004F645C" w:rsidRDefault="004F645C" w:rsidP="004F645C">
      <w:pPr>
        <w:pStyle w:val="StandardWeb"/>
      </w:pPr>
      <w:r>
        <w:t>→ Zeitstempel sind unsicher</w:t>
      </w:r>
      <w:r>
        <w:br/>
        <w:t>→ Kausalität muss anders erkannt werden</w:t>
      </w:r>
    </w:p>
    <w:p w14:paraId="65EFD8BE" w14:textId="77777777" w:rsidR="004F645C" w:rsidRPr="004F645C" w:rsidRDefault="004F645C" w:rsidP="004F645C">
      <w:pPr>
        <w:pStyle w:val="berschrift2"/>
        <w:rPr>
          <w:lang w:val="de-CH"/>
        </w:rPr>
      </w:pPr>
      <w:r w:rsidRPr="004F645C">
        <w:rPr>
          <w:rStyle w:val="Fett"/>
          <w:b/>
          <w:bCs/>
          <w:lang w:val="de-CH"/>
        </w:rPr>
        <w:t>3. Latenz ist variabel</w:t>
      </w:r>
    </w:p>
    <w:p w14:paraId="3D5AD2F5" w14:textId="77777777" w:rsidR="004F645C" w:rsidRDefault="004F645C" w:rsidP="004F645C">
      <w:pPr>
        <w:pStyle w:val="StandardWeb"/>
      </w:pPr>
      <w:r>
        <w:t>→ Architektur muss damit umgehen</w:t>
      </w:r>
    </w:p>
    <w:p w14:paraId="605BC3FD" w14:textId="77777777" w:rsidR="004F645C" w:rsidRPr="004F645C" w:rsidRDefault="004F645C" w:rsidP="004F645C">
      <w:pPr>
        <w:pStyle w:val="berschrift2"/>
        <w:rPr>
          <w:lang w:val="de-CH"/>
        </w:rPr>
      </w:pPr>
      <w:r w:rsidRPr="004F645C">
        <w:rPr>
          <w:rStyle w:val="Fett"/>
          <w:b/>
          <w:bCs/>
          <w:lang w:val="de-CH"/>
        </w:rPr>
        <w:t>4. Konsistenzprobleme (CAP, PACELC)</w:t>
      </w:r>
    </w:p>
    <w:p w14:paraId="3B7AA996" w14:textId="77777777" w:rsidR="004F645C" w:rsidRDefault="004F645C" w:rsidP="004F645C">
      <w:pPr>
        <w:pStyle w:val="StandardWeb"/>
      </w:pPr>
      <w:r>
        <w:t>→ Konsistenz ↔ Verfügbarkeit ↔ Partitionstoleranz</w:t>
      </w:r>
      <w:r>
        <w:br/>
        <w:t>→ eventual consistency</w:t>
      </w:r>
    </w:p>
    <w:p w14:paraId="6BC8AFD0" w14:textId="77777777" w:rsidR="004F645C" w:rsidRPr="004F645C" w:rsidRDefault="004F645C" w:rsidP="004F645C">
      <w:pPr>
        <w:pStyle w:val="berschrift2"/>
        <w:rPr>
          <w:lang w:val="de-CH"/>
        </w:rPr>
      </w:pPr>
      <w:r w:rsidRPr="004F645C">
        <w:rPr>
          <w:rStyle w:val="Fett"/>
          <w:b/>
          <w:bCs/>
          <w:lang w:val="de-CH"/>
        </w:rPr>
        <w:t>5. Komplexere Fehlermodi</w:t>
      </w:r>
    </w:p>
    <w:p w14:paraId="0D0DB3FB" w14:textId="77777777" w:rsidR="004F645C" w:rsidRDefault="004F645C" w:rsidP="004F645C">
      <w:pPr>
        <w:pStyle w:val="StandardWeb"/>
      </w:pPr>
      <w:r>
        <w:t>→ Split-brain</w:t>
      </w:r>
      <w:r>
        <w:br/>
        <w:t>→ teilweiser Ausfall</w:t>
      </w:r>
      <w:r>
        <w:br/>
        <w:t>→ emergentes Verhalten</w:t>
      </w:r>
    </w:p>
    <w:p w14:paraId="61BE4992" w14:textId="77777777" w:rsidR="004F645C" w:rsidRDefault="004F645C" w:rsidP="004F645C">
      <w:pPr>
        <w:pStyle w:val="berschrift2"/>
      </w:pPr>
      <w:r>
        <w:rPr>
          <w:rStyle w:val="Fett"/>
          <w:b/>
          <w:bCs/>
        </w:rPr>
        <w:t>6. Neues Architekturdenken</w:t>
      </w:r>
    </w:p>
    <w:p w14:paraId="5C195861" w14:textId="77777777" w:rsidR="004F645C" w:rsidRDefault="004F645C" w:rsidP="004F645C">
      <w:pPr>
        <w:pStyle w:val="StandardWeb"/>
      </w:pPr>
      <w:r>
        <w:t>→ Idempotenz</w:t>
      </w:r>
      <w:r>
        <w:br/>
        <w:t>→ Distributed Tracing</w:t>
      </w:r>
      <w:r>
        <w:br/>
      </w:r>
      <w:r>
        <w:lastRenderedPageBreak/>
        <w:t>→ Monitoring auf Service-Ebene</w:t>
      </w:r>
      <w:r>
        <w:br/>
        <w:t>→ resiliente Patterns</w:t>
      </w:r>
    </w:p>
    <w:p w14:paraId="5360621F" w14:textId="77777777" w:rsidR="004F645C" w:rsidRDefault="00B82CBD" w:rsidP="004F645C">
      <w:r>
        <w:pict w14:anchorId="09CB2881">
          <v:rect id="_x0000_i1137" style="width:0;height:1.5pt" o:hralign="center" o:hrstd="t" o:hr="t" fillcolor="#a0a0a0" stroked="f"/>
        </w:pict>
      </w:r>
    </w:p>
    <w:p w14:paraId="33A113C8" w14:textId="77777777" w:rsidR="004F645C" w:rsidRPr="004F645C" w:rsidRDefault="004F645C" w:rsidP="004F645C">
      <w:pPr>
        <w:pStyle w:val="berschrift3"/>
        <w:rPr>
          <w:lang w:val="de-CH"/>
        </w:rPr>
      </w:pPr>
      <w:r w:rsidRPr="004F645C">
        <w:rPr>
          <w:lang w:val="de-CH"/>
        </w:rPr>
        <w:t>Typische Fehler:</w:t>
      </w:r>
    </w:p>
    <w:p w14:paraId="4580B54D" w14:textId="77777777" w:rsidR="004F645C" w:rsidRDefault="004F645C" w:rsidP="004F645C">
      <w:pPr>
        <w:pStyle w:val="StandardWeb"/>
      </w:pPr>
      <w:r>
        <w:rPr>
          <w:rFonts w:ascii="Segoe UI Emoji" w:hAnsi="Segoe UI Emoji" w:cs="Segoe UI Emoji"/>
        </w:rPr>
        <w:t>❌</w:t>
      </w:r>
      <w:r>
        <w:t xml:space="preserve"> Microservices wählen ohne zu verstehen, dass Verteiltheit das System </w:t>
      </w:r>
      <w:r>
        <w:rPr>
          <w:rStyle w:val="Hervorhebung"/>
        </w:rPr>
        <w:t>schwerer</w:t>
      </w:r>
      <w:r>
        <w:t xml:space="preserve"> macht</w:t>
      </w:r>
      <w:r>
        <w:br/>
      </w:r>
      <w:r>
        <w:rPr>
          <w:rFonts w:ascii="Segoe UI Emoji" w:hAnsi="Segoe UI Emoji" w:cs="Segoe UI Emoji"/>
        </w:rPr>
        <w:t>❌</w:t>
      </w:r>
      <w:r>
        <w:t xml:space="preserve"> Fehlertoleranz nicht einbauen</w:t>
      </w:r>
      <w:r>
        <w:br/>
      </w:r>
      <w:r>
        <w:rPr>
          <w:rFonts w:ascii="Segoe UI Emoji" w:hAnsi="Segoe UI Emoji" w:cs="Segoe UI Emoji"/>
        </w:rPr>
        <w:t>❌</w:t>
      </w:r>
      <w:r>
        <w:t xml:space="preserve"> Konsistenzmodell ignorieren</w:t>
      </w:r>
    </w:p>
    <w:p w14:paraId="75B8160C" w14:textId="77777777" w:rsidR="004F645C" w:rsidRDefault="00B82CBD" w:rsidP="004F645C">
      <w:r>
        <w:pict w14:anchorId="51DD93B6">
          <v:rect id="_x0000_i1138" style="width:0;height:1.5pt" o:hralign="center" o:hrstd="t" o:hr="t" fillcolor="#a0a0a0" stroked="f"/>
        </w:pict>
      </w:r>
    </w:p>
    <w:p w14:paraId="69336E09" w14:textId="77777777" w:rsidR="009414AE" w:rsidRDefault="009414AE" w:rsidP="009414AE">
      <w:pPr>
        <w:pStyle w:val="StandardWeb"/>
      </w:pPr>
      <w:r>
        <w:t xml:space="preserve">Alles klar — hier ist </w:t>
      </w:r>
      <w:r>
        <w:rPr>
          <w:rStyle w:val="Fett"/>
        </w:rPr>
        <w:t>Kapitel 4 vollständig</w:t>
      </w:r>
      <w:r>
        <w:t>,</w:t>
      </w:r>
      <w:r>
        <w:br/>
      </w:r>
      <w:r>
        <w:rPr>
          <w:rStyle w:val="Fett"/>
        </w:rPr>
        <w:t>NEU aufgebaut</w:t>
      </w:r>
      <w:r>
        <w:t xml:space="preserve">, </w:t>
      </w:r>
      <w:r>
        <w:rPr>
          <w:rStyle w:val="Fett"/>
        </w:rPr>
        <w:t>maximal ausführlich</w:t>
      </w:r>
      <w:r>
        <w:t xml:space="preserve">, </w:t>
      </w:r>
      <w:r>
        <w:rPr>
          <w:rStyle w:val="Fett"/>
        </w:rPr>
        <w:t>klar strukturiert</w:t>
      </w:r>
      <w:r>
        <w:t>,</w:t>
      </w:r>
      <w:r>
        <w:br/>
        <w:t xml:space="preserve">inklusive der </w:t>
      </w:r>
      <w:r>
        <w:rPr>
          <w:rStyle w:val="Fett"/>
        </w:rPr>
        <w:t>verbesserten Erklärung zu C4</w:t>
      </w:r>
      <w:r>
        <w:t xml:space="preserve"> und der </w:t>
      </w:r>
      <w:r>
        <w:rPr>
          <w:rStyle w:val="Fett"/>
        </w:rPr>
        <w:t>korrekten LZ-Nummern 04-01 bis 04-09</w:t>
      </w:r>
      <w:r>
        <w:br/>
        <w:t xml:space="preserve">gemäß </w:t>
      </w:r>
      <w:r>
        <w:rPr>
          <w:rStyle w:val="Hervorhebung"/>
        </w:rPr>
        <w:t>iSAQB Curriculum Foundation 2025</w:t>
      </w:r>
      <w:r>
        <w:t>.</w:t>
      </w:r>
    </w:p>
    <w:p w14:paraId="751143EE" w14:textId="77777777" w:rsidR="009414AE" w:rsidRDefault="00B82CBD" w:rsidP="009414AE">
      <w:r>
        <w:pict w14:anchorId="56804132">
          <v:rect id="_x0000_i1139" style="width:0;height:1.5pt" o:hralign="center" o:hrstd="t" o:hr="t" fillcolor="#a0a0a0" stroked="f"/>
        </w:pict>
      </w:r>
    </w:p>
    <w:p w14:paraId="3B264060" w14:textId="23996265" w:rsidR="009414AE" w:rsidRPr="009414AE" w:rsidRDefault="009414AE" w:rsidP="009414AE">
      <w:pPr>
        <w:pStyle w:val="berschrift1"/>
        <w:rPr>
          <w:lang w:val="de-CH"/>
        </w:rPr>
      </w:pPr>
      <w:r>
        <w:rPr>
          <w:rFonts w:ascii="Segoe UI Emoji" w:hAnsi="Segoe UI Emoji" w:cs="Segoe UI Emoji"/>
        </w:rPr>
        <w:t>⭐</w:t>
      </w:r>
      <w:r w:rsidRPr="009414AE">
        <w:rPr>
          <w:lang w:val="de-CH"/>
        </w:rPr>
        <w:t xml:space="preserve"> </w:t>
      </w:r>
      <w:r w:rsidRPr="009414AE">
        <w:rPr>
          <w:rStyle w:val="Fett"/>
          <w:b/>
          <w:bCs/>
          <w:lang w:val="de-CH"/>
        </w:rPr>
        <w:t>KAPITEL 4 – Beschreibung &amp; Kommunikation von Softwarearchitekturen</w:t>
      </w:r>
    </w:p>
    <w:p w14:paraId="4580761F" w14:textId="77777777" w:rsidR="009414AE" w:rsidRDefault="00B82CBD" w:rsidP="009414AE">
      <w:r>
        <w:pict w14:anchorId="11520DE2">
          <v:rect id="_x0000_i1140" style="width:0;height:1.5pt" o:hralign="center" o:hrstd="t" o:hr="t" fillcolor="#a0a0a0" stroked="f"/>
        </w:pict>
      </w:r>
    </w:p>
    <w:p w14:paraId="6C405588" w14:textId="77777777" w:rsidR="009414AE" w:rsidRPr="009414AE" w:rsidRDefault="009414AE" w:rsidP="009414AE">
      <w:pPr>
        <w:pStyle w:val="berschrift1"/>
        <w:rPr>
          <w:lang w:val="de-CH"/>
        </w:rPr>
      </w:pPr>
      <w:r>
        <w:rPr>
          <w:rFonts w:ascii="Segoe UI Emoji" w:hAnsi="Segoe UI Emoji" w:cs="Segoe UI Emoji"/>
        </w:rPr>
        <w:t>⭐</w:t>
      </w:r>
      <w:r w:rsidRPr="009414AE">
        <w:rPr>
          <w:lang w:val="de-CH"/>
        </w:rPr>
        <w:t xml:space="preserve"> </w:t>
      </w:r>
      <w:r w:rsidRPr="009414AE">
        <w:rPr>
          <w:rStyle w:val="Fett"/>
          <w:b/>
          <w:bCs/>
          <w:lang w:val="de-CH"/>
        </w:rPr>
        <w:t>LZ 04-01 – Anforderungen an technische Dokumentation</w:t>
      </w:r>
    </w:p>
    <w:p w14:paraId="7B1E2D2D"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Was man lernen muss</w:t>
      </w:r>
    </w:p>
    <w:p w14:paraId="4FB81168" w14:textId="77777777" w:rsidR="009414AE" w:rsidRDefault="009414AE" w:rsidP="00AD7065">
      <w:pPr>
        <w:pStyle w:val="StandardWeb"/>
        <w:numPr>
          <w:ilvl w:val="0"/>
          <w:numId w:val="176"/>
        </w:numPr>
      </w:pPr>
      <w:r>
        <w:t>Kriterien guter Dokumentation</w:t>
      </w:r>
    </w:p>
    <w:p w14:paraId="63809893" w14:textId="77777777" w:rsidR="009414AE" w:rsidRDefault="009414AE" w:rsidP="00AD7065">
      <w:pPr>
        <w:pStyle w:val="StandardWeb"/>
        <w:numPr>
          <w:ilvl w:val="0"/>
          <w:numId w:val="176"/>
        </w:numPr>
      </w:pPr>
      <w:r>
        <w:t>Zielgruppen bestimmen</w:t>
      </w:r>
    </w:p>
    <w:p w14:paraId="576A186B" w14:textId="77777777" w:rsidR="009414AE" w:rsidRDefault="009414AE" w:rsidP="00AD7065">
      <w:pPr>
        <w:pStyle w:val="StandardWeb"/>
        <w:numPr>
          <w:ilvl w:val="0"/>
          <w:numId w:val="176"/>
        </w:numPr>
      </w:pPr>
      <w:r>
        <w:t>Klarheit, Präzision, Aktualität</w:t>
      </w:r>
    </w:p>
    <w:p w14:paraId="1C37929F" w14:textId="77777777" w:rsidR="009414AE" w:rsidRDefault="009414AE" w:rsidP="00AD7065">
      <w:pPr>
        <w:pStyle w:val="StandardWeb"/>
        <w:numPr>
          <w:ilvl w:val="0"/>
          <w:numId w:val="176"/>
        </w:numPr>
      </w:pPr>
      <w:r>
        <w:t>Zweckorientierte Auswahl der Inhalte</w:t>
      </w:r>
    </w:p>
    <w:p w14:paraId="1B0097C2" w14:textId="77777777" w:rsidR="009414AE" w:rsidRDefault="009414AE" w:rsidP="00AD7065">
      <w:pPr>
        <w:pStyle w:val="StandardWeb"/>
        <w:numPr>
          <w:ilvl w:val="0"/>
          <w:numId w:val="176"/>
        </w:numPr>
      </w:pPr>
      <w:r>
        <w:t>Konsistenz zwischen gesprochener und geschriebener Architektur</w:t>
      </w:r>
    </w:p>
    <w:p w14:paraId="00CAB796"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Antwort</w:t>
      </w:r>
    </w:p>
    <w:p w14:paraId="7BF19B41" w14:textId="77777777" w:rsidR="009414AE" w:rsidRDefault="009414AE" w:rsidP="009414AE">
      <w:pPr>
        <w:pStyle w:val="StandardWeb"/>
      </w:pPr>
      <w:r>
        <w:t xml:space="preserve">Gute Architekturdokumentation ist </w:t>
      </w:r>
      <w:r>
        <w:rPr>
          <w:rStyle w:val="Fett"/>
        </w:rPr>
        <w:t>zielgruppengerecht</w:t>
      </w:r>
      <w:r>
        <w:t xml:space="preserve">, </w:t>
      </w:r>
      <w:r>
        <w:rPr>
          <w:rStyle w:val="Fett"/>
        </w:rPr>
        <w:t>klar</w:t>
      </w:r>
      <w:r>
        <w:t xml:space="preserve">, </w:t>
      </w:r>
      <w:r>
        <w:rPr>
          <w:rStyle w:val="Fett"/>
        </w:rPr>
        <w:t>aktuell</w:t>
      </w:r>
      <w:r>
        <w:t xml:space="preserve">, </w:t>
      </w:r>
      <w:r>
        <w:rPr>
          <w:rStyle w:val="Fett"/>
        </w:rPr>
        <w:t>verständlich</w:t>
      </w:r>
      <w:r>
        <w:t xml:space="preserve"> und </w:t>
      </w:r>
      <w:r>
        <w:rPr>
          <w:rStyle w:val="Fett"/>
        </w:rPr>
        <w:t>begründet</w:t>
      </w:r>
      <w:r>
        <w:t>.</w:t>
      </w:r>
    </w:p>
    <w:p w14:paraId="7EDDFB6E" w14:textId="77777777" w:rsidR="009414AE" w:rsidRDefault="009414AE" w:rsidP="009414AE">
      <w:pPr>
        <w:pStyle w:val="StandardWeb"/>
      </w:pPr>
      <w:r>
        <w:t>Wichtige Eigenschaften:</w:t>
      </w:r>
    </w:p>
    <w:p w14:paraId="2503A938" w14:textId="77777777" w:rsidR="009414AE" w:rsidRDefault="009414AE" w:rsidP="009414AE">
      <w:pPr>
        <w:pStyle w:val="berschrift3"/>
      </w:pPr>
      <w:r>
        <w:rPr>
          <w:rFonts w:ascii="Segoe UI Emoji" w:hAnsi="Segoe UI Emoji" w:cs="Segoe UI Emoji"/>
        </w:rPr>
        <w:lastRenderedPageBreak/>
        <w:t>✔</w:t>
      </w:r>
      <w:r>
        <w:t>️ Zielgruppenorientierung</w:t>
      </w:r>
    </w:p>
    <w:p w14:paraId="187F7F5F" w14:textId="77777777" w:rsidR="009414AE" w:rsidRDefault="009414AE" w:rsidP="00AD7065">
      <w:pPr>
        <w:pStyle w:val="StandardWeb"/>
        <w:numPr>
          <w:ilvl w:val="0"/>
          <w:numId w:val="177"/>
        </w:numPr>
      </w:pPr>
      <w:r>
        <w:rPr>
          <w:rStyle w:val="Fett"/>
        </w:rPr>
        <w:t>Entwickler</w:t>
      </w:r>
      <w:r>
        <w:t>: Struktur, Entscheidungen, Schnittstellen</w:t>
      </w:r>
    </w:p>
    <w:p w14:paraId="6E461190" w14:textId="77777777" w:rsidR="009414AE" w:rsidRDefault="009414AE" w:rsidP="00AD7065">
      <w:pPr>
        <w:pStyle w:val="StandardWeb"/>
        <w:numPr>
          <w:ilvl w:val="0"/>
          <w:numId w:val="177"/>
        </w:numPr>
      </w:pPr>
      <w:r>
        <w:rPr>
          <w:rStyle w:val="Fett"/>
        </w:rPr>
        <w:t>Betrieb/DevOps</w:t>
      </w:r>
      <w:r>
        <w:t>: Deployment, Monitoring, Logging</w:t>
      </w:r>
    </w:p>
    <w:p w14:paraId="111CA80B" w14:textId="77777777" w:rsidR="009414AE" w:rsidRDefault="009414AE" w:rsidP="00AD7065">
      <w:pPr>
        <w:pStyle w:val="StandardWeb"/>
        <w:numPr>
          <w:ilvl w:val="0"/>
          <w:numId w:val="177"/>
        </w:numPr>
      </w:pPr>
      <w:r>
        <w:rPr>
          <w:rStyle w:val="Fett"/>
        </w:rPr>
        <w:t>Fachbereich</w:t>
      </w:r>
      <w:r>
        <w:t>: Kontext, Domäne</w:t>
      </w:r>
    </w:p>
    <w:p w14:paraId="136762AC" w14:textId="77777777" w:rsidR="009414AE" w:rsidRDefault="009414AE" w:rsidP="00AD7065">
      <w:pPr>
        <w:pStyle w:val="StandardWeb"/>
        <w:numPr>
          <w:ilvl w:val="0"/>
          <w:numId w:val="177"/>
        </w:numPr>
      </w:pPr>
      <w:r>
        <w:rPr>
          <w:rStyle w:val="Fett"/>
        </w:rPr>
        <w:t>Management</w:t>
      </w:r>
      <w:r>
        <w:t>: Risiken, Alternativen, Roadmap</w:t>
      </w:r>
    </w:p>
    <w:p w14:paraId="00412E90" w14:textId="77777777" w:rsidR="009414AE" w:rsidRDefault="009414AE" w:rsidP="009414AE">
      <w:pPr>
        <w:pStyle w:val="berschrift3"/>
      </w:pPr>
      <w:r>
        <w:rPr>
          <w:rFonts w:ascii="Segoe UI Emoji" w:hAnsi="Segoe UI Emoji" w:cs="Segoe UI Emoji"/>
        </w:rPr>
        <w:t>✔</w:t>
      </w:r>
      <w:r>
        <w:t>️ Präzise &amp; eindeutig</w:t>
      </w:r>
    </w:p>
    <w:p w14:paraId="5FA40820" w14:textId="77777777" w:rsidR="009414AE" w:rsidRDefault="009414AE" w:rsidP="009414AE">
      <w:pPr>
        <w:pStyle w:val="StandardWeb"/>
      </w:pPr>
      <w:r>
        <w:t>Statt „System soll schnell sein“:</w:t>
      </w:r>
      <w:r>
        <w:br/>
        <w:t>„95 % aller Requests &lt; 200 ms bei 2.000 Nutzern“.</w:t>
      </w:r>
    </w:p>
    <w:p w14:paraId="32D8AE36" w14:textId="77777777" w:rsidR="009414AE" w:rsidRPr="009414AE" w:rsidRDefault="009414AE" w:rsidP="009414AE">
      <w:pPr>
        <w:pStyle w:val="berschrift3"/>
        <w:rPr>
          <w:lang w:val="de-CH"/>
        </w:rPr>
      </w:pPr>
      <w:r w:rsidRPr="009414AE">
        <w:rPr>
          <w:rFonts w:ascii="Segoe UI Emoji" w:hAnsi="Segoe UI Emoji" w:cs="Segoe UI Emoji"/>
          <w:lang w:val="de-CH"/>
        </w:rPr>
        <w:t>✔</w:t>
      </w:r>
      <w:r>
        <w:t>️</w:t>
      </w:r>
      <w:r w:rsidRPr="009414AE">
        <w:rPr>
          <w:lang w:val="de-CH"/>
        </w:rPr>
        <w:t xml:space="preserve"> Konsistent &amp; widerspruchsfrei</w:t>
      </w:r>
    </w:p>
    <w:p w14:paraId="3DA015C6" w14:textId="77777777" w:rsidR="009414AE" w:rsidRDefault="009414AE" w:rsidP="009414AE">
      <w:pPr>
        <w:pStyle w:val="StandardWeb"/>
      </w:pPr>
      <w:r>
        <w:t>Alle Sichten müssen zusammenpassen.</w:t>
      </w:r>
    </w:p>
    <w:p w14:paraId="417023B2" w14:textId="77777777" w:rsidR="009414AE" w:rsidRPr="009414AE" w:rsidRDefault="009414AE" w:rsidP="009414AE">
      <w:pPr>
        <w:pStyle w:val="berschrift3"/>
        <w:rPr>
          <w:lang w:val="de-CH"/>
        </w:rPr>
      </w:pPr>
      <w:r w:rsidRPr="009414AE">
        <w:rPr>
          <w:rFonts w:ascii="Segoe UI Emoji" w:hAnsi="Segoe UI Emoji" w:cs="Segoe UI Emoji"/>
          <w:lang w:val="de-CH"/>
        </w:rPr>
        <w:t>✔</w:t>
      </w:r>
      <w:r>
        <w:t>️</w:t>
      </w:r>
      <w:r w:rsidRPr="009414AE">
        <w:rPr>
          <w:lang w:val="de-CH"/>
        </w:rPr>
        <w:t xml:space="preserve"> Schlank &amp; aktuell</w:t>
      </w:r>
    </w:p>
    <w:p w14:paraId="06164A8B" w14:textId="77777777" w:rsidR="009414AE" w:rsidRDefault="009414AE" w:rsidP="009414AE">
      <w:pPr>
        <w:pStyle w:val="StandardWeb"/>
      </w:pPr>
      <w:r>
        <w:t>Leicht zu pflegen, nicht überladen.</w:t>
      </w:r>
    </w:p>
    <w:p w14:paraId="20367909" w14:textId="77777777" w:rsidR="009414AE" w:rsidRPr="009414AE" w:rsidRDefault="009414AE" w:rsidP="009414AE">
      <w:pPr>
        <w:pStyle w:val="berschrift3"/>
        <w:rPr>
          <w:lang w:val="de-CH"/>
        </w:rPr>
      </w:pPr>
      <w:r w:rsidRPr="009414AE">
        <w:rPr>
          <w:rFonts w:ascii="Segoe UI Emoji" w:hAnsi="Segoe UI Emoji" w:cs="Segoe UI Emoji"/>
          <w:lang w:val="de-CH"/>
        </w:rPr>
        <w:t>✔</w:t>
      </w:r>
      <w:r>
        <w:t>️</w:t>
      </w:r>
      <w:r w:rsidRPr="009414AE">
        <w:rPr>
          <w:lang w:val="de-CH"/>
        </w:rPr>
        <w:t xml:space="preserve"> Begründend</w:t>
      </w:r>
    </w:p>
    <w:p w14:paraId="64CE0D22" w14:textId="77777777" w:rsidR="009414AE" w:rsidRDefault="009414AE" w:rsidP="009414AE">
      <w:pPr>
        <w:pStyle w:val="StandardWeb"/>
      </w:pPr>
      <w:r>
        <w:t xml:space="preserve">Nicht nur </w:t>
      </w:r>
      <w:r>
        <w:rPr>
          <w:rStyle w:val="Hervorhebung"/>
        </w:rPr>
        <w:t>was</w:t>
      </w:r>
      <w:r>
        <w:t xml:space="preserve">, sondern </w:t>
      </w:r>
      <w:r>
        <w:rPr>
          <w:rStyle w:val="Hervorhebung"/>
        </w:rPr>
        <w:t>warum</w:t>
      </w:r>
      <w:r>
        <w:t>.</w:t>
      </w:r>
    </w:p>
    <w:p w14:paraId="4FDABA66" w14:textId="77777777" w:rsidR="009414AE" w:rsidRDefault="00B82CBD" w:rsidP="009414AE">
      <w:r>
        <w:pict w14:anchorId="13EB4E1A">
          <v:rect id="_x0000_i1141" style="width:0;height:1.5pt" o:hralign="center" o:hrstd="t" o:hr="t" fillcolor="#a0a0a0" stroked="f"/>
        </w:pict>
      </w:r>
    </w:p>
    <w:p w14:paraId="152DCE39" w14:textId="77777777" w:rsidR="009414AE" w:rsidRPr="009414AE" w:rsidRDefault="009414AE" w:rsidP="009414AE">
      <w:pPr>
        <w:pStyle w:val="berschrift1"/>
        <w:rPr>
          <w:lang w:val="de-CH"/>
        </w:rPr>
      </w:pPr>
      <w:r>
        <w:rPr>
          <w:rFonts w:ascii="Segoe UI Emoji" w:hAnsi="Segoe UI Emoji" w:cs="Segoe UI Emoji"/>
        </w:rPr>
        <w:t>⭐</w:t>
      </w:r>
      <w:r w:rsidRPr="009414AE">
        <w:rPr>
          <w:lang w:val="de-CH"/>
        </w:rPr>
        <w:t xml:space="preserve"> </w:t>
      </w:r>
      <w:r w:rsidRPr="009414AE">
        <w:rPr>
          <w:rStyle w:val="Fett"/>
          <w:b/>
          <w:bCs/>
          <w:lang w:val="de-CH"/>
        </w:rPr>
        <w:t>LZ 04-02 – Softwarearchitekturen beschreiben und kommunizieren</w:t>
      </w:r>
    </w:p>
    <w:p w14:paraId="194D1B27"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Was man lernen muss</w:t>
      </w:r>
    </w:p>
    <w:p w14:paraId="3E1774B8" w14:textId="77777777" w:rsidR="009414AE" w:rsidRDefault="009414AE" w:rsidP="00AD7065">
      <w:pPr>
        <w:pStyle w:val="StandardWeb"/>
        <w:numPr>
          <w:ilvl w:val="0"/>
          <w:numId w:val="178"/>
        </w:numPr>
      </w:pPr>
      <w:r>
        <w:t>Architektur verständlich formulieren</w:t>
      </w:r>
    </w:p>
    <w:p w14:paraId="24E5909C" w14:textId="77777777" w:rsidR="009414AE" w:rsidRDefault="009414AE" w:rsidP="00AD7065">
      <w:pPr>
        <w:pStyle w:val="StandardWeb"/>
        <w:numPr>
          <w:ilvl w:val="0"/>
          <w:numId w:val="178"/>
        </w:numPr>
      </w:pPr>
      <w:r>
        <w:t>Mündliche und schriftliche Kommunikation kombinieren</w:t>
      </w:r>
    </w:p>
    <w:p w14:paraId="15E97B61" w14:textId="77777777" w:rsidR="009414AE" w:rsidRDefault="009414AE" w:rsidP="00AD7065">
      <w:pPr>
        <w:pStyle w:val="StandardWeb"/>
        <w:numPr>
          <w:ilvl w:val="0"/>
          <w:numId w:val="178"/>
        </w:numPr>
      </w:pPr>
      <w:r>
        <w:t>Stakeholder mit unterschiedlichem Wissen abholen</w:t>
      </w:r>
    </w:p>
    <w:p w14:paraId="392EEF63" w14:textId="77777777" w:rsidR="009414AE" w:rsidRDefault="009414AE" w:rsidP="009414AE">
      <w:pPr>
        <w:pStyle w:val="berschrift2"/>
      </w:pPr>
      <w:r>
        <w:rPr>
          <w:rFonts w:ascii="Segoe UI Emoji" w:hAnsi="Segoe UI Emoji" w:cs="Segoe UI Emoji"/>
        </w:rPr>
        <w:t>🧠</w:t>
      </w:r>
      <w:r>
        <w:t xml:space="preserve"> Antwort</w:t>
      </w:r>
    </w:p>
    <w:p w14:paraId="58A276D0" w14:textId="77777777" w:rsidR="009414AE" w:rsidRDefault="009414AE" w:rsidP="009414AE">
      <w:pPr>
        <w:pStyle w:val="StandardWeb"/>
      </w:pPr>
      <w:r>
        <w:t xml:space="preserve">Architektur ist zu </w:t>
      </w:r>
      <w:r>
        <w:rPr>
          <w:rStyle w:val="Fett"/>
        </w:rPr>
        <w:t>50 % Technik</w:t>
      </w:r>
      <w:r>
        <w:t xml:space="preserve"> und zu </w:t>
      </w:r>
      <w:r>
        <w:rPr>
          <w:rStyle w:val="Fett"/>
        </w:rPr>
        <w:t>50 % Kommunikation</w:t>
      </w:r>
      <w:r>
        <w:t>.</w:t>
      </w:r>
    </w:p>
    <w:p w14:paraId="6BB4FF33" w14:textId="77777777" w:rsidR="009414AE" w:rsidRDefault="009414AE" w:rsidP="009414AE">
      <w:pPr>
        <w:pStyle w:val="StandardWeb"/>
      </w:pPr>
      <w:r>
        <w:t>Architekt:innen müssen:</w:t>
      </w:r>
    </w:p>
    <w:p w14:paraId="19AF281D" w14:textId="77777777" w:rsidR="009414AE" w:rsidRPr="009414AE" w:rsidRDefault="009414AE" w:rsidP="009414AE">
      <w:pPr>
        <w:pStyle w:val="berschrift3"/>
        <w:rPr>
          <w:lang w:val="de-CH"/>
        </w:rPr>
      </w:pPr>
      <w:r w:rsidRPr="009414AE">
        <w:rPr>
          <w:rFonts w:ascii="Segoe UI Emoji" w:hAnsi="Segoe UI Emoji" w:cs="Segoe UI Emoji"/>
          <w:lang w:val="de-CH"/>
        </w:rPr>
        <w:lastRenderedPageBreak/>
        <w:t>✔</w:t>
      </w:r>
      <w:r>
        <w:t>️</w:t>
      </w:r>
      <w:r w:rsidRPr="009414AE">
        <w:rPr>
          <w:lang w:val="de-CH"/>
        </w:rPr>
        <w:t xml:space="preserve"> Komplexes einfach erklären</w:t>
      </w:r>
    </w:p>
    <w:p w14:paraId="6FA29941" w14:textId="77777777" w:rsidR="009414AE" w:rsidRDefault="009414AE" w:rsidP="009414AE">
      <w:pPr>
        <w:pStyle w:val="StandardWeb"/>
      </w:pPr>
      <w:r>
        <w:t>→ ohne unnötigen Fachjargon</w:t>
      </w:r>
      <w:r>
        <w:br/>
        <w:t>→ Beispiele &amp; Bilder nutzen</w:t>
      </w:r>
    </w:p>
    <w:p w14:paraId="4BDE3FB5" w14:textId="77777777" w:rsidR="009414AE" w:rsidRDefault="009414AE" w:rsidP="009414AE">
      <w:pPr>
        <w:pStyle w:val="berschrift3"/>
      </w:pPr>
      <w:r>
        <w:rPr>
          <w:rFonts w:ascii="Segoe UI Emoji" w:hAnsi="Segoe UI Emoji" w:cs="Segoe UI Emoji"/>
        </w:rPr>
        <w:t>✔</w:t>
      </w:r>
      <w:r>
        <w:t>️ Stakeholder-orientiert sprechen</w:t>
      </w:r>
    </w:p>
    <w:p w14:paraId="283EEE94" w14:textId="77777777" w:rsidR="009414AE" w:rsidRDefault="009414AE" w:rsidP="00AD7065">
      <w:pPr>
        <w:pStyle w:val="StandardWeb"/>
        <w:numPr>
          <w:ilvl w:val="0"/>
          <w:numId w:val="179"/>
        </w:numPr>
      </w:pPr>
      <w:r>
        <w:t>Fachbereich will Ergebnisse &amp; Risiken</w:t>
      </w:r>
    </w:p>
    <w:p w14:paraId="115365DB" w14:textId="77777777" w:rsidR="009414AE" w:rsidRDefault="009414AE" w:rsidP="00AD7065">
      <w:pPr>
        <w:pStyle w:val="StandardWeb"/>
        <w:numPr>
          <w:ilvl w:val="0"/>
          <w:numId w:val="179"/>
        </w:numPr>
      </w:pPr>
      <w:r>
        <w:t>Entwickler wollen Details</w:t>
      </w:r>
    </w:p>
    <w:p w14:paraId="47773DFA" w14:textId="77777777" w:rsidR="009414AE" w:rsidRDefault="009414AE" w:rsidP="00AD7065">
      <w:pPr>
        <w:pStyle w:val="StandardWeb"/>
        <w:numPr>
          <w:ilvl w:val="0"/>
          <w:numId w:val="179"/>
        </w:numPr>
      </w:pPr>
      <w:r>
        <w:t>Betrieb will technische Abläufe</w:t>
      </w:r>
    </w:p>
    <w:p w14:paraId="44917B3C" w14:textId="77777777" w:rsidR="009414AE" w:rsidRDefault="009414AE" w:rsidP="00AD7065">
      <w:pPr>
        <w:pStyle w:val="StandardWeb"/>
        <w:numPr>
          <w:ilvl w:val="0"/>
          <w:numId w:val="179"/>
        </w:numPr>
      </w:pPr>
      <w:r>
        <w:t>Management will Entscheidungen &amp; Auswirkungen</w:t>
      </w:r>
    </w:p>
    <w:p w14:paraId="1C31775A" w14:textId="77777777" w:rsidR="009414AE" w:rsidRDefault="009414AE" w:rsidP="009414AE">
      <w:pPr>
        <w:pStyle w:val="berschrift3"/>
      </w:pPr>
      <w:r>
        <w:rPr>
          <w:rFonts w:ascii="Segoe UI Emoji" w:hAnsi="Segoe UI Emoji" w:cs="Segoe UI Emoji"/>
        </w:rPr>
        <w:t>✔</w:t>
      </w:r>
      <w:r>
        <w:t>️ Kommunikationsformen mischen</w:t>
      </w:r>
    </w:p>
    <w:p w14:paraId="30BC8745" w14:textId="77777777" w:rsidR="009414AE" w:rsidRDefault="009414AE" w:rsidP="00AD7065">
      <w:pPr>
        <w:pStyle w:val="StandardWeb"/>
        <w:numPr>
          <w:ilvl w:val="0"/>
          <w:numId w:val="180"/>
        </w:numPr>
      </w:pPr>
      <w:r>
        <w:t>Gespräche / Workshops (Schnell, interaktiv)</w:t>
      </w:r>
    </w:p>
    <w:p w14:paraId="4B9E3829" w14:textId="77777777" w:rsidR="009414AE" w:rsidRDefault="009414AE" w:rsidP="00AD7065">
      <w:pPr>
        <w:pStyle w:val="StandardWeb"/>
        <w:numPr>
          <w:ilvl w:val="0"/>
          <w:numId w:val="180"/>
        </w:numPr>
      </w:pPr>
      <w:r>
        <w:t>Diagramme (visuell)</w:t>
      </w:r>
    </w:p>
    <w:p w14:paraId="0FDD4B6C" w14:textId="77777777" w:rsidR="009414AE" w:rsidRDefault="009414AE" w:rsidP="00AD7065">
      <w:pPr>
        <w:pStyle w:val="StandardWeb"/>
        <w:numPr>
          <w:ilvl w:val="0"/>
          <w:numId w:val="180"/>
        </w:numPr>
      </w:pPr>
      <w:r>
        <w:t>Dokumente (dauerhaft, auditiert)</w:t>
      </w:r>
    </w:p>
    <w:p w14:paraId="37A32F7F" w14:textId="77777777" w:rsidR="009414AE" w:rsidRDefault="009414AE" w:rsidP="009414AE">
      <w:pPr>
        <w:pStyle w:val="berschrift3"/>
      </w:pPr>
      <w:r>
        <w:rPr>
          <w:rFonts w:ascii="Segoe UI Emoji" w:hAnsi="Segoe UI Emoji" w:cs="Segoe UI Emoji"/>
        </w:rPr>
        <w:t>✔</w:t>
      </w:r>
      <w:r>
        <w:t>️ Missverständnisse aktiv vermeiden</w:t>
      </w:r>
    </w:p>
    <w:p w14:paraId="0A61FCFF" w14:textId="77777777" w:rsidR="009414AE" w:rsidRDefault="009414AE" w:rsidP="00AD7065">
      <w:pPr>
        <w:pStyle w:val="StandardWeb"/>
        <w:numPr>
          <w:ilvl w:val="0"/>
          <w:numId w:val="181"/>
        </w:numPr>
      </w:pPr>
      <w:r>
        <w:t>Gegenfragen stellen</w:t>
      </w:r>
    </w:p>
    <w:p w14:paraId="6C337EA7" w14:textId="77777777" w:rsidR="009414AE" w:rsidRDefault="009414AE" w:rsidP="00AD7065">
      <w:pPr>
        <w:pStyle w:val="StandardWeb"/>
        <w:numPr>
          <w:ilvl w:val="0"/>
          <w:numId w:val="181"/>
        </w:numPr>
      </w:pPr>
      <w:r>
        <w:t>Zusammenfassen</w:t>
      </w:r>
    </w:p>
    <w:p w14:paraId="0E8EB978" w14:textId="77777777" w:rsidR="009414AE" w:rsidRDefault="009414AE" w:rsidP="00AD7065">
      <w:pPr>
        <w:pStyle w:val="StandardWeb"/>
        <w:numPr>
          <w:ilvl w:val="0"/>
          <w:numId w:val="181"/>
        </w:numPr>
      </w:pPr>
      <w:r>
        <w:t>Visualisieren</w:t>
      </w:r>
    </w:p>
    <w:p w14:paraId="146DDA2F" w14:textId="77777777" w:rsidR="009414AE" w:rsidRDefault="009414AE" w:rsidP="009414AE">
      <w:pPr>
        <w:pStyle w:val="StandardWeb"/>
      </w:pPr>
      <w:r>
        <w:t>Gute Kommunikation steigert Qualität, Geschwindigkeit und Teamharmonie.</w:t>
      </w:r>
    </w:p>
    <w:p w14:paraId="5557E948" w14:textId="77777777" w:rsidR="009414AE" w:rsidRDefault="00B82CBD" w:rsidP="009414AE">
      <w:r>
        <w:pict w14:anchorId="451FFB5C">
          <v:rect id="_x0000_i1142" style="width:0;height:1.5pt" o:hralign="center" o:hrstd="t" o:hr="t" fillcolor="#a0a0a0" stroked="f"/>
        </w:pict>
      </w:r>
    </w:p>
    <w:p w14:paraId="289D4F71" w14:textId="77777777" w:rsidR="009414AE" w:rsidRPr="009414AE" w:rsidRDefault="009414AE" w:rsidP="009414AE">
      <w:pPr>
        <w:pStyle w:val="berschrift1"/>
        <w:rPr>
          <w:lang w:val="de-CH"/>
        </w:rPr>
      </w:pPr>
      <w:r>
        <w:rPr>
          <w:rFonts w:ascii="Segoe UI Emoji" w:hAnsi="Segoe UI Emoji" w:cs="Segoe UI Emoji"/>
        </w:rPr>
        <w:t>⭐</w:t>
      </w:r>
      <w:r w:rsidRPr="009414AE">
        <w:rPr>
          <w:lang w:val="de-CH"/>
        </w:rPr>
        <w:t xml:space="preserve"> </w:t>
      </w:r>
      <w:r w:rsidRPr="009414AE">
        <w:rPr>
          <w:rStyle w:val="Fett"/>
          <w:b/>
          <w:bCs/>
          <w:lang w:val="de-CH"/>
        </w:rPr>
        <w:t>LZ 04-03 – Notations- und Modellierungsmittel erläutern und anwenden</w:t>
      </w:r>
    </w:p>
    <w:p w14:paraId="35FD6530" w14:textId="77777777" w:rsidR="009414AE" w:rsidRDefault="009414AE" w:rsidP="009414AE">
      <w:pPr>
        <w:pStyle w:val="berschrift2"/>
      </w:pPr>
      <w:r>
        <w:rPr>
          <w:rFonts w:ascii="Segoe UI Emoji" w:hAnsi="Segoe UI Emoji" w:cs="Segoe UI Emoji"/>
        </w:rPr>
        <w:t>🎯</w:t>
      </w:r>
      <w:r>
        <w:t xml:space="preserve"> Was man lernen muss</w:t>
      </w:r>
    </w:p>
    <w:p w14:paraId="551FB2AF" w14:textId="77777777" w:rsidR="009414AE" w:rsidRDefault="009414AE" w:rsidP="00AD7065">
      <w:pPr>
        <w:pStyle w:val="StandardWeb"/>
        <w:numPr>
          <w:ilvl w:val="0"/>
          <w:numId w:val="182"/>
        </w:numPr>
      </w:pPr>
      <w:r>
        <w:t>UML, BPMN, C4, ERD, informelle Notationen</w:t>
      </w:r>
    </w:p>
    <w:p w14:paraId="3C16D205" w14:textId="77777777" w:rsidR="009414AE" w:rsidRDefault="009414AE" w:rsidP="00AD7065">
      <w:pPr>
        <w:pStyle w:val="StandardWeb"/>
        <w:numPr>
          <w:ilvl w:val="0"/>
          <w:numId w:val="182"/>
        </w:numPr>
      </w:pPr>
      <w:r>
        <w:t>Wofür jede Notation gut geeignet ist</w:t>
      </w:r>
    </w:p>
    <w:p w14:paraId="5283D99D" w14:textId="77777777" w:rsidR="009414AE" w:rsidRDefault="009414AE" w:rsidP="00AD7065">
      <w:pPr>
        <w:pStyle w:val="StandardWeb"/>
        <w:numPr>
          <w:ilvl w:val="0"/>
          <w:numId w:val="182"/>
        </w:numPr>
      </w:pPr>
      <w:r>
        <w:t>Wann man welches Modell einsetzt</w:t>
      </w:r>
    </w:p>
    <w:p w14:paraId="27404709" w14:textId="77777777" w:rsidR="009414AE" w:rsidRDefault="009414AE" w:rsidP="00AD7065">
      <w:pPr>
        <w:pStyle w:val="StandardWeb"/>
        <w:numPr>
          <w:ilvl w:val="0"/>
          <w:numId w:val="182"/>
        </w:numPr>
      </w:pPr>
      <w:r>
        <w:t>Wie Notationen Missverständnisse vermeiden</w:t>
      </w:r>
    </w:p>
    <w:p w14:paraId="67F1E66E" w14:textId="77777777" w:rsidR="009414AE" w:rsidRDefault="009414AE" w:rsidP="009414AE">
      <w:pPr>
        <w:pStyle w:val="berschrift2"/>
      </w:pPr>
      <w:r>
        <w:rPr>
          <w:rFonts w:ascii="Segoe UI Emoji" w:hAnsi="Segoe UI Emoji" w:cs="Segoe UI Emoji"/>
        </w:rPr>
        <w:lastRenderedPageBreak/>
        <w:t>🧠</w:t>
      </w:r>
      <w:r>
        <w:t xml:space="preserve"> Antwort</w:t>
      </w:r>
    </w:p>
    <w:p w14:paraId="4621F2B6" w14:textId="77777777" w:rsidR="009414AE" w:rsidRDefault="009414AE" w:rsidP="009414AE">
      <w:pPr>
        <w:pStyle w:val="berschrift1"/>
      </w:pPr>
      <w:r>
        <w:rPr>
          <w:rFonts w:ascii="Segoe UI Emoji" w:hAnsi="Segoe UI Emoji" w:cs="Segoe UI Emoji"/>
        </w:rPr>
        <w:t>⭐</w:t>
      </w:r>
      <w:r>
        <w:t xml:space="preserve"> Warum Modelle wichtig sind</w:t>
      </w:r>
    </w:p>
    <w:p w14:paraId="1F690769" w14:textId="77777777" w:rsidR="009414AE" w:rsidRDefault="009414AE" w:rsidP="009414AE">
      <w:pPr>
        <w:pStyle w:val="StandardWeb"/>
      </w:pPr>
      <w:r>
        <w:t>Software ist unsichtbar — Modelle machen sie sichtbar.</w:t>
      </w:r>
      <w:r>
        <w:br/>
        <w:t>Modelle helfen dir:</w:t>
      </w:r>
    </w:p>
    <w:p w14:paraId="1B4E1213" w14:textId="77777777" w:rsidR="009414AE" w:rsidRDefault="009414AE" w:rsidP="00AD7065">
      <w:pPr>
        <w:pStyle w:val="StandardWeb"/>
        <w:numPr>
          <w:ilvl w:val="0"/>
          <w:numId w:val="183"/>
        </w:numPr>
      </w:pPr>
      <w:r>
        <w:t>Komplexität zu reduzieren</w:t>
      </w:r>
    </w:p>
    <w:p w14:paraId="1D182EF5" w14:textId="77777777" w:rsidR="009414AE" w:rsidRDefault="009414AE" w:rsidP="00AD7065">
      <w:pPr>
        <w:pStyle w:val="StandardWeb"/>
        <w:numPr>
          <w:ilvl w:val="0"/>
          <w:numId w:val="183"/>
        </w:numPr>
      </w:pPr>
      <w:r>
        <w:t>Fehler zu vermeiden</w:t>
      </w:r>
    </w:p>
    <w:p w14:paraId="43CE2E7E" w14:textId="77777777" w:rsidR="009414AE" w:rsidRDefault="009414AE" w:rsidP="00AD7065">
      <w:pPr>
        <w:pStyle w:val="StandardWeb"/>
        <w:numPr>
          <w:ilvl w:val="0"/>
          <w:numId w:val="183"/>
        </w:numPr>
      </w:pPr>
      <w:r>
        <w:t>Architektur schneller zu erklären</w:t>
      </w:r>
    </w:p>
    <w:p w14:paraId="57DA682C" w14:textId="77777777" w:rsidR="009414AE" w:rsidRDefault="009414AE" w:rsidP="00AD7065">
      <w:pPr>
        <w:pStyle w:val="StandardWeb"/>
        <w:numPr>
          <w:ilvl w:val="0"/>
          <w:numId w:val="183"/>
        </w:numPr>
      </w:pPr>
      <w:r>
        <w:t>Stakeholder auf denselben Wissensstand zu bringen</w:t>
      </w:r>
    </w:p>
    <w:p w14:paraId="70DB3600" w14:textId="77777777" w:rsidR="009414AE" w:rsidRDefault="009414AE" w:rsidP="00AD7065">
      <w:pPr>
        <w:pStyle w:val="StandardWeb"/>
        <w:numPr>
          <w:ilvl w:val="0"/>
          <w:numId w:val="183"/>
        </w:numPr>
      </w:pPr>
      <w:r>
        <w:t>Systeme planbar zu machen</w:t>
      </w:r>
    </w:p>
    <w:p w14:paraId="24B38BEC" w14:textId="77777777" w:rsidR="009414AE" w:rsidRDefault="00B82CBD" w:rsidP="009414AE">
      <w:r>
        <w:pict w14:anchorId="76FACFEF">
          <v:rect id="_x0000_i1143" style="width:0;height:1.5pt" o:hralign="center" o:hrstd="t" o:hr="t" fillcolor="#a0a0a0" stroked="f"/>
        </w:pict>
      </w:r>
    </w:p>
    <w:p w14:paraId="170BA232" w14:textId="77777777" w:rsidR="009414AE" w:rsidRPr="009414AE" w:rsidRDefault="009414AE" w:rsidP="009414AE">
      <w:pPr>
        <w:pStyle w:val="berschrift1"/>
        <w:rPr>
          <w:lang w:val="de-CH"/>
        </w:rPr>
      </w:pPr>
      <w:r>
        <w:rPr>
          <w:rFonts w:ascii="Segoe UI Emoji" w:hAnsi="Segoe UI Emoji" w:cs="Segoe UI Emoji"/>
        </w:rPr>
        <w:t>⭐</w:t>
      </w:r>
      <w:r w:rsidRPr="009414AE">
        <w:rPr>
          <w:lang w:val="de-CH"/>
        </w:rPr>
        <w:t xml:space="preserve"> Wofür welche Notation gut ist</w:t>
      </w:r>
    </w:p>
    <w:p w14:paraId="345A1A40"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w:t>
      </w:r>
      <w:r w:rsidRPr="009414AE">
        <w:rPr>
          <w:rStyle w:val="Fett"/>
          <w:b/>
          <w:bCs/>
          <w:lang w:val="de-CH"/>
        </w:rPr>
        <w:t>C4-Modell (leicht, intuitiv, architekturzentriert)</w:t>
      </w:r>
    </w:p>
    <w:p w14:paraId="7FADEB07" w14:textId="77777777" w:rsidR="009414AE" w:rsidRDefault="009414AE" w:rsidP="009414AE">
      <w:pPr>
        <w:pStyle w:val="StandardWeb"/>
      </w:pPr>
      <w:r>
        <w:rPr>
          <w:rFonts w:ascii="Segoe UI Emoji" w:hAnsi="Segoe UI Emoji" w:cs="Segoe UI Emoji"/>
        </w:rPr>
        <w:t>👉</w:t>
      </w:r>
      <w:r>
        <w:t xml:space="preserve"> </w:t>
      </w:r>
      <w:r>
        <w:rPr>
          <w:rStyle w:val="Fett"/>
        </w:rPr>
        <w:t>Das wichtigste Modell für iSAQB und moderne Architektur.</w:t>
      </w:r>
    </w:p>
    <w:p w14:paraId="4E1E6D51" w14:textId="77777777" w:rsidR="009414AE" w:rsidRDefault="009414AE" w:rsidP="009414AE">
      <w:pPr>
        <w:pStyle w:val="StandardWeb"/>
      </w:pPr>
      <w:r>
        <w:t>Ich benutze deine Google-Maps-Metapher:</w:t>
      </w:r>
    </w:p>
    <w:p w14:paraId="0054AD59" w14:textId="77777777" w:rsidR="009414AE" w:rsidRPr="009414AE" w:rsidRDefault="009414AE" w:rsidP="009414AE">
      <w:pPr>
        <w:pStyle w:val="berschrift3"/>
        <w:rPr>
          <w:lang w:val="de-CH"/>
        </w:rPr>
      </w:pPr>
      <w:r>
        <w:rPr>
          <w:rFonts w:ascii="Segoe UI Emoji" w:hAnsi="Segoe UI Emoji" w:cs="Segoe UI Emoji"/>
        </w:rPr>
        <w:t>⭐</w:t>
      </w:r>
      <w:r w:rsidRPr="009414AE">
        <w:rPr>
          <w:lang w:val="de-CH"/>
        </w:rPr>
        <w:t xml:space="preserve"> </w:t>
      </w:r>
      <w:r w:rsidRPr="009414AE">
        <w:rPr>
          <w:rStyle w:val="Fett"/>
          <w:b/>
          <w:bCs/>
          <w:lang w:val="de-CH"/>
        </w:rPr>
        <w:t>Level 1 – System Context</w:t>
      </w:r>
      <w:r w:rsidRPr="009414AE">
        <w:rPr>
          <w:lang w:val="de-CH"/>
        </w:rPr>
        <w:t xml:space="preserve"> (Landkarte)</w:t>
      </w:r>
    </w:p>
    <w:p w14:paraId="4B8AD88B" w14:textId="77777777" w:rsidR="009414AE" w:rsidRDefault="009414AE" w:rsidP="009414AE">
      <w:pPr>
        <w:pStyle w:val="StandardWeb"/>
      </w:pPr>
      <w:r>
        <w:t>Was ist unser System? Wer nutzt es? Welche Systeme sind außen?</w:t>
      </w:r>
    </w:p>
    <w:p w14:paraId="28A22298" w14:textId="77777777" w:rsidR="009414AE" w:rsidRPr="009414AE" w:rsidRDefault="009414AE" w:rsidP="009414AE">
      <w:pPr>
        <w:pStyle w:val="berschrift3"/>
        <w:rPr>
          <w:lang w:val="de-CH"/>
        </w:rPr>
      </w:pPr>
      <w:r>
        <w:rPr>
          <w:rFonts w:ascii="Segoe UI Emoji" w:hAnsi="Segoe UI Emoji" w:cs="Segoe UI Emoji"/>
        </w:rPr>
        <w:t>⭐</w:t>
      </w:r>
      <w:r w:rsidRPr="009414AE">
        <w:rPr>
          <w:lang w:val="de-CH"/>
        </w:rPr>
        <w:t xml:space="preserve"> </w:t>
      </w:r>
      <w:r w:rsidRPr="009414AE">
        <w:rPr>
          <w:rStyle w:val="Fett"/>
          <w:b/>
          <w:bCs/>
          <w:lang w:val="de-CH"/>
        </w:rPr>
        <w:t>Level 2 – Container</w:t>
      </w:r>
      <w:r w:rsidRPr="009414AE">
        <w:rPr>
          <w:lang w:val="de-CH"/>
        </w:rPr>
        <w:t xml:space="preserve"> (Stadt)</w:t>
      </w:r>
    </w:p>
    <w:p w14:paraId="6F15D7C4" w14:textId="77777777" w:rsidR="009414AE" w:rsidRPr="009414AE" w:rsidRDefault="009414AE" w:rsidP="009414AE">
      <w:pPr>
        <w:pStyle w:val="StandardWeb"/>
        <w:rPr>
          <w:lang w:val="en-US"/>
        </w:rPr>
      </w:pPr>
      <w:r>
        <w:t>Aus welchen deploybaren Teilen besteht das System?</w:t>
      </w:r>
      <w:r>
        <w:br/>
      </w:r>
      <w:r w:rsidRPr="009414AE">
        <w:rPr>
          <w:lang w:val="en-US"/>
        </w:rPr>
        <w:t>Web-App, Backend-Service, DB, Message-Broker, Mobile-App …</w:t>
      </w:r>
    </w:p>
    <w:p w14:paraId="34035D09" w14:textId="77777777" w:rsidR="009414AE" w:rsidRPr="009414AE" w:rsidRDefault="009414AE" w:rsidP="009414AE">
      <w:pPr>
        <w:pStyle w:val="berschrift3"/>
        <w:rPr>
          <w:lang w:val="de-CH"/>
        </w:rPr>
      </w:pPr>
      <w:r>
        <w:rPr>
          <w:rFonts w:ascii="Segoe UI Emoji" w:hAnsi="Segoe UI Emoji" w:cs="Segoe UI Emoji"/>
        </w:rPr>
        <w:t>⭐</w:t>
      </w:r>
      <w:r w:rsidRPr="009414AE">
        <w:rPr>
          <w:lang w:val="de-CH"/>
        </w:rPr>
        <w:t xml:space="preserve"> </w:t>
      </w:r>
      <w:r w:rsidRPr="009414AE">
        <w:rPr>
          <w:rStyle w:val="Fett"/>
          <w:b/>
          <w:bCs/>
          <w:lang w:val="de-CH"/>
        </w:rPr>
        <w:t>Level 3 – Component</w:t>
      </w:r>
      <w:r w:rsidRPr="009414AE">
        <w:rPr>
          <w:lang w:val="de-CH"/>
        </w:rPr>
        <w:t xml:space="preserve"> (Straßen)</w:t>
      </w:r>
    </w:p>
    <w:p w14:paraId="0014EC3A" w14:textId="77777777" w:rsidR="009414AE" w:rsidRPr="00F4700A" w:rsidRDefault="009414AE" w:rsidP="009414AE">
      <w:pPr>
        <w:pStyle w:val="StandardWeb"/>
      </w:pPr>
      <w:r>
        <w:t>Wie ist ein Container intern strukturiert?</w:t>
      </w:r>
      <w:r>
        <w:br/>
      </w:r>
      <w:r w:rsidRPr="00F4700A">
        <w:t>Controller, Services, Repositories, Adapter …</w:t>
      </w:r>
    </w:p>
    <w:p w14:paraId="3DB72B43" w14:textId="77777777" w:rsidR="009414AE" w:rsidRPr="00F4700A" w:rsidRDefault="009414AE" w:rsidP="009414AE">
      <w:pPr>
        <w:pStyle w:val="berschrift3"/>
        <w:rPr>
          <w:lang w:val="de-CH"/>
        </w:rPr>
      </w:pPr>
      <w:r>
        <w:rPr>
          <w:rFonts w:ascii="Segoe UI Emoji" w:hAnsi="Segoe UI Emoji" w:cs="Segoe UI Emoji"/>
        </w:rPr>
        <w:t>⭐</w:t>
      </w:r>
      <w:r w:rsidRPr="00F4700A">
        <w:rPr>
          <w:lang w:val="de-CH"/>
        </w:rPr>
        <w:t xml:space="preserve"> </w:t>
      </w:r>
      <w:r w:rsidRPr="00F4700A">
        <w:rPr>
          <w:rStyle w:val="Fett"/>
          <w:b/>
          <w:bCs/>
          <w:lang w:val="de-CH"/>
        </w:rPr>
        <w:t>Level 4 – Code</w:t>
      </w:r>
      <w:r w:rsidRPr="00F4700A">
        <w:rPr>
          <w:lang w:val="de-CH"/>
        </w:rPr>
        <w:t xml:space="preserve"> (Gebäude)</w:t>
      </w:r>
    </w:p>
    <w:p w14:paraId="37037A0A" w14:textId="77777777" w:rsidR="009414AE" w:rsidRDefault="009414AE" w:rsidP="009414AE">
      <w:pPr>
        <w:pStyle w:val="StandardWeb"/>
      </w:pPr>
      <w:r>
        <w:t>Optional! Klassen/Methoden nur bei Bedarf.</w:t>
      </w:r>
    </w:p>
    <w:p w14:paraId="1B6DAACD" w14:textId="77777777" w:rsidR="009414AE" w:rsidRDefault="009414AE" w:rsidP="009414AE">
      <w:pPr>
        <w:pStyle w:val="StandardWeb"/>
      </w:pPr>
      <w:r>
        <w:rPr>
          <w:rStyle w:val="Fett"/>
        </w:rPr>
        <w:t>C4 ist ideal für Kommunikation, Überblick, Verständlichkeit.</w:t>
      </w:r>
    </w:p>
    <w:p w14:paraId="593E33CB" w14:textId="77777777" w:rsidR="009414AE" w:rsidRDefault="00B82CBD" w:rsidP="009414AE">
      <w:r>
        <w:lastRenderedPageBreak/>
        <w:pict w14:anchorId="0F080A06">
          <v:rect id="_x0000_i1144" style="width:0;height:1.5pt" o:hralign="center" o:hrstd="t" o:hr="t" fillcolor="#a0a0a0" stroked="f"/>
        </w:pict>
      </w:r>
    </w:p>
    <w:p w14:paraId="4255CADD"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w:t>
      </w:r>
      <w:r w:rsidRPr="009414AE">
        <w:rPr>
          <w:rStyle w:val="Fett"/>
          <w:b/>
          <w:bCs/>
          <w:lang w:val="de-CH"/>
        </w:rPr>
        <w:t>UML</w:t>
      </w:r>
    </w:p>
    <w:p w14:paraId="70544B23" w14:textId="77777777" w:rsidR="009414AE" w:rsidRDefault="009414AE" w:rsidP="009414AE">
      <w:pPr>
        <w:pStyle w:val="StandardWeb"/>
      </w:pPr>
      <w:r>
        <w:t>Präzise technische Diagramme.</w:t>
      </w:r>
    </w:p>
    <w:p w14:paraId="6CD36929" w14:textId="77777777" w:rsidR="009414AE" w:rsidRDefault="009414AE" w:rsidP="00AD7065">
      <w:pPr>
        <w:pStyle w:val="StandardWeb"/>
        <w:numPr>
          <w:ilvl w:val="0"/>
          <w:numId w:val="184"/>
        </w:numPr>
      </w:pPr>
      <w:r>
        <w:rPr>
          <w:rStyle w:val="Fett"/>
        </w:rPr>
        <w:t>Komponentendiagramm</w:t>
      </w:r>
      <w:r>
        <w:t xml:space="preserve"> → Architekturbausteine</w:t>
      </w:r>
    </w:p>
    <w:p w14:paraId="05763605" w14:textId="77777777" w:rsidR="009414AE" w:rsidRDefault="009414AE" w:rsidP="00AD7065">
      <w:pPr>
        <w:pStyle w:val="StandardWeb"/>
        <w:numPr>
          <w:ilvl w:val="0"/>
          <w:numId w:val="184"/>
        </w:numPr>
      </w:pPr>
      <w:r>
        <w:rPr>
          <w:rStyle w:val="Fett"/>
        </w:rPr>
        <w:t>Sequenzdiagramm</w:t>
      </w:r>
      <w:r>
        <w:t xml:space="preserve"> → Abläufe</w:t>
      </w:r>
    </w:p>
    <w:p w14:paraId="2303157D" w14:textId="77777777" w:rsidR="009414AE" w:rsidRDefault="009414AE" w:rsidP="00AD7065">
      <w:pPr>
        <w:pStyle w:val="StandardWeb"/>
        <w:numPr>
          <w:ilvl w:val="0"/>
          <w:numId w:val="184"/>
        </w:numPr>
      </w:pPr>
      <w:r>
        <w:rPr>
          <w:rStyle w:val="Fett"/>
        </w:rPr>
        <w:t>Klassendiagramm</w:t>
      </w:r>
      <w:r>
        <w:t xml:space="preserve"> → Daten-/Objektstrukturen</w:t>
      </w:r>
    </w:p>
    <w:p w14:paraId="485C34AD" w14:textId="77777777" w:rsidR="009414AE" w:rsidRDefault="009414AE" w:rsidP="00AD7065">
      <w:pPr>
        <w:pStyle w:val="StandardWeb"/>
        <w:numPr>
          <w:ilvl w:val="0"/>
          <w:numId w:val="184"/>
        </w:numPr>
      </w:pPr>
      <w:r>
        <w:rPr>
          <w:rStyle w:val="Fett"/>
        </w:rPr>
        <w:t>Deploymentdiagramm</w:t>
      </w:r>
      <w:r>
        <w:t xml:space="preserve"> → Container/Server/Nodes</w:t>
      </w:r>
    </w:p>
    <w:p w14:paraId="145DA9A4" w14:textId="77777777" w:rsidR="009414AE" w:rsidRDefault="009414AE" w:rsidP="009414AE">
      <w:pPr>
        <w:pStyle w:val="StandardWeb"/>
      </w:pPr>
      <w:r>
        <w:t>UML eignet sich für tiefere technische Zielgruppen.</w:t>
      </w:r>
    </w:p>
    <w:p w14:paraId="6841B56B" w14:textId="77777777" w:rsidR="009414AE" w:rsidRDefault="00B82CBD" w:rsidP="009414AE">
      <w:r>
        <w:pict w14:anchorId="427547F2">
          <v:rect id="_x0000_i1145" style="width:0;height:1.5pt" o:hralign="center" o:hrstd="t" o:hr="t" fillcolor="#a0a0a0" stroked="f"/>
        </w:pict>
      </w:r>
    </w:p>
    <w:p w14:paraId="3BD9B698" w14:textId="77777777" w:rsidR="009414AE" w:rsidRDefault="009414AE" w:rsidP="009414AE">
      <w:pPr>
        <w:pStyle w:val="berschrift2"/>
      </w:pPr>
      <w:r>
        <w:rPr>
          <w:rFonts w:ascii="Segoe UI Emoji" w:hAnsi="Segoe UI Emoji" w:cs="Segoe UI Emoji"/>
        </w:rPr>
        <w:t>🔹</w:t>
      </w:r>
      <w:r>
        <w:t xml:space="preserve"> </w:t>
      </w:r>
      <w:r>
        <w:rPr>
          <w:rStyle w:val="Fett"/>
          <w:b/>
          <w:bCs/>
        </w:rPr>
        <w:t>BPMN</w:t>
      </w:r>
    </w:p>
    <w:p w14:paraId="2A3EAE33" w14:textId="77777777" w:rsidR="009414AE" w:rsidRDefault="009414AE" w:rsidP="009414AE">
      <w:pPr>
        <w:pStyle w:val="StandardWeb"/>
      </w:pPr>
      <w:r>
        <w:t>Geschäftsprozesse darstellen:</w:t>
      </w:r>
    </w:p>
    <w:p w14:paraId="41ADB138" w14:textId="77777777" w:rsidR="009414AE" w:rsidRDefault="009414AE" w:rsidP="00AD7065">
      <w:pPr>
        <w:pStyle w:val="StandardWeb"/>
        <w:numPr>
          <w:ilvl w:val="0"/>
          <w:numId w:val="185"/>
        </w:numPr>
      </w:pPr>
      <w:r>
        <w:t>Fachlogik</w:t>
      </w:r>
    </w:p>
    <w:p w14:paraId="3F749141" w14:textId="77777777" w:rsidR="009414AE" w:rsidRDefault="009414AE" w:rsidP="00AD7065">
      <w:pPr>
        <w:pStyle w:val="StandardWeb"/>
        <w:numPr>
          <w:ilvl w:val="0"/>
          <w:numId w:val="185"/>
        </w:numPr>
      </w:pPr>
      <w:r>
        <w:t>Rollen</w:t>
      </w:r>
    </w:p>
    <w:p w14:paraId="75F53145" w14:textId="77777777" w:rsidR="009414AE" w:rsidRDefault="009414AE" w:rsidP="00AD7065">
      <w:pPr>
        <w:pStyle w:val="StandardWeb"/>
        <w:numPr>
          <w:ilvl w:val="0"/>
          <w:numId w:val="185"/>
        </w:numPr>
      </w:pPr>
      <w:r>
        <w:t>Entscheidungen</w:t>
      </w:r>
    </w:p>
    <w:p w14:paraId="5A7008EB" w14:textId="77777777" w:rsidR="009414AE" w:rsidRDefault="009414AE" w:rsidP="00AD7065">
      <w:pPr>
        <w:pStyle w:val="StandardWeb"/>
        <w:numPr>
          <w:ilvl w:val="0"/>
          <w:numId w:val="185"/>
        </w:numPr>
      </w:pPr>
      <w:r>
        <w:t>Workflows</w:t>
      </w:r>
    </w:p>
    <w:p w14:paraId="17130C18" w14:textId="77777777" w:rsidR="009414AE" w:rsidRDefault="009414AE" w:rsidP="00AD7065">
      <w:pPr>
        <w:pStyle w:val="StandardWeb"/>
        <w:numPr>
          <w:ilvl w:val="0"/>
          <w:numId w:val="185"/>
        </w:numPr>
      </w:pPr>
      <w:r>
        <w:t>Trigger &amp; Events</w:t>
      </w:r>
    </w:p>
    <w:p w14:paraId="50C3BDB3" w14:textId="77777777" w:rsidR="009414AE" w:rsidRDefault="009414AE" w:rsidP="009414AE">
      <w:pPr>
        <w:pStyle w:val="StandardWeb"/>
      </w:pPr>
      <w:r>
        <w:t>Hilft, die Domäne korrekt zu verstehen.</w:t>
      </w:r>
    </w:p>
    <w:p w14:paraId="005152B9" w14:textId="77777777" w:rsidR="009414AE" w:rsidRDefault="00B82CBD" w:rsidP="009414AE">
      <w:r>
        <w:pict w14:anchorId="2855D87F">
          <v:rect id="_x0000_i1146" style="width:0;height:1.5pt" o:hralign="center" o:hrstd="t" o:hr="t" fillcolor="#a0a0a0" stroked="f"/>
        </w:pict>
      </w:r>
    </w:p>
    <w:p w14:paraId="4ADF3CC0"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w:t>
      </w:r>
      <w:r w:rsidRPr="009414AE">
        <w:rPr>
          <w:rStyle w:val="Fett"/>
          <w:b/>
          <w:bCs/>
          <w:lang w:val="de-CH"/>
        </w:rPr>
        <w:t>ERD / Domain Model</w:t>
      </w:r>
    </w:p>
    <w:p w14:paraId="712A7EC5" w14:textId="77777777" w:rsidR="009414AE" w:rsidRDefault="009414AE" w:rsidP="009414AE">
      <w:pPr>
        <w:pStyle w:val="StandardWeb"/>
      </w:pPr>
      <w:r>
        <w:t>Zeigt:</w:t>
      </w:r>
    </w:p>
    <w:p w14:paraId="064E3ECF" w14:textId="77777777" w:rsidR="009414AE" w:rsidRDefault="009414AE" w:rsidP="00AD7065">
      <w:pPr>
        <w:pStyle w:val="StandardWeb"/>
        <w:numPr>
          <w:ilvl w:val="0"/>
          <w:numId w:val="186"/>
        </w:numPr>
      </w:pPr>
      <w:r>
        <w:t>Entitäten</w:t>
      </w:r>
    </w:p>
    <w:p w14:paraId="02CC4CC4" w14:textId="77777777" w:rsidR="009414AE" w:rsidRDefault="009414AE" w:rsidP="00AD7065">
      <w:pPr>
        <w:pStyle w:val="StandardWeb"/>
        <w:numPr>
          <w:ilvl w:val="0"/>
          <w:numId w:val="186"/>
        </w:numPr>
      </w:pPr>
      <w:r>
        <w:t>Beziehungen</w:t>
      </w:r>
    </w:p>
    <w:p w14:paraId="72A9AC34" w14:textId="77777777" w:rsidR="009414AE" w:rsidRDefault="009414AE" w:rsidP="00AD7065">
      <w:pPr>
        <w:pStyle w:val="StandardWeb"/>
        <w:numPr>
          <w:ilvl w:val="0"/>
          <w:numId w:val="186"/>
        </w:numPr>
      </w:pPr>
      <w:r>
        <w:t>Kardinalitäten</w:t>
      </w:r>
    </w:p>
    <w:p w14:paraId="72403F26" w14:textId="77777777" w:rsidR="009414AE" w:rsidRDefault="009414AE" w:rsidP="00AD7065">
      <w:pPr>
        <w:pStyle w:val="StandardWeb"/>
        <w:numPr>
          <w:ilvl w:val="0"/>
          <w:numId w:val="186"/>
        </w:numPr>
      </w:pPr>
      <w:r>
        <w:t>Domänensemantik</w:t>
      </w:r>
    </w:p>
    <w:p w14:paraId="25C39A1B" w14:textId="77777777" w:rsidR="009414AE" w:rsidRDefault="009414AE" w:rsidP="009414AE">
      <w:pPr>
        <w:pStyle w:val="StandardWeb"/>
      </w:pPr>
      <w:r>
        <w:t>Grundlage für Datenintegrität und Konsistenz.</w:t>
      </w:r>
    </w:p>
    <w:p w14:paraId="5BFBB6AE" w14:textId="77777777" w:rsidR="009414AE" w:rsidRDefault="00B82CBD" w:rsidP="009414AE">
      <w:r>
        <w:pict w14:anchorId="005F41DA">
          <v:rect id="_x0000_i1147" style="width:0;height:1.5pt" o:hralign="center" o:hrstd="t" o:hr="t" fillcolor="#a0a0a0" stroked="f"/>
        </w:pict>
      </w:r>
    </w:p>
    <w:p w14:paraId="629C05E1" w14:textId="77777777" w:rsidR="009414AE" w:rsidRPr="009414AE" w:rsidRDefault="009414AE" w:rsidP="009414AE">
      <w:pPr>
        <w:pStyle w:val="berschrift2"/>
        <w:rPr>
          <w:lang w:val="de-CH"/>
        </w:rPr>
      </w:pPr>
      <w:r>
        <w:rPr>
          <w:rFonts w:ascii="Segoe UI Emoji" w:hAnsi="Segoe UI Emoji" w:cs="Segoe UI Emoji"/>
        </w:rPr>
        <w:lastRenderedPageBreak/>
        <w:t>🔹</w:t>
      </w:r>
      <w:r w:rsidRPr="009414AE">
        <w:rPr>
          <w:lang w:val="de-CH"/>
        </w:rPr>
        <w:t xml:space="preserve"> </w:t>
      </w:r>
      <w:r w:rsidRPr="009414AE">
        <w:rPr>
          <w:rStyle w:val="Fett"/>
          <w:b/>
          <w:bCs/>
          <w:lang w:val="de-CH"/>
        </w:rPr>
        <w:t>Informelle Modelle</w:t>
      </w:r>
    </w:p>
    <w:p w14:paraId="169A6C52" w14:textId="77777777" w:rsidR="009414AE" w:rsidRDefault="009414AE" w:rsidP="009414AE">
      <w:pPr>
        <w:pStyle w:val="StandardWeb"/>
      </w:pPr>
      <w:r>
        <w:t>Whiteboard, Kästchen &amp; Pfeile.</w:t>
      </w:r>
      <w:r>
        <w:br/>
        <w:t>Ideal für Workshops, Brainstorming und frühe Gespräche.</w:t>
      </w:r>
    </w:p>
    <w:p w14:paraId="3D3A48A0" w14:textId="77777777" w:rsidR="009414AE" w:rsidRDefault="00B82CBD" w:rsidP="009414AE">
      <w:r>
        <w:pict w14:anchorId="616E0722">
          <v:rect id="_x0000_i1148" style="width:0;height:1.5pt" o:hralign="center" o:hrstd="t" o:hr="t" fillcolor="#a0a0a0" stroked="f"/>
        </w:pict>
      </w:r>
    </w:p>
    <w:p w14:paraId="0000FCDE" w14:textId="77777777" w:rsidR="009414AE" w:rsidRPr="009414AE" w:rsidRDefault="009414AE" w:rsidP="009414AE">
      <w:pPr>
        <w:pStyle w:val="berschrift3"/>
        <w:rPr>
          <w:lang w:val="de-CH"/>
        </w:rPr>
      </w:pPr>
      <w:r>
        <w:rPr>
          <w:rFonts w:ascii="Segoe UI Emoji" w:hAnsi="Segoe UI Emoji" w:cs="Segoe UI Emoji"/>
        </w:rPr>
        <w:t>⭐</w:t>
      </w:r>
      <w:r w:rsidRPr="009414AE">
        <w:rPr>
          <w:lang w:val="de-CH"/>
        </w:rPr>
        <w:t xml:space="preserve"> Essenz:</w:t>
      </w:r>
    </w:p>
    <w:p w14:paraId="40F182DA" w14:textId="77777777" w:rsidR="009414AE" w:rsidRDefault="009414AE" w:rsidP="009414AE">
      <w:pPr>
        <w:pStyle w:val="StandardWeb"/>
      </w:pPr>
      <w:r>
        <w:rPr>
          <w:rStyle w:val="Fett"/>
        </w:rPr>
        <w:t>Jede Notation beantwortet eine andere Frage.</w:t>
      </w:r>
      <w:r>
        <w:br/>
        <w:t>Niemals alles in einem Diagramm vermischen.</w:t>
      </w:r>
    </w:p>
    <w:p w14:paraId="0C35B380" w14:textId="77777777" w:rsidR="009414AE" w:rsidRDefault="00B82CBD" w:rsidP="009414AE">
      <w:r>
        <w:pict w14:anchorId="5514935F">
          <v:rect id="_x0000_i1149" style="width:0;height:1.5pt" o:hralign="center" o:hrstd="t" o:hr="t" fillcolor="#a0a0a0" stroked="f"/>
        </w:pict>
      </w:r>
    </w:p>
    <w:p w14:paraId="0333EFB9" w14:textId="77777777" w:rsidR="009414AE" w:rsidRPr="009414AE" w:rsidRDefault="009414AE" w:rsidP="009414AE">
      <w:pPr>
        <w:pStyle w:val="berschrift1"/>
        <w:rPr>
          <w:lang w:val="de-CH"/>
        </w:rPr>
      </w:pPr>
      <w:r>
        <w:rPr>
          <w:rFonts w:ascii="Segoe UI Emoji" w:hAnsi="Segoe UI Emoji" w:cs="Segoe UI Emoji"/>
        </w:rPr>
        <w:t>⭐</w:t>
      </w:r>
      <w:r w:rsidRPr="009414AE">
        <w:rPr>
          <w:lang w:val="de-CH"/>
        </w:rPr>
        <w:t xml:space="preserve"> </w:t>
      </w:r>
      <w:r w:rsidRPr="009414AE">
        <w:rPr>
          <w:rStyle w:val="Fett"/>
          <w:b/>
          <w:bCs/>
          <w:lang w:val="de-CH"/>
        </w:rPr>
        <w:t>LZ 04-04 – Unerwartete Situationen geschickt bewältigen</w:t>
      </w:r>
    </w:p>
    <w:p w14:paraId="7A8044D9"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Was man lernen muss</w:t>
      </w:r>
    </w:p>
    <w:p w14:paraId="25DE4554" w14:textId="77777777" w:rsidR="009414AE" w:rsidRDefault="009414AE" w:rsidP="00AD7065">
      <w:pPr>
        <w:pStyle w:val="StandardWeb"/>
        <w:numPr>
          <w:ilvl w:val="0"/>
          <w:numId w:val="187"/>
        </w:numPr>
      </w:pPr>
      <w:r>
        <w:t>Stresssituationen erkennen</w:t>
      </w:r>
    </w:p>
    <w:p w14:paraId="5B1661BC" w14:textId="77777777" w:rsidR="009414AE" w:rsidRDefault="009414AE" w:rsidP="00AD7065">
      <w:pPr>
        <w:pStyle w:val="StandardWeb"/>
        <w:numPr>
          <w:ilvl w:val="0"/>
          <w:numId w:val="187"/>
        </w:numPr>
      </w:pPr>
      <w:r>
        <w:t>Priorisieren &amp; improvisieren</w:t>
      </w:r>
    </w:p>
    <w:p w14:paraId="04B0484F" w14:textId="77777777" w:rsidR="009414AE" w:rsidRDefault="009414AE" w:rsidP="00AD7065">
      <w:pPr>
        <w:pStyle w:val="StandardWeb"/>
        <w:numPr>
          <w:ilvl w:val="0"/>
          <w:numId w:val="187"/>
        </w:numPr>
      </w:pPr>
      <w:r>
        <w:t>Krisenkommunikation</w:t>
      </w:r>
    </w:p>
    <w:p w14:paraId="79D2BE76" w14:textId="77777777" w:rsidR="009414AE" w:rsidRDefault="009414AE" w:rsidP="00AD7065">
      <w:pPr>
        <w:pStyle w:val="StandardWeb"/>
        <w:numPr>
          <w:ilvl w:val="0"/>
          <w:numId w:val="187"/>
        </w:numPr>
      </w:pPr>
      <w:r>
        <w:t>Unsicherheiten managen</w:t>
      </w:r>
    </w:p>
    <w:p w14:paraId="24E1A4D0" w14:textId="77777777" w:rsidR="009414AE" w:rsidRDefault="009414AE" w:rsidP="009414AE">
      <w:pPr>
        <w:pStyle w:val="berschrift2"/>
      </w:pPr>
      <w:r>
        <w:rPr>
          <w:rFonts w:ascii="Segoe UI Emoji" w:hAnsi="Segoe UI Emoji" w:cs="Segoe UI Emoji"/>
        </w:rPr>
        <w:t>🧠</w:t>
      </w:r>
      <w:r>
        <w:t xml:space="preserve"> Antwort</w:t>
      </w:r>
    </w:p>
    <w:p w14:paraId="7F7C816C" w14:textId="77777777" w:rsidR="009414AE" w:rsidRDefault="009414AE" w:rsidP="009414AE">
      <w:pPr>
        <w:pStyle w:val="StandardWeb"/>
      </w:pPr>
      <w:r>
        <w:t xml:space="preserve">Architekt:innen müssen auch </w:t>
      </w:r>
      <w:r>
        <w:rPr>
          <w:rStyle w:val="Fett"/>
        </w:rPr>
        <w:t>Krisenmoderatoren</w:t>
      </w:r>
      <w:r>
        <w:t xml:space="preserve"> sein.</w:t>
      </w:r>
    </w:p>
    <w:p w14:paraId="667DFF79" w14:textId="77777777" w:rsidR="009414AE" w:rsidRDefault="009414AE" w:rsidP="009414AE">
      <w:pPr>
        <w:pStyle w:val="StandardWeb"/>
      </w:pPr>
      <w:r>
        <w:t>Unerwartete Situationen:</w:t>
      </w:r>
    </w:p>
    <w:p w14:paraId="0ABEACE3" w14:textId="77777777" w:rsidR="009414AE" w:rsidRDefault="009414AE" w:rsidP="00AD7065">
      <w:pPr>
        <w:pStyle w:val="StandardWeb"/>
        <w:numPr>
          <w:ilvl w:val="0"/>
          <w:numId w:val="188"/>
        </w:numPr>
      </w:pPr>
      <w:r>
        <w:t>Architektureinschränkungen treten plötzlich auf</w:t>
      </w:r>
    </w:p>
    <w:p w14:paraId="4FFB3178" w14:textId="77777777" w:rsidR="009414AE" w:rsidRDefault="009414AE" w:rsidP="00AD7065">
      <w:pPr>
        <w:pStyle w:val="StandardWeb"/>
        <w:numPr>
          <w:ilvl w:val="0"/>
          <w:numId w:val="188"/>
        </w:numPr>
      </w:pPr>
      <w:r>
        <w:t>Anforderungen ändern sich</w:t>
      </w:r>
    </w:p>
    <w:p w14:paraId="72A59A7D" w14:textId="77777777" w:rsidR="009414AE" w:rsidRDefault="009414AE" w:rsidP="00AD7065">
      <w:pPr>
        <w:pStyle w:val="StandardWeb"/>
        <w:numPr>
          <w:ilvl w:val="0"/>
          <w:numId w:val="188"/>
        </w:numPr>
      </w:pPr>
      <w:r>
        <w:t>Technik fällt aus</w:t>
      </w:r>
    </w:p>
    <w:p w14:paraId="56249BB4" w14:textId="77777777" w:rsidR="009414AE" w:rsidRDefault="009414AE" w:rsidP="00AD7065">
      <w:pPr>
        <w:pStyle w:val="StandardWeb"/>
        <w:numPr>
          <w:ilvl w:val="0"/>
          <w:numId w:val="188"/>
        </w:numPr>
      </w:pPr>
      <w:r>
        <w:t>Deadlines rücken vor</w:t>
      </w:r>
    </w:p>
    <w:p w14:paraId="5576309D" w14:textId="77777777" w:rsidR="009414AE" w:rsidRDefault="009414AE" w:rsidP="00AD7065">
      <w:pPr>
        <w:pStyle w:val="StandardWeb"/>
        <w:numPr>
          <w:ilvl w:val="0"/>
          <w:numId w:val="188"/>
        </w:numPr>
      </w:pPr>
      <w:r>
        <w:t>Stakeholder widersprechen sich</w:t>
      </w:r>
    </w:p>
    <w:p w14:paraId="3233EA47" w14:textId="77777777" w:rsidR="009414AE" w:rsidRDefault="009414AE" w:rsidP="00AD7065">
      <w:pPr>
        <w:pStyle w:val="StandardWeb"/>
        <w:numPr>
          <w:ilvl w:val="0"/>
          <w:numId w:val="188"/>
        </w:numPr>
      </w:pPr>
      <w:r>
        <w:t>Integration scheitert</w:t>
      </w:r>
    </w:p>
    <w:p w14:paraId="0CAF6735" w14:textId="77777777" w:rsidR="009414AE" w:rsidRDefault="009414AE" w:rsidP="00AD7065">
      <w:pPr>
        <w:pStyle w:val="StandardWeb"/>
        <w:numPr>
          <w:ilvl w:val="0"/>
          <w:numId w:val="188"/>
        </w:numPr>
      </w:pPr>
      <w:r>
        <w:t>Release bricht zusammen</w:t>
      </w:r>
    </w:p>
    <w:p w14:paraId="401725AF" w14:textId="77777777" w:rsidR="009414AE" w:rsidRDefault="009414AE" w:rsidP="009414AE">
      <w:pPr>
        <w:pStyle w:val="StandardWeb"/>
      </w:pPr>
      <w:r>
        <w:t>Dafür braucht man:</w:t>
      </w:r>
    </w:p>
    <w:p w14:paraId="530D84B6" w14:textId="77777777" w:rsidR="009414AE" w:rsidRDefault="009414AE" w:rsidP="00AD7065">
      <w:pPr>
        <w:pStyle w:val="StandardWeb"/>
        <w:numPr>
          <w:ilvl w:val="0"/>
          <w:numId w:val="189"/>
        </w:numPr>
      </w:pPr>
      <w:r>
        <w:t>Ruhe &amp; Übersicht</w:t>
      </w:r>
    </w:p>
    <w:p w14:paraId="48A927AA" w14:textId="77777777" w:rsidR="009414AE" w:rsidRDefault="009414AE" w:rsidP="00AD7065">
      <w:pPr>
        <w:pStyle w:val="StandardWeb"/>
        <w:numPr>
          <w:ilvl w:val="0"/>
          <w:numId w:val="189"/>
        </w:numPr>
      </w:pPr>
      <w:r>
        <w:t>schnelles Priorisieren</w:t>
      </w:r>
    </w:p>
    <w:p w14:paraId="1C636DAA" w14:textId="77777777" w:rsidR="009414AE" w:rsidRDefault="009414AE" w:rsidP="00AD7065">
      <w:pPr>
        <w:pStyle w:val="StandardWeb"/>
        <w:numPr>
          <w:ilvl w:val="0"/>
          <w:numId w:val="189"/>
        </w:numPr>
      </w:pPr>
      <w:r>
        <w:t>transparentes Kommunizieren</w:t>
      </w:r>
    </w:p>
    <w:p w14:paraId="2D72E27C" w14:textId="77777777" w:rsidR="009414AE" w:rsidRDefault="009414AE" w:rsidP="00AD7065">
      <w:pPr>
        <w:pStyle w:val="StandardWeb"/>
        <w:numPr>
          <w:ilvl w:val="0"/>
          <w:numId w:val="189"/>
        </w:numPr>
      </w:pPr>
      <w:r>
        <w:t>Alternativen präsentieren</w:t>
      </w:r>
    </w:p>
    <w:p w14:paraId="2B676CB7" w14:textId="77777777" w:rsidR="009414AE" w:rsidRDefault="009414AE" w:rsidP="00AD7065">
      <w:pPr>
        <w:pStyle w:val="StandardWeb"/>
        <w:numPr>
          <w:ilvl w:val="0"/>
          <w:numId w:val="189"/>
        </w:numPr>
      </w:pPr>
      <w:r>
        <w:t>technische Risiken benennen</w:t>
      </w:r>
    </w:p>
    <w:p w14:paraId="39C26EC4" w14:textId="77777777" w:rsidR="009414AE" w:rsidRDefault="009414AE" w:rsidP="00AD7065">
      <w:pPr>
        <w:pStyle w:val="StandardWeb"/>
        <w:numPr>
          <w:ilvl w:val="0"/>
          <w:numId w:val="189"/>
        </w:numPr>
      </w:pPr>
      <w:r>
        <w:lastRenderedPageBreak/>
        <w:t>Entscheidungen faktenbasiert treffen</w:t>
      </w:r>
    </w:p>
    <w:p w14:paraId="73201736" w14:textId="77777777" w:rsidR="009414AE" w:rsidRDefault="009414AE" w:rsidP="009414AE">
      <w:pPr>
        <w:pStyle w:val="StandardWeb"/>
      </w:pPr>
      <w:r>
        <w:t>Kurz:</w:t>
      </w:r>
      <w:r>
        <w:br/>
      </w:r>
      <w:r>
        <w:rPr>
          <w:rStyle w:val="Fett"/>
        </w:rPr>
        <w:t>Architekt:innen behalten die Kontrolle im Chaos.</w:t>
      </w:r>
    </w:p>
    <w:p w14:paraId="312773CB" w14:textId="77777777" w:rsidR="009414AE" w:rsidRDefault="00B82CBD" w:rsidP="009414AE">
      <w:r>
        <w:pict w14:anchorId="11667A95">
          <v:rect id="_x0000_i1150" style="width:0;height:1.5pt" o:hralign="center" o:hrstd="t" o:hr="t" fillcolor="#a0a0a0" stroked="f"/>
        </w:pict>
      </w:r>
    </w:p>
    <w:p w14:paraId="51921247" w14:textId="77777777" w:rsidR="009414AE" w:rsidRPr="009414AE" w:rsidRDefault="009414AE" w:rsidP="009414AE">
      <w:pPr>
        <w:pStyle w:val="berschrift1"/>
        <w:rPr>
          <w:lang w:val="de-CH"/>
        </w:rPr>
      </w:pPr>
      <w:r>
        <w:rPr>
          <w:rFonts w:ascii="Segoe UI Emoji" w:hAnsi="Segoe UI Emoji" w:cs="Segoe UI Emoji"/>
        </w:rPr>
        <w:t>⭐</w:t>
      </w:r>
      <w:r w:rsidRPr="009414AE">
        <w:rPr>
          <w:lang w:val="de-CH"/>
        </w:rPr>
        <w:t xml:space="preserve"> </w:t>
      </w:r>
      <w:r w:rsidRPr="009414AE">
        <w:rPr>
          <w:rStyle w:val="Fett"/>
          <w:b/>
          <w:bCs/>
          <w:lang w:val="de-CH"/>
        </w:rPr>
        <w:t>LZ 04-05 – Architektursichten erläutern</w:t>
      </w:r>
    </w:p>
    <w:p w14:paraId="6BD41E55"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Was man lernen muss</w:t>
      </w:r>
    </w:p>
    <w:p w14:paraId="439C9C56" w14:textId="77777777" w:rsidR="009414AE" w:rsidRDefault="009414AE" w:rsidP="00AD7065">
      <w:pPr>
        <w:pStyle w:val="StandardWeb"/>
        <w:numPr>
          <w:ilvl w:val="0"/>
          <w:numId w:val="190"/>
        </w:numPr>
      </w:pPr>
      <w:r>
        <w:t>Warum Sichten nötig sind</w:t>
      </w:r>
    </w:p>
    <w:p w14:paraId="6A267A03" w14:textId="77777777" w:rsidR="009414AE" w:rsidRDefault="009414AE" w:rsidP="00AD7065">
      <w:pPr>
        <w:pStyle w:val="StandardWeb"/>
        <w:numPr>
          <w:ilvl w:val="0"/>
          <w:numId w:val="190"/>
        </w:numPr>
      </w:pPr>
      <w:r>
        <w:t>Die vier Kern-Sichten</w:t>
      </w:r>
    </w:p>
    <w:p w14:paraId="6123BF12" w14:textId="77777777" w:rsidR="009414AE" w:rsidRDefault="009414AE" w:rsidP="00AD7065">
      <w:pPr>
        <w:pStyle w:val="StandardWeb"/>
        <w:numPr>
          <w:ilvl w:val="0"/>
          <w:numId w:val="190"/>
        </w:numPr>
      </w:pPr>
      <w:r>
        <w:t>Konsistenz zwischen den Sichten</w:t>
      </w:r>
    </w:p>
    <w:p w14:paraId="33660AA7" w14:textId="77777777" w:rsidR="009414AE" w:rsidRDefault="009414AE" w:rsidP="00AD7065">
      <w:pPr>
        <w:pStyle w:val="StandardWeb"/>
        <w:numPr>
          <w:ilvl w:val="0"/>
          <w:numId w:val="190"/>
        </w:numPr>
      </w:pPr>
      <w:r>
        <w:t>Stakeholderorientierte Darstellung</w:t>
      </w:r>
    </w:p>
    <w:p w14:paraId="6CB37ED5" w14:textId="77777777" w:rsidR="009414AE" w:rsidRDefault="009414AE" w:rsidP="009414AE">
      <w:pPr>
        <w:pStyle w:val="berschrift2"/>
      </w:pPr>
      <w:r>
        <w:rPr>
          <w:rFonts w:ascii="Segoe UI Emoji" w:hAnsi="Segoe UI Emoji" w:cs="Segoe UI Emoji"/>
        </w:rPr>
        <w:t>🧠</w:t>
      </w:r>
      <w:r>
        <w:t xml:space="preserve"> Antwort</w:t>
      </w:r>
    </w:p>
    <w:p w14:paraId="3D15AD3C" w14:textId="77777777" w:rsidR="009414AE" w:rsidRDefault="009414AE" w:rsidP="009414AE">
      <w:pPr>
        <w:pStyle w:val="StandardWeb"/>
      </w:pPr>
      <w:r>
        <w:t xml:space="preserve">Architektursichten sind </w:t>
      </w:r>
      <w:r>
        <w:rPr>
          <w:rStyle w:val="Fett"/>
        </w:rPr>
        <w:t>verschiedene Perspektiven auf dasselbe System</w:t>
      </w:r>
      <w:r>
        <w:t>,</w:t>
      </w:r>
      <w:r>
        <w:br/>
        <w:t>jede für eine andere Fragestellung optimiert.</w:t>
      </w:r>
    </w:p>
    <w:p w14:paraId="03A3BA61" w14:textId="77777777" w:rsidR="009414AE" w:rsidRDefault="009414AE" w:rsidP="009414AE">
      <w:pPr>
        <w:pStyle w:val="StandardWeb"/>
      </w:pPr>
      <w:r>
        <w:t>Die vier Kern-Sichten:</w:t>
      </w:r>
    </w:p>
    <w:p w14:paraId="3B31DE13" w14:textId="77777777" w:rsidR="009414AE" w:rsidRDefault="00B82CBD" w:rsidP="009414AE">
      <w:r>
        <w:pict w14:anchorId="23795C27">
          <v:rect id="_x0000_i1151" style="width:0;height:1.5pt" o:hralign="center" o:hrstd="t" o:hr="t" fillcolor="#a0a0a0" stroked="f"/>
        </w:pict>
      </w:r>
    </w:p>
    <w:p w14:paraId="032159A5"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1. Kontextsicht</w:t>
      </w:r>
    </w:p>
    <w:p w14:paraId="3178C125" w14:textId="77777777" w:rsidR="009414AE" w:rsidRDefault="009414AE" w:rsidP="009414AE">
      <w:pPr>
        <w:pStyle w:val="StandardWeb"/>
      </w:pPr>
      <w:r>
        <w:t>„Was liegt innen, was außen?“</w:t>
      </w:r>
      <w:r>
        <w:br/>
        <w:t>→ Systeme, Benutzer, Abgrenzung</w:t>
      </w:r>
    </w:p>
    <w:p w14:paraId="009676BF"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2. Bausteinsicht</w:t>
      </w:r>
    </w:p>
    <w:p w14:paraId="275640C0" w14:textId="77777777" w:rsidR="009414AE" w:rsidRDefault="009414AE" w:rsidP="009414AE">
      <w:pPr>
        <w:pStyle w:val="StandardWeb"/>
      </w:pPr>
      <w:r>
        <w:t>„Wie ist das System strukturiert?“</w:t>
      </w:r>
      <w:r>
        <w:br/>
        <w:t>→ Module, Komponenten, Verantwortlichkeiten</w:t>
      </w:r>
    </w:p>
    <w:p w14:paraId="32FEC48B"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3. Laufzeitsicht</w:t>
      </w:r>
    </w:p>
    <w:p w14:paraId="72C6CFB6" w14:textId="77777777" w:rsidR="009414AE" w:rsidRDefault="009414AE" w:rsidP="009414AE">
      <w:pPr>
        <w:pStyle w:val="StandardWeb"/>
      </w:pPr>
      <w:r>
        <w:t>„Wie arbeitet das System zur Laufzeit?“</w:t>
      </w:r>
      <w:r>
        <w:br/>
        <w:t>→ Sequenzen, Interaktionen, Event Flows</w:t>
      </w:r>
    </w:p>
    <w:p w14:paraId="501B7F0D" w14:textId="77777777" w:rsidR="009414AE" w:rsidRPr="009414AE" w:rsidRDefault="009414AE" w:rsidP="009414AE">
      <w:pPr>
        <w:pStyle w:val="berschrift2"/>
        <w:rPr>
          <w:lang w:val="de-CH"/>
        </w:rPr>
      </w:pPr>
      <w:r>
        <w:rPr>
          <w:rFonts w:ascii="Segoe UI Emoji" w:hAnsi="Segoe UI Emoji" w:cs="Segoe UI Emoji"/>
        </w:rPr>
        <w:lastRenderedPageBreak/>
        <w:t>⭐</w:t>
      </w:r>
      <w:r w:rsidRPr="009414AE">
        <w:rPr>
          <w:lang w:val="de-CH"/>
        </w:rPr>
        <w:t xml:space="preserve"> 4. Verteilungssicht (Deployment)</w:t>
      </w:r>
    </w:p>
    <w:p w14:paraId="49E5F69B" w14:textId="77777777" w:rsidR="009414AE" w:rsidRDefault="009414AE" w:rsidP="009414AE">
      <w:pPr>
        <w:pStyle w:val="StandardWeb"/>
      </w:pPr>
      <w:r>
        <w:t>„Wie läuft das System technisch?“</w:t>
      </w:r>
      <w:r>
        <w:br/>
        <w:t>→ Container, Server, Cloud, Netzwerk</w:t>
      </w:r>
    </w:p>
    <w:p w14:paraId="16326CD5" w14:textId="77777777" w:rsidR="009414AE" w:rsidRDefault="00B82CBD" w:rsidP="009414AE">
      <w:r>
        <w:pict w14:anchorId="01D11C96">
          <v:rect id="_x0000_i1152" style="width:0;height:1.5pt" o:hralign="center" o:hrstd="t" o:hr="t" fillcolor="#a0a0a0" stroked="f"/>
        </w:pict>
      </w:r>
    </w:p>
    <w:p w14:paraId="2785D6A9" w14:textId="77777777" w:rsidR="009414AE" w:rsidRDefault="009414AE" w:rsidP="009414AE">
      <w:pPr>
        <w:pStyle w:val="StandardWeb"/>
      </w:pPr>
      <w:r>
        <w:t>Sichten sind notwendig, weil:</w:t>
      </w:r>
    </w:p>
    <w:p w14:paraId="5488DC79" w14:textId="77777777" w:rsidR="009414AE" w:rsidRDefault="009414AE" w:rsidP="00AD7065">
      <w:pPr>
        <w:pStyle w:val="StandardWeb"/>
        <w:numPr>
          <w:ilvl w:val="0"/>
          <w:numId w:val="191"/>
        </w:numPr>
      </w:pPr>
      <w:r>
        <w:t>unterschiedliche Stakeholder unterschiedliche Sichtweisen brauchen</w:t>
      </w:r>
    </w:p>
    <w:p w14:paraId="217EE7F3" w14:textId="77777777" w:rsidR="009414AE" w:rsidRDefault="009414AE" w:rsidP="00AD7065">
      <w:pPr>
        <w:pStyle w:val="StandardWeb"/>
        <w:numPr>
          <w:ilvl w:val="0"/>
          <w:numId w:val="191"/>
        </w:numPr>
      </w:pPr>
      <w:r>
        <w:t>sie Komplexität reduzieren</w:t>
      </w:r>
    </w:p>
    <w:p w14:paraId="1C950E86" w14:textId="77777777" w:rsidR="009414AE" w:rsidRDefault="009414AE" w:rsidP="00AD7065">
      <w:pPr>
        <w:pStyle w:val="StandardWeb"/>
        <w:numPr>
          <w:ilvl w:val="0"/>
          <w:numId w:val="191"/>
        </w:numPr>
      </w:pPr>
      <w:r>
        <w:t>sie Entscheidungen erklärbar machen</w:t>
      </w:r>
    </w:p>
    <w:p w14:paraId="1D5AFBD4" w14:textId="77777777" w:rsidR="009414AE" w:rsidRDefault="009414AE" w:rsidP="00AD7065">
      <w:pPr>
        <w:pStyle w:val="StandardWeb"/>
        <w:numPr>
          <w:ilvl w:val="0"/>
          <w:numId w:val="191"/>
        </w:numPr>
      </w:pPr>
      <w:r>
        <w:t>sie Architektur prüfbar machen</w:t>
      </w:r>
    </w:p>
    <w:p w14:paraId="467BC2FD" w14:textId="77777777" w:rsidR="009414AE" w:rsidRDefault="00B82CBD" w:rsidP="009414AE">
      <w:r>
        <w:pict w14:anchorId="4E4266DB">
          <v:rect id="_x0000_i1153" style="width:0;height:1.5pt" o:hralign="center" o:hrstd="t" o:hr="t" fillcolor="#a0a0a0" stroked="f"/>
        </w:pict>
      </w:r>
    </w:p>
    <w:p w14:paraId="14F44EFC" w14:textId="77777777" w:rsidR="009414AE" w:rsidRPr="009414AE" w:rsidRDefault="009414AE" w:rsidP="009414AE">
      <w:pPr>
        <w:pStyle w:val="berschrift1"/>
        <w:rPr>
          <w:lang w:val="de-CH"/>
        </w:rPr>
      </w:pPr>
      <w:r>
        <w:rPr>
          <w:rFonts w:ascii="Segoe UI Emoji" w:hAnsi="Segoe UI Emoji" w:cs="Segoe UI Emoji"/>
        </w:rPr>
        <w:t>⭐</w:t>
      </w:r>
      <w:r w:rsidRPr="009414AE">
        <w:rPr>
          <w:lang w:val="de-CH"/>
        </w:rPr>
        <w:t xml:space="preserve"> </w:t>
      </w:r>
      <w:r w:rsidRPr="009414AE">
        <w:rPr>
          <w:rStyle w:val="Fett"/>
          <w:b/>
          <w:bCs/>
          <w:lang w:val="de-CH"/>
        </w:rPr>
        <w:t>LZ 04-06 – Schnittstellen dokumentieren</w:t>
      </w:r>
    </w:p>
    <w:p w14:paraId="7B86E2AC"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Was man lernen muss</w:t>
      </w:r>
    </w:p>
    <w:p w14:paraId="00B2EB7B" w14:textId="77777777" w:rsidR="009414AE" w:rsidRDefault="009414AE" w:rsidP="00AD7065">
      <w:pPr>
        <w:pStyle w:val="StandardWeb"/>
        <w:numPr>
          <w:ilvl w:val="0"/>
          <w:numId w:val="192"/>
        </w:numPr>
      </w:pPr>
      <w:r>
        <w:t>Semantik</w:t>
      </w:r>
    </w:p>
    <w:p w14:paraId="6B007F0F" w14:textId="77777777" w:rsidR="009414AE" w:rsidRDefault="009414AE" w:rsidP="00AD7065">
      <w:pPr>
        <w:pStyle w:val="StandardWeb"/>
        <w:numPr>
          <w:ilvl w:val="0"/>
          <w:numId w:val="192"/>
        </w:numPr>
      </w:pPr>
      <w:r>
        <w:t>API-Signatur (nicht Code!)</w:t>
      </w:r>
    </w:p>
    <w:p w14:paraId="0D175731" w14:textId="77777777" w:rsidR="009414AE" w:rsidRDefault="009414AE" w:rsidP="00AD7065">
      <w:pPr>
        <w:pStyle w:val="StandardWeb"/>
        <w:numPr>
          <w:ilvl w:val="0"/>
          <w:numId w:val="192"/>
        </w:numPr>
      </w:pPr>
      <w:r>
        <w:t>Fehlerfälle</w:t>
      </w:r>
    </w:p>
    <w:p w14:paraId="5378B1AA" w14:textId="77777777" w:rsidR="009414AE" w:rsidRDefault="009414AE" w:rsidP="00AD7065">
      <w:pPr>
        <w:pStyle w:val="StandardWeb"/>
        <w:numPr>
          <w:ilvl w:val="0"/>
          <w:numId w:val="192"/>
        </w:numPr>
      </w:pPr>
      <w:r>
        <w:t>Qualitätsanforderungen</w:t>
      </w:r>
    </w:p>
    <w:p w14:paraId="5844AFCE" w14:textId="77777777" w:rsidR="009414AE" w:rsidRDefault="009414AE" w:rsidP="00AD7065">
      <w:pPr>
        <w:pStyle w:val="StandardWeb"/>
        <w:numPr>
          <w:ilvl w:val="0"/>
          <w:numId w:val="192"/>
        </w:numPr>
      </w:pPr>
      <w:r>
        <w:t>Sicherheit &amp; Versionierung</w:t>
      </w:r>
    </w:p>
    <w:p w14:paraId="5E196500" w14:textId="77777777" w:rsidR="009414AE" w:rsidRDefault="009414AE" w:rsidP="009414AE">
      <w:pPr>
        <w:pStyle w:val="berschrift2"/>
      </w:pPr>
      <w:r>
        <w:rPr>
          <w:rFonts w:ascii="Segoe UI Emoji" w:hAnsi="Segoe UI Emoji" w:cs="Segoe UI Emoji"/>
        </w:rPr>
        <w:t>🧠</w:t>
      </w:r>
      <w:r>
        <w:t xml:space="preserve"> Antwort</w:t>
      </w:r>
    </w:p>
    <w:p w14:paraId="0F4491D0" w14:textId="77777777" w:rsidR="009414AE" w:rsidRDefault="009414AE" w:rsidP="009414AE">
      <w:pPr>
        <w:pStyle w:val="StandardWeb"/>
      </w:pPr>
      <w:r>
        <w:t xml:space="preserve">Eine Schnittstelle ist ein </w:t>
      </w:r>
      <w:r>
        <w:rPr>
          <w:rStyle w:val="Fett"/>
        </w:rPr>
        <w:t>Vertrag</w:t>
      </w:r>
      <w:r>
        <w:t>.</w:t>
      </w:r>
      <w:r>
        <w:br/>
        <w:t>Sie besteht aus drei Teilen:</w:t>
      </w:r>
    </w:p>
    <w:p w14:paraId="549A7FC0" w14:textId="77777777" w:rsidR="009414AE" w:rsidRDefault="00B82CBD" w:rsidP="009414AE">
      <w:r>
        <w:pict w14:anchorId="6470BA86">
          <v:rect id="_x0000_i1154" style="width:0;height:1.5pt" o:hralign="center" o:hrstd="t" o:hr="t" fillcolor="#a0a0a0" stroked="f"/>
        </w:pict>
      </w:r>
    </w:p>
    <w:p w14:paraId="4623C284" w14:textId="77777777" w:rsidR="009414AE" w:rsidRPr="009414AE" w:rsidRDefault="009414AE" w:rsidP="009414AE">
      <w:pPr>
        <w:pStyle w:val="berschrift2"/>
        <w:rPr>
          <w:lang w:val="de-CH"/>
        </w:rPr>
      </w:pPr>
      <w:r w:rsidRPr="009414AE">
        <w:rPr>
          <w:lang w:val="de-CH"/>
        </w:rPr>
        <w:t>1</w:t>
      </w:r>
      <w:r>
        <w:t>️</w:t>
      </w:r>
      <w:r w:rsidRPr="009414AE">
        <w:rPr>
          <w:rFonts w:ascii="Tahoma" w:hAnsi="Tahoma" w:cs="Tahoma"/>
          <w:lang w:val="de-CH"/>
        </w:rPr>
        <w:t>⃣</w:t>
      </w:r>
      <w:r w:rsidRPr="009414AE">
        <w:rPr>
          <w:lang w:val="de-CH"/>
        </w:rPr>
        <w:t xml:space="preserve"> </w:t>
      </w:r>
      <w:r w:rsidRPr="009414AE">
        <w:rPr>
          <w:rStyle w:val="Fett"/>
          <w:b/>
          <w:bCs/>
          <w:lang w:val="de-CH"/>
        </w:rPr>
        <w:t>Semantik (wichtigste Ebene)</w:t>
      </w:r>
    </w:p>
    <w:p w14:paraId="64EA0CA8" w14:textId="77777777" w:rsidR="009414AE" w:rsidRDefault="009414AE" w:rsidP="009414AE">
      <w:pPr>
        <w:pStyle w:val="StandardWeb"/>
      </w:pPr>
      <w:r>
        <w:t xml:space="preserve">Antwortet: </w:t>
      </w:r>
      <w:r>
        <w:rPr>
          <w:rStyle w:val="Hervorhebung"/>
        </w:rPr>
        <w:t>„Was bedeutet diese Operation fachlich?“</w:t>
      </w:r>
    </w:p>
    <w:p w14:paraId="01F4668C" w14:textId="77777777" w:rsidR="009414AE" w:rsidRDefault="009414AE" w:rsidP="009414AE">
      <w:pPr>
        <w:pStyle w:val="StandardWeb"/>
      </w:pPr>
      <w:r>
        <w:t>Beispiel:</w:t>
      </w:r>
    </w:p>
    <w:p w14:paraId="180EB059" w14:textId="77777777" w:rsidR="009414AE" w:rsidRDefault="009414AE" w:rsidP="009414AE">
      <w:pPr>
        <w:pStyle w:val="StandardWeb"/>
      </w:pPr>
      <w:r>
        <w:t>„POST /orders“ erzeugt Bestellung, prüft Zahlungsgrenze, validiert Artikel.”</w:t>
      </w:r>
    </w:p>
    <w:p w14:paraId="0690159D" w14:textId="77777777" w:rsidR="009414AE" w:rsidRDefault="00B82CBD" w:rsidP="009414AE">
      <w:r>
        <w:pict w14:anchorId="53B084CA">
          <v:rect id="_x0000_i1155" style="width:0;height:1.5pt" o:hralign="center" o:hrstd="t" o:hr="t" fillcolor="#a0a0a0" stroked="f"/>
        </w:pict>
      </w:r>
    </w:p>
    <w:p w14:paraId="6099D2E4" w14:textId="77777777" w:rsidR="009414AE" w:rsidRPr="009414AE" w:rsidRDefault="009414AE" w:rsidP="009414AE">
      <w:pPr>
        <w:pStyle w:val="berschrift2"/>
        <w:rPr>
          <w:lang w:val="de-CH"/>
        </w:rPr>
      </w:pPr>
      <w:r w:rsidRPr="009414AE">
        <w:rPr>
          <w:lang w:val="de-CH"/>
        </w:rPr>
        <w:lastRenderedPageBreak/>
        <w:t>2</w:t>
      </w:r>
      <w:r>
        <w:t>️</w:t>
      </w:r>
      <w:r w:rsidRPr="009414AE">
        <w:rPr>
          <w:rFonts w:ascii="Tahoma" w:hAnsi="Tahoma" w:cs="Tahoma"/>
          <w:lang w:val="de-CH"/>
        </w:rPr>
        <w:t>⃣</w:t>
      </w:r>
      <w:r w:rsidRPr="009414AE">
        <w:rPr>
          <w:lang w:val="de-CH"/>
        </w:rPr>
        <w:t xml:space="preserve"> </w:t>
      </w:r>
      <w:r w:rsidRPr="009414AE">
        <w:rPr>
          <w:rStyle w:val="Fett"/>
          <w:b/>
          <w:bCs/>
          <w:lang w:val="de-CH"/>
        </w:rPr>
        <w:t>API-Signatur (vertragliche Oberfläche)</w:t>
      </w:r>
    </w:p>
    <w:p w14:paraId="083C7123" w14:textId="77777777" w:rsidR="009414AE" w:rsidRDefault="009414AE" w:rsidP="009414AE">
      <w:pPr>
        <w:pStyle w:val="StandardWeb"/>
      </w:pPr>
      <w:r>
        <w:t>Endpoint + Request/Response (in abstrahierter Form).</w:t>
      </w:r>
    </w:p>
    <w:p w14:paraId="11CD0C4E" w14:textId="77777777" w:rsidR="009414AE" w:rsidRDefault="009414AE" w:rsidP="009414AE">
      <w:pPr>
        <w:pStyle w:val="StandardWeb"/>
      </w:pPr>
      <w:r>
        <w:t>Beispiel:</w:t>
      </w:r>
    </w:p>
    <w:p w14:paraId="025DD5D8" w14:textId="77777777" w:rsidR="009414AE" w:rsidRDefault="009414AE" w:rsidP="009414AE">
      <w:pPr>
        <w:pStyle w:val="HTMLVorformatiert"/>
        <w:rPr>
          <w:rStyle w:val="HTMLCode"/>
          <w:rFonts w:eastAsiaTheme="majorEastAsia"/>
        </w:rPr>
      </w:pPr>
      <w:r>
        <w:rPr>
          <w:rStyle w:val="HTMLCode"/>
          <w:rFonts w:eastAsiaTheme="majorEastAsia"/>
        </w:rPr>
        <w:t>POST /orders</w:t>
      </w:r>
    </w:p>
    <w:p w14:paraId="64E17A36" w14:textId="77777777" w:rsidR="009414AE" w:rsidRDefault="009414AE" w:rsidP="009414AE">
      <w:pPr>
        <w:pStyle w:val="HTMLVorformatiert"/>
        <w:rPr>
          <w:rStyle w:val="HTMLCode"/>
          <w:rFonts w:eastAsiaTheme="majorEastAsia"/>
        </w:rPr>
      </w:pPr>
      <w:r>
        <w:rPr>
          <w:rStyle w:val="HTMLCode"/>
          <w:rFonts w:eastAsiaTheme="majorEastAsia"/>
        </w:rPr>
        <w:t>Input: {...}</w:t>
      </w:r>
    </w:p>
    <w:p w14:paraId="391A530B" w14:textId="77777777" w:rsidR="009414AE" w:rsidRDefault="009414AE" w:rsidP="009414AE">
      <w:pPr>
        <w:pStyle w:val="HTMLVorformatiert"/>
        <w:rPr>
          <w:rStyle w:val="HTMLCode"/>
          <w:rFonts w:eastAsiaTheme="majorEastAsia"/>
        </w:rPr>
      </w:pPr>
      <w:r>
        <w:rPr>
          <w:rStyle w:val="HTMLCode"/>
          <w:rFonts w:eastAsiaTheme="majorEastAsia"/>
        </w:rPr>
        <w:t>Output: {...}</w:t>
      </w:r>
    </w:p>
    <w:p w14:paraId="41F0AD47" w14:textId="77777777" w:rsidR="009414AE" w:rsidRDefault="009414AE" w:rsidP="009414AE">
      <w:pPr>
        <w:pStyle w:val="StandardWeb"/>
      </w:pPr>
      <w:r>
        <w:t>Nicht Code → aber klar definierte Struktur.</w:t>
      </w:r>
    </w:p>
    <w:p w14:paraId="4934664B" w14:textId="77777777" w:rsidR="009414AE" w:rsidRDefault="00B82CBD" w:rsidP="009414AE">
      <w:r>
        <w:pict w14:anchorId="35E3189E">
          <v:rect id="_x0000_i1156" style="width:0;height:1.5pt" o:hralign="center" o:hrstd="t" o:hr="t" fillcolor="#a0a0a0" stroked="f"/>
        </w:pict>
      </w:r>
    </w:p>
    <w:p w14:paraId="7A451B7E" w14:textId="77777777" w:rsidR="009414AE" w:rsidRDefault="009414AE" w:rsidP="009414AE">
      <w:pPr>
        <w:pStyle w:val="berschrift2"/>
      </w:pPr>
      <w:r>
        <w:t>3️</w:t>
      </w:r>
      <w:r>
        <w:rPr>
          <w:rFonts w:ascii="Tahoma" w:hAnsi="Tahoma" w:cs="Tahoma"/>
        </w:rPr>
        <w:t>⃣</w:t>
      </w:r>
      <w:r>
        <w:t xml:space="preserve"> </w:t>
      </w:r>
      <w:r>
        <w:rPr>
          <w:rStyle w:val="Fett"/>
          <w:b/>
          <w:bCs/>
        </w:rPr>
        <w:t>Nichtfunktionale Anforderungen</w:t>
      </w:r>
    </w:p>
    <w:p w14:paraId="483C9F38" w14:textId="77777777" w:rsidR="009414AE" w:rsidRDefault="009414AE" w:rsidP="00AD7065">
      <w:pPr>
        <w:pStyle w:val="StandardWeb"/>
        <w:numPr>
          <w:ilvl w:val="0"/>
          <w:numId w:val="193"/>
        </w:numPr>
      </w:pPr>
      <w:r>
        <w:t>Latenz</w:t>
      </w:r>
    </w:p>
    <w:p w14:paraId="58B4F74B" w14:textId="77777777" w:rsidR="009414AE" w:rsidRDefault="009414AE" w:rsidP="00AD7065">
      <w:pPr>
        <w:pStyle w:val="StandardWeb"/>
        <w:numPr>
          <w:ilvl w:val="0"/>
          <w:numId w:val="193"/>
        </w:numPr>
      </w:pPr>
      <w:r>
        <w:t>Sicherheit / Auth / Rollen</w:t>
      </w:r>
    </w:p>
    <w:p w14:paraId="317FCAD1" w14:textId="77777777" w:rsidR="009414AE" w:rsidRDefault="009414AE" w:rsidP="00AD7065">
      <w:pPr>
        <w:pStyle w:val="StandardWeb"/>
        <w:numPr>
          <w:ilvl w:val="0"/>
          <w:numId w:val="193"/>
        </w:numPr>
      </w:pPr>
      <w:r>
        <w:t>Idempotenz</w:t>
      </w:r>
    </w:p>
    <w:p w14:paraId="0E949436" w14:textId="77777777" w:rsidR="009414AE" w:rsidRDefault="009414AE" w:rsidP="00AD7065">
      <w:pPr>
        <w:pStyle w:val="StandardWeb"/>
        <w:numPr>
          <w:ilvl w:val="0"/>
          <w:numId w:val="193"/>
        </w:numPr>
      </w:pPr>
      <w:r>
        <w:t>Fehlercodes</w:t>
      </w:r>
    </w:p>
    <w:p w14:paraId="75069EC0" w14:textId="77777777" w:rsidR="009414AE" w:rsidRDefault="009414AE" w:rsidP="00AD7065">
      <w:pPr>
        <w:pStyle w:val="StandardWeb"/>
        <w:numPr>
          <w:ilvl w:val="0"/>
          <w:numId w:val="193"/>
        </w:numPr>
      </w:pPr>
      <w:r>
        <w:t>Versionierung</w:t>
      </w:r>
    </w:p>
    <w:p w14:paraId="1A05225D" w14:textId="77777777" w:rsidR="009414AE" w:rsidRDefault="009414AE" w:rsidP="00AD7065">
      <w:pPr>
        <w:pStyle w:val="StandardWeb"/>
        <w:numPr>
          <w:ilvl w:val="0"/>
          <w:numId w:val="193"/>
        </w:numPr>
      </w:pPr>
      <w:r>
        <w:t>Deprecation-Strategie</w:t>
      </w:r>
    </w:p>
    <w:p w14:paraId="520411F1" w14:textId="77777777" w:rsidR="009414AE" w:rsidRDefault="00B82CBD" w:rsidP="009414AE">
      <w:r>
        <w:pict w14:anchorId="64343A11">
          <v:rect id="_x0000_i1157" style="width:0;height:1.5pt" o:hralign="center" o:hrstd="t" o:hr="t" fillcolor="#a0a0a0" stroked="f"/>
        </w:pict>
      </w:r>
    </w:p>
    <w:p w14:paraId="01312152" w14:textId="77777777" w:rsidR="009414AE" w:rsidRPr="009414AE" w:rsidRDefault="009414AE" w:rsidP="009414AE">
      <w:pPr>
        <w:pStyle w:val="berschrift1"/>
        <w:rPr>
          <w:lang w:val="de-CH"/>
        </w:rPr>
      </w:pPr>
      <w:r>
        <w:rPr>
          <w:rFonts w:ascii="Segoe UI Emoji" w:hAnsi="Segoe UI Emoji" w:cs="Segoe UI Emoji"/>
        </w:rPr>
        <w:t>⭐</w:t>
      </w:r>
      <w:r w:rsidRPr="009414AE">
        <w:rPr>
          <w:lang w:val="de-CH"/>
        </w:rPr>
        <w:t xml:space="preserve"> </w:t>
      </w:r>
      <w:r w:rsidRPr="009414AE">
        <w:rPr>
          <w:rStyle w:val="Fett"/>
          <w:b/>
          <w:bCs/>
          <w:lang w:val="de-CH"/>
        </w:rPr>
        <w:t>LZ 04-07 – Querschnittsthemen dokumentieren</w:t>
      </w:r>
    </w:p>
    <w:p w14:paraId="54D8074D"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Was man lernen muss</w:t>
      </w:r>
    </w:p>
    <w:p w14:paraId="7E9CFDDF" w14:textId="77777777" w:rsidR="009414AE" w:rsidRDefault="009414AE" w:rsidP="00AD7065">
      <w:pPr>
        <w:pStyle w:val="StandardWeb"/>
        <w:numPr>
          <w:ilvl w:val="0"/>
          <w:numId w:val="194"/>
        </w:numPr>
      </w:pPr>
      <w:r>
        <w:t>Querschnittsaspekte erkennen</w:t>
      </w:r>
    </w:p>
    <w:p w14:paraId="67C444B4" w14:textId="77777777" w:rsidR="009414AE" w:rsidRDefault="009414AE" w:rsidP="00AD7065">
      <w:pPr>
        <w:pStyle w:val="StandardWeb"/>
        <w:numPr>
          <w:ilvl w:val="0"/>
          <w:numId w:val="194"/>
        </w:numPr>
      </w:pPr>
      <w:r>
        <w:t>zentral dokumentieren</w:t>
      </w:r>
    </w:p>
    <w:p w14:paraId="6F8C8E6C" w14:textId="77777777" w:rsidR="009414AE" w:rsidRDefault="009414AE" w:rsidP="00AD7065">
      <w:pPr>
        <w:pStyle w:val="StandardWeb"/>
        <w:numPr>
          <w:ilvl w:val="0"/>
          <w:numId w:val="194"/>
        </w:numPr>
      </w:pPr>
      <w:r>
        <w:t>konsistent anwenden</w:t>
      </w:r>
    </w:p>
    <w:p w14:paraId="7E40A7B0" w14:textId="77777777" w:rsidR="009414AE" w:rsidRDefault="009414AE" w:rsidP="009414AE">
      <w:pPr>
        <w:pStyle w:val="berschrift2"/>
      </w:pPr>
      <w:r>
        <w:rPr>
          <w:rFonts w:ascii="Segoe UI Emoji" w:hAnsi="Segoe UI Emoji" w:cs="Segoe UI Emoji"/>
        </w:rPr>
        <w:t>🧠</w:t>
      </w:r>
      <w:r>
        <w:t xml:space="preserve"> Antwort</w:t>
      </w:r>
    </w:p>
    <w:p w14:paraId="116DFEDB" w14:textId="77777777" w:rsidR="009414AE" w:rsidRDefault="009414AE" w:rsidP="009414AE">
      <w:pPr>
        <w:pStyle w:val="StandardWeb"/>
      </w:pPr>
      <w:r>
        <w:t>Querschnittsthemen wirken überall:</w:t>
      </w:r>
    </w:p>
    <w:p w14:paraId="43D6CB09" w14:textId="77777777" w:rsidR="009414AE" w:rsidRDefault="009414AE" w:rsidP="00AD7065">
      <w:pPr>
        <w:pStyle w:val="StandardWeb"/>
        <w:numPr>
          <w:ilvl w:val="0"/>
          <w:numId w:val="195"/>
        </w:numPr>
      </w:pPr>
      <w:r>
        <w:t>Logging</w:t>
      </w:r>
    </w:p>
    <w:p w14:paraId="2237E9F2" w14:textId="77777777" w:rsidR="009414AE" w:rsidRDefault="009414AE" w:rsidP="00AD7065">
      <w:pPr>
        <w:pStyle w:val="StandardWeb"/>
        <w:numPr>
          <w:ilvl w:val="0"/>
          <w:numId w:val="195"/>
        </w:numPr>
      </w:pPr>
      <w:r>
        <w:t>Monitoring</w:t>
      </w:r>
    </w:p>
    <w:p w14:paraId="56169BF0" w14:textId="77777777" w:rsidR="009414AE" w:rsidRDefault="009414AE" w:rsidP="00AD7065">
      <w:pPr>
        <w:pStyle w:val="StandardWeb"/>
        <w:numPr>
          <w:ilvl w:val="0"/>
          <w:numId w:val="195"/>
        </w:numPr>
      </w:pPr>
      <w:r>
        <w:t>Fehlerhandling</w:t>
      </w:r>
    </w:p>
    <w:p w14:paraId="3C693AC7" w14:textId="77777777" w:rsidR="009414AE" w:rsidRDefault="009414AE" w:rsidP="00AD7065">
      <w:pPr>
        <w:pStyle w:val="StandardWeb"/>
        <w:numPr>
          <w:ilvl w:val="0"/>
          <w:numId w:val="195"/>
        </w:numPr>
      </w:pPr>
      <w:r>
        <w:t>Sicherheit</w:t>
      </w:r>
    </w:p>
    <w:p w14:paraId="2C00B00C" w14:textId="77777777" w:rsidR="009414AE" w:rsidRDefault="009414AE" w:rsidP="00AD7065">
      <w:pPr>
        <w:pStyle w:val="StandardWeb"/>
        <w:numPr>
          <w:ilvl w:val="0"/>
          <w:numId w:val="195"/>
        </w:numPr>
      </w:pPr>
      <w:r>
        <w:t>Caching</w:t>
      </w:r>
    </w:p>
    <w:p w14:paraId="316E8856" w14:textId="77777777" w:rsidR="009414AE" w:rsidRDefault="009414AE" w:rsidP="00AD7065">
      <w:pPr>
        <w:pStyle w:val="StandardWeb"/>
        <w:numPr>
          <w:ilvl w:val="0"/>
          <w:numId w:val="195"/>
        </w:numPr>
      </w:pPr>
      <w:r>
        <w:t>Persistenz</w:t>
      </w:r>
    </w:p>
    <w:p w14:paraId="78712C1F" w14:textId="77777777" w:rsidR="009414AE" w:rsidRDefault="009414AE" w:rsidP="00AD7065">
      <w:pPr>
        <w:pStyle w:val="StandardWeb"/>
        <w:numPr>
          <w:ilvl w:val="0"/>
          <w:numId w:val="195"/>
        </w:numPr>
      </w:pPr>
      <w:r>
        <w:t>Konfiguration</w:t>
      </w:r>
    </w:p>
    <w:p w14:paraId="28B69C25" w14:textId="77777777" w:rsidR="009414AE" w:rsidRDefault="009414AE" w:rsidP="00AD7065">
      <w:pPr>
        <w:pStyle w:val="StandardWeb"/>
        <w:numPr>
          <w:ilvl w:val="0"/>
          <w:numId w:val="195"/>
        </w:numPr>
      </w:pPr>
      <w:r>
        <w:lastRenderedPageBreak/>
        <w:t>Nebenläufigkeit</w:t>
      </w:r>
    </w:p>
    <w:p w14:paraId="00910D17" w14:textId="77777777" w:rsidR="009414AE" w:rsidRDefault="009414AE" w:rsidP="00AD7065">
      <w:pPr>
        <w:pStyle w:val="StandardWeb"/>
        <w:numPr>
          <w:ilvl w:val="0"/>
          <w:numId w:val="195"/>
        </w:numPr>
      </w:pPr>
      <w:r>
        <w:t>Messaging</w:t>
      </w:r>
    </w:p>
    <w:p w14:paraId="69C3B95A" w14:textId="14AAACA8" w:rsidR="009414AE" w:rsidRDefault="009414AE" w:rsidP="009414AE">
      <w:pPr>
        <w:pStyle w:val="StandardWeb"/>
      </w:pPr>
      <w:r>
        <w:t xml:space="preserve">Diese müssen </w:t>
      </w:r>
      <w:r>
        <w:rPr>
          <w:rStyle w:val="Fett"/>
        </w:rPr>
        <w:t>einheitlich</w:t>
      </w:r>
      <w:r>
        <w:t xml:space="preserve"> und </w:t>
      </w:r>
      <w:r>
        <w:rPr>
          <w:rStyle w:val="Fett"/>
        </w:rPr>
        <w:t>zentral</w:t>
      </w:r>
      <w:r>
        <w:t xml:space="preserve"> definiert werden,</w:t>
      </w:r>
      <w:r>
        <w:br/>
        <w:t>sonst entstehen widersprüchliche Implementierungen.</w:t>
      </w:r>
    </w:p>
    <w:p w14:paraId="0ECE1C88" w14:textId="77777777" w:rsidR="009414AE" w:rsidRDefault="00B82CBD" w:rsidP="009414AE">
      <w:r>
        <w:pict w14:anchorId="42A481C1">
          <v:rect id="_x0000_i1158" style="width:0;height:1.5pt" o:hralign="center" o:hrstd="t" o:hr="t" fillcolor="#a0a0a0" stroked="f"/>
        </w:pict>
      </w:r>
    </w:p>
    <w:p w14:paraId="1429521E" w14:textId="77777777" w:rsidR="009414AE" w:rsidRPr="009414AE" w:rsidRDefault="009414AE" w:rsidP="009414AE">
      <w:pPr>
        <w:pStyle w:val="berschrift1"/>
        <w:rPr>
          <w:lang w:val="de-CH"/>
        </w:rPr>
      </w:pPr>
      <w:r>
        <w:rPr>
          <w:rFonts w:ascii="Segoe UI Emoji" w:hAnsi="Segoe UI Emoji" w:cs="Segoe UI Emoji"/>
        </w:rPr>
        <w:t>⭐</w:t>
      </w:r>
      <w:r w:rsidRPr="009414AE">
        <w:rPr>
          <w:lang w:val="de-CH"/>
        </w:rPr>
        <w:t xml:space="preserve"> </w:t>
      </w:r>
      <w:r w:rsidRPr="009414AE">
        <w:rPr>
          <w:rStyle w:val="Fett"/>
          <w:b/>
          <w:bCs/>
          <w:lang w:val="de-CH"/>
        </w:rPr>
        <w:t>LZ 04-08 – Architekturentscheidungen dokumentieren</w:t>
      </w:r>
    </w:p>
    <w:p w14:paraId="10401208"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Was man lernen muss</w:t>
      </w:r>
    </w:p>
    <w:p w14:paraId="05007B2D" w14:textId="77777777" w:rsidR="009414AE" w:rsidRDefault="009414AE" w:rsidP="00AD7065">
      <w:pPr>
        <w:pStyle w:val="StandardWeb"/>
        <w:numPr>
          <w:ilvl w:val="0"/>
          <w:numId w:val="196"/>
        </w:numPr>
      </w:pPr>
      <w:r>
        <w:t>Entscheidungen nachvollziehbar machen</w:t>
      </w:r>
    </w:p>
    <w:p w14:paraId="7E821EA6" w14:textId="77777777" w:rsidR="009414AE" w:rsidRDefault="009414AE" w:rsidP="00AD7065">
      <w:pPr>
        <w:pStyle w:val="StandardWeb"/>
        <w:numPr>
          <w:ilvl w:val="0"/>
          <w:numId w:val="196"/>
        </w:numPr>
      </w:pPr>
      <w:r>
        <w:t>Alternativen darstellen</w:t>
      </w:r>
    </w:p>
    <w:p w14:paraId="60DEB413" w14:textId="77777777" w:rsidR="009414AE" w:rsidRDefault="009414AE" w:rsidP="00AD7065">
      <w:pPr>
        <w:pStyle w:val="StandardWeb"/>
        <w:numPr>
          <w:ilvl w:val="0"/>
          <w:numId w:val="196"/>
        </w:numPr>
      </w:pPr>
      <w:r>
        <w:t>Konsequenzen beschreiben</w:t>
      </w:r>
    </w:p>
    <w:p w14:paraId="5AAF1AC9" w14:textId="77777777" w:rsidR="009414AE" w:rsidRDefault="009414AE" w:rsidP="009414AE">
      <w:pPr>
        <w:pStyle w:val="berschrift2"/>
      </w:pPr>
      <w:r>
        <w:rPr>
          <w:rFonts w:ascii="Segoe UI Emoji" w:hAnsi="Segoe UI Emoji" w:cs="Segoe UI Emoji"/>
        </w:rPr>
        <w:t>🧠</w:t>
      </w:r>
      <w:r>
        <w:t xml:space="preserve"> Antwort</w:t>
      </w:r>
    </w:p>
    <w:p w14:paraId="0AA381B7" w14:textId="77777777" w:rsidR="009414AE" w:rsidRDefault="009414AE" w:rsidP="009414AE">
      <w:pPr>
        <w:pStyle w:val="StandardWeb"/>
      </w:pPr>
      <w:r>
        <w:t>Architekturentscheidungen müssen langfristig verstehbar sein.</w:t>
      </w:r>
    </w:p>
    <w:p w14:paraId="3DB40426" w14:textId="77777777" w:rsidR="009414AE" w:rsidRDefault="009414AE" w:rsidP="009414AE">
      <w:pPr>
        <w:pStyle w:val="StandardWeb"/>
      </w:pPr>
      <w:r>
        <w:t xml:space="preserve">Standardform: </w:t>
      </w:r>
      <w:r>
        <w:rPr>
          <w:rStyle w:val="Fett"/>
        </w:rPr>
        <w:t>ADR – Architecture Decision Record</w:t>
      </w:r>
    </w:p>
    <w:p w14:paraId="3E100843" w14:textId="77777777" w:rsidR="009414AE" w:rsidRDefault="009414AE" w:rsidP="009414AE">
      <w:pPr>
        <w:pStyle w:val="StandardWeb"/>
      </w:pPr>
      <w:r>
        <w:t>Beinhaltet:</w:t>
      </w:r>
    </w:p>
    <w:p w14:paraId="0819BFBF" w14:textId="77777777" w:rsidR="009414AE" w:rsidRDefault="009414AE" w:rsidP="00AD7065">
      <w:pPr>
        <w:pStyle w:val="StandardWeb"/>
        <w:numPr>
          <w:ilvl w:val="0"/>
          <w:numId w:val="197"/>
        </w:numPr>
      </w:pPr>
      <w:r>
        <w:t>Entscheidung</w:t>
      </w:r>
    </w:p>
    <w:p w14:paraId="5EDDA7D9" w14:textId="77777777" w:rsidR="009414AE" w:rsidRDefault="009414AE" w:rsidP="00AD7065">
      <w:pPr>
        <w:pStyle w:val="StandardWeb"/>
        <w:numPr>
          <w:ilvl w:val="0"/>
          <w:numId w:val="197"/>
        </w:numPr>
      </w:pPr>
      <w:r>
        <w:t>Kontext</w:t>
      </w:r>
    </w:p>
    <w:p w14:paraId="787D2923" w14:textId="77777777" w:rsidR="009414AE" w:rsidRDefault="009414AE" w:rsidP="00AD7065">
      <w:pPr>
        <w:pStyle w:val="StandardWeb"/>
        <w:numPr>
          <w:ilvl w:val="0"/>
          <w:numId w:val="197"/>
        </w:numPr>
      </w:pPr>
      <w:r>
        <w:t>Alternativen</w:t>
      </w:r>
    </w:p>
    <w:p w14:paraId="74A026D6" w14:textId="77777777" w:rsidR="009414AE" w:rsidRDefault="009414AE" w:rsidP="00AD7065">
      <w:pPr>
        <w:pStyle w:val="StandardWeb"/>
        <w:numPr>
          <w:ilvl w:val="0"/>
          <w:numId w:val="197"/>
        </w:numPr>
      </w:pPr>
      <w:r>
        <w:t>Gründe</w:t>
      </w:r>
    </w:p>
    <w:p w14:paraId="3EFEDB26" w14:textId="77777777" w:rsidR="009414AE" w:rsidRDefault="009414AE" w:rsidP="00AD7065">
      <w:pPr>
        <w:pStyle w:val="StandardWeb"/>
        <w:numPr>
          <w:ilvl w:val="0"/>
          <w:numId w:val="197"/>
        </w:numPr>
      </w:pPr>
      <w:r>
        <w:t>Konsequenzen</w:t>
      </w:r>
    </w:p>
    <w:p w14:paraId="522A20F0" w14:textId="77777777" w:rsidR="009414AE" w:rsidRDefault="009414AE" w:rsidP="00AD7065">
      <w:pPr>
        <w:pStyle w:val="StandardWeb"/>
        <w:numPr>
          <w:ilvl w:val="0"/>
          <w:numId w:val="197"/>
        </w:numPr>
      </w:pPr>
      <w:r>
        <w:t>Risiken</w:t>
      </w:r>
    </w:p>
    <w:p w14:paraId="353E72C0" w14:textId="77777777" w:rsidR="009414AE" w:rsidRDefault="009414AE" w:rsidP="00AD7065">
      <w:pPr>
        <w:pStyle w:val="StandardWeb"/>
        <w:numPr>
          <w:ilvl w:val="0"/>
          <w:numId w:val="197"/>
        </w:numPr>
      </w:pPr>
      <w:r>
        <w:t>Status</w:t>
      </w:r>
    </w:p>
    <w:p w14:paraId="37C5083E" w14:textId="77777777" w:rsidR="009414AE" w:rsidRDefault="009414AE" w:rsidP="009414AE">
      <w:pPr>
        <w:pStyle w:val="StandardWeb"/>
      </w:pPr>
      <w:r>
        <w:t>Ziel:</w:t>
      </w:r>
      <w:r>
        <w:br/>
      </w:r>
      <w:r>
        <w:rPr>
          <w:rStyle w:val="Fett"/>
        </w:rPr>
        <w:t>Transparenz &amp; Nachvollziehbarkeit.</w:t>
      </w:r>
    </w:p>
    <w:p w14:paraId="1CD9F9DC" w14:textId="77777777" w:rsidR="009414AE" w:rsidRDefault="00B82CBD" w:rsidP="009414AE">
      <w:r>
        <w:pict w14:anchorId="3C12B250">
          <v:rect id="_x0000_i1159" style="width:0;height:1.5pt" o:hralign="center" o:hrstd="t" o:hr="t" fillcolor="#a0a0a0" stroked="f"/>
        </w:pict>
      </w:r>
    </w:p>
    <w:p w14:paraId="71531D66" w14:textId="77777777" w:rsidR="009414AE" w:rsidRPr="009414AE" w:rsidRDefault="009414AE" w:rsidP="009414AE">
      <w:pPr>
        <w:pStyle w:val="berschrift1"/>
        <w:rPr>
          <w:lang w:val="de-CH"/>
        </w:rPr>
      </w:pPr>
      <w:r>
        <w:rPr>
          <w:rFonts w:ascii="Segoe UI Emoji" w:hAnsi="Segoe UI Emoji" w:cs="Segoe UI Emoji"/>
        </w:rPr>
        <w:t>⭐</w:t>
      </w:r>
      <w:r w:rsidRPr="009414AE">
        <w:rPr>
          <w:lang w:val="de-CH"/>
        </w:rPr>
        <w:t xml:space="preserve"> </w:t>
      </w:r>
      <w:r w:rsidRPr="009414AE">
        <w:rPr>
          <w:rStyle w:val="Fett"/>
          <w:b/>
          <w:bCs/>
          <w:lang w:val="de-CH"/>
        </w:rPr>
        <w:t>LZ 04-09 – Werkzeuge &amp; Frameworks zur Dokumentation</w:t>
      </w:r>
    </w:p>
    <w:p w14:paraId="1C9BBFE7" w14:textId="77777777" w:rsidR="009414AE" w:rsidRPr="009414AE" w:rsidRDefault="009414AE" w:rsidP="009414AE">
      <w:pPr>
        <w:pStyle w:val="berschrift2"/>
        <w:rPr>
          <w:lang w:val="de-CH"/>
        </w:rPr>
      </w:pPr>
      <w:r>
        <w:rPr>
          <w:rFonts w:ascii="Segoe UI Emoji" w:hAnsi="Segoe UI Emoji" w:cs="Segoe UI Emoji"/>
        </w:rPr>
        <w:t>🎯</w:t>
      </w:r>
      <w:r w:rsidRPr="009414AE">
        <w:rPr>
          <w:lang w:val="de-CH"/>
        </w:rPr>
        <w:t xml:space="preserve"> Was man lernen muss</w:t>
      </w:r>
    </w:p>
    <w:p w14:paraId="1E1DBF7C" w14:textId="77777777" w:rsidR="009414AE" w:rsidRDefault="009414AE" w:rsidP="00AD7065">
      <w:pPr>
        <w:pStyle w:val="StandardWeb"/>
        <w:numPr>
          <w:ilvl w:val="0"/>
          <w:numId w:val="198"/>
        </w:numPr>
      </w:pPr>
      <w:r>
        <w:t>Frameworks: arc42, C4, ISO 42010</w:t>
      </w:r>
    </w:p>
    <w:p w14:paraId="7647C538" w14:textId="77777777" w:rsidR="009414AE" w:rsidRDefault="009414AE" w:rsidP="00AD7065">
      <w:pPr>
        <w:pStyle w:val="StandardWeb"/>
        <w:numPr>
          <w:ilvl w:val="0"/>
          <w:numId w:val="198"/>
        </w:numPr>
      </w:pPr>
      <w:r>
        <w:t>Diagramm-Tools</w:t>
      </w:r>
    </w:p>
    <w:p w14:paraId="3A65F8FE" w14:textId="77777777" w:rsidR="009414AE" w:rsidRDefault="009414AE" w:rsidP="00AD7065">
      <w:pPr>
        <w:pStyle w:val="StandardWeb"/>
        <w:numPr>
          <w:ilvl w:val="0"/>
          <w:numId w:val="198"/>
        </w:numPr>
      </w:pPr>
      <w:r>
        <w:lastRenderedPageBreak/>
        <w:t>Textuelle Modellierung</w:t>
      </w:r>
    </w:p>
    <w:p w14:paraId="750E07A7" w14:textId="77777777" w:rsidR="009414AE" w:rsidRDefault="009414AE" w:rsidP="00AD7065">
      <w:pPr>
        <w:pStyle w:val="StandardWeb"/>
        <w:numPr>
          <w:ilvl w:val="0"/>
          <w:numId w:val="198"/>
        </w:numPr>
      </w:pPr>
      <w:r>
        <w:t>Checklisten</w:t>
      </w:r>
    </w:p>
    <w:p w14:paraId="36489AA3" w14:textId="77777777" w:rsidR="009414AE" w:rsidRDefault="009414AE" w:rsidP="009414AE">
      <w:pPr>
        <w:pStyle w:val="berschrift2"/>
      </w:pPr>
      <w:r>
        <w:rPr>
          <w:rFonts w:ascii="Segoe UI Emoji" w:hAnsi="Segoe UI Emoji" w:cs="Segoe UI Emoji"/>
        </w:rPr>
        <w:t>🧠</w:t>
      </w:r>
      <w:r>
        <w:t xml:space="preserve"> Antwort</w:t>
      </w:r>
    </w:p>
    <w:p w14:paraId="1A613A8E" w14:textId="77777777" w:rsidR="009414AE" w:rsidRDefault="009414AE" w:rsidP="009414AE">
      <w:pPr>
        <w:pStyle w:val="berschrift3"/>
      </w:pPr>
      <w:r>
        <w:rPr>
          <w:rFonts w:ascii="Segoe UI Emoji" w:hAnsi="Segoe UI Emoji" w:cs="Segoe UI Emoji"/>
        </w:rPr>
        <w:t>✔</w:t>
      </w:r>
      <w:r>
        <w:t>️ arc42</w:t>
      </w:r>
    </w:p>
    <w:p w14:paraId="1F101D2C" w14:textId="77777777" w:rsidR="009414AE" w:rsidRDefault="009414AE" w:rsidP="009414AE">
      <w:pPr>
        <w:pStyle w:val="StandardWeb"/>
      </w:pPr>
      <w:r>
        <w:t>Template für vollständige Architekturdokumentation.</w:t>
      </w:r>
    </w:p>
    <w:p w14:paraId="483BF4AE" w14:textId="77777777" w:rsidR="009414AE" w:rsidRDefault="009414AE" w:rsidP="009414AE">
      <w:pPr>
        <w:pStyle w:val="berschrift3"/>
      </w:pPr>
      <w:r>
        <w:rPr>
          <w:rFonts w:ascii="Segoe UI Emoji" w:hAnsi="Segoe UI Emoji" w:cs="Segoe UI Emoji"/>
        </w:rPr>
        <w:t>✔</w:t>
      </w:r>
      <w:r>
        <w:t>️ C4</w:t>
      </w:r>
    </w:p>
    <w:p w14:paraId="3F268CEE" w14:textId="77777777" w:rsidR="009414AE" w:rsidRDefault="009414AE" w:rsidP="009414AE">
      <w:pPr>
        <w:pStyle w:val="StandardWeb"/>
      </w:pPr>
      <w:r>
        <w:t>Standard für verständliche Architekturdiagramme.</w:t>
      </w:r>
    </w:p>
    <w:p w14:paraId="44F95882" w14:textId="77777777" w:rsidR="009414AE" w:rsidRDefault="009414AE" w:rsidP="009414AE">
      <w:pPr>
        <w:pStyle w:val="berschrift3"/>
      </w:pPr>
      <w:r>
        <w:rPr>
          <w:rFonts w:ascii="Segoe UI Emoji" w:hAnsi="Segoe UI Emoji" w:cs="Segoe UI Emoji"/>
        </w:rPr>
        <w:t>✔</w:t>
      </w:r>
      <w:r>
        <w:t>️ ISO 42010</w:t>
      </w:r>
    </w:p>
    <w:p w14:paraId="2CC54919" w14:textId="77777777" w:rsidR="009414AE" w:rsidRDefault="009414AE" w:rsidP="009414AE">
      <w:pPr>
        <w:pStyle w:val="StandardWeb"/>
      </w:pPr>
      <w:r>
        <w:t>Norm für Architekturbeschreibung.</w:t>
      </w:r>
    </w:p>
    <w:p w14:paraId="2791FDB4" w14:textId="77777777" w:rsidR="009414AE" w:rsidRDefault="009414AE" w:rsidP="009414AE">
      <w:pPr>
        <w:pStyle w:val="berschrift3"/>
      </w:pPr>
      <w:r>
        <w:rPr>
          <w:rFonts w:ascii="Segoe UI Emoji" w:hAnsi="Segoe UI Emoji" w:cs="Segoe UI Emoji"/>
        </w:rPr>
        <w:t>✔</w:t>
      </w:r>
      <w:r>
        <w:t>️ Tools</w:t>
      </w:r>
    </w:p>
    <w:p w14:paraId="26BEB005" w14:textId="77777777" w:rsidR="009414AE" w:rsidRDefault="009414AE" w:rsidP="00AD7065">
      <w:pPr>
        <w:pStyle w:val="StandardWeb"/>
        <w:numPr>
          <w:ilvl w:val="0"/>
          <w:numId w:val="199"/>
        </w:numPr>
      </w:pPr>
      <w:r>
        <w:t>PlantUML</w:t>
      </w:r>
    </w:p>
    <w:p w14:paraId="7C736A2F" w14:textId="77777777" w:rsidR="009414AE" w:rsidRDefault="009414AE" w:rsidP="00AD7065">
      <w:pPr>
        <w:pStyle w:val="StandardWeb"/>
        <w:numPr>
          <w:ilvl w:val="0"/>
          <w:numId w:val="199"/>
        </w:numPr>
      </w:pPr>
      <w:r>
        <w:t>Mermaid</w:t>
      </w:r>
    </w:p>
    <w:p w14:paraId="72BD7A04" w14:textId="77777777" w:rsidR="009414AE" w:rsidRDefault="009414AE" w:rsidP="00AD7065">
      <w:pPr>
        <w:pStyle w:val="StandardWeb"/>
        <w:numPr>
          <w:ilvl w:val="0"/>
          <w:numId w:val="199"/>
        </w:numPr>
      </w:pPr>
      <w:r>
        <w:t>Structurizr</w:t>
      </w:r>
    </w:p>
    <w:p w14:paraId="69FEEFD9" w14:textId="77777777" w:rsidR="009414AE" w:rsidRDefault="009414AE" w:rsidP="00AD7065">
      <w:pPr>
        <w:pStyle w:val="StandardWeb"/>
        <w:numPr>
          <w:ilvl w:val="0"/>
          <w:numId w:val="199"/>
        </w:numPr>
      </w:pPr>
      <w:r>
        <w:t>Draw.io</w:t>
      </w:r>
    </w:p>
    <w:p w14:paraId="74445688" w14:textId="77777777" w:rsidR="009414AE" w:rsidRDefault="009414AE" w:rsidP="00AD7065">
      <w:pPr>
        <w:pStyle w:val="StandardWeb"/>
        <w:numPr>
          <w:ilvl w:val="0"/>
          <w:numId w:val="199"/>
        </w:numPr>
      </w:pPr>
      <w:r>
        <w:t>Confluence</w:t>
      </w:r>
    </w:p>
    <w:p w14:paraId="7CB8A586" w14:textId="77777777" w:rsidR="009414AE" w:rsidRDefault="009414AE" w:rsidP="009414AE">
      <w:pPr>
        <w:pStyle w:val="berschrift3"/>
      </w:pPr>
      <w:r>
        <w:rPr>
          <w:rFonts w:ascii="Segoe UI Emoji" w:hAnsi="Segoe UI Emoji" w:cs="Segoe UI Emoji"/>
        </w:rPr>
        <w:t>✔</w:t>
      </w:r>
      <w:r>
        <w:t>️ Checklisten</w:t>
      </w:r>
    </w:p>
    <w:p w14:paraId="52B30B47" w14:textId="77777777" w:rsidR="009414AE" w:rsidRDefault="009414AE" w:rsidP="009414AE">
      <w:pPr>
        <w:pStyle w:val="StandardWeb"/>
      </w:pPr>
      <w:r>
        <w:t>prüfen Vollständigkeit &amp; Qualität.</w:t>
      </w:r>
    </w:p>
    <w:p w14:paraId="469DCBB3" w14:textId="77777777" w:rsidR="002E4573" w:rsidRDefault="00B82CBD" w:rsidP="002E4573">
      <w:r>
        <w:pict w14:anchorId="4EED6A2C">
          <v:rect id="_x0000_i1160" style="width:0;height:1.5pt" o:hralign="center" o:hrstd="t" o:hr="t" fillcolor="#a0a0a0" stroked="f"/>
        </w:pict>
      </w:r>
    </w:p>
    <w:p w14:paraId="2E9C6845" w14:textId="77777777" w:rsidR="002E4573" w:rsidRPr="002E4573" w:rsidRDefault="002E4573" w:rsidP="002E4573">
      <w:pPr>
        <w:pStyle w:val="berschrift1"/>
        <w:rPr>
          <w:lang w:val="de-CH"/>
        </w:rPr>
      </w:pPr>
      <w:r>
        <w:rPr>
          <w:rFonts w:ascii="Segoe UI Emoji" w:hAnsi="Segoe UI Emoji" w:cs="Segoe UI Emoji"/>
        </w:rPr>
        <w:t>⭐</w:t>
      </w:r>
      <w:r w:rsidRPr="002E4573">
        <w:rPr>
          <w:lang w:val="de-CH"/>
        </w:rPr>
        <w:t xml:space="preserve"> </w:t>
      </w:r>
      <w:r w:rsidRPr="002E4573">
        <w:rPr>
          <w:rStyle w:val="Fett"/>
          <w:b/>
          <w:bCs/>
          <w:lang w:val="de-CH"/>
        </w:rPr>
        <w:t>KAPITEL 5 – Analyse &amp; Bewertung von Softwarearchitekturen</w:t>
      </w:r>
    </w:p>
    <w:p w14:paraId="0DB6496E" w14:textId="336E2F99" w:rsidR="002E4573" w:rsidRPr="00F4700A" w:rsidRDefault="002E4573" w:rsidP="002E4573">
      <w:pPr>
        <w:rPr>
          <w:lang w:val="de-CH"/>
        </w:rPr>
      </w:pPr>
    </w:p>
    <w:p w14:paraId="252BBD35" w14:textId="77777777" w:rsidR="002E4573" w:rsidRPr="002E4573" w:rsidRDefault="002E4573" w:rsidP="002E4573">
      <w:pPr>
        <w:pStyle w:val="berschrift1"/>
        <w:rPr>
          <w:lang w:val="de-CH"/>
        </w:rPr>
      </w:pPr>
      <w:r>
        <w:rPr>
          <w:rFonts w:ascii="Segoe UI Emoji" w:hAnsi="Segoe UI Emoji" w:cs="Segoe UI Emoji"/>
        </w:rPr>
        <w:t>⭐</w:t>
      </w:r>
      <w:r w:rsidRPr="002E4573">
        <w:rPr>
          <w:lang w:val="de-CH"/>
        </w:rPr>
        <w:t xml:space="preserve"> </w:t>
      </w:r>
      <w:r w:rsidRPr="002E4573">
        <w:rPr>
          <w:rStyle w:val="Fett"/>
          <w:b/>
          <w:bCs/>
          <w:lang w:val="de-CH"/>
        </w:rPr>
        <w:t>LZ 05-01 – Qualitätsattribute analysieren</w:t>
      </w:r>
    </w:p>
    <w:p w14:paraId="1A064F3B" w14:textId="77777777" w:rsidR="002E4573" w:rsidRPr="002E4573" w:rsidRDefault="002E4573" w:rsidP="002E4573">
      <w:pPr>
        <w:pStyle w:val="berschrift2"/>
        <w:rPr>
          <w:lang w:val="de-CH"/>
        </w:rPr>
      </w:pPr>
      <w:r>
        <w:rPr>
          <w:rFonts w:ascii="Segoe UI Emoji" w:hAnsi="Segoe UI Emoji" w:cs="Segoe UI Emoji"/>
        </w:rPr>
        <w:t>🎯</w:t>
      </w:r>
      <w:r w:rsidRPr="002E4573">
        <w:rPr>
          <w:lang w:val="de-CH"/>
        </w:rPr>
        <w:t xml:space="preserve"> Was man lernen muss</w:t>
      </w:r>
    </w:p>
    <w:p w14:paraId="7F1A4E04" w14:textId="77777777" w:rsidR="002E4573" w:rsidRDefault="002E4573" w:rsidP="00AD7065">
      <w:pPr>
        <w:pStyle w:val="StandardWeb"/>
        <w:numPr>
          <w:ilvl w:val="0"/>
          <w:numId w:val="200"/>
        </w:numPr>
      </w:pPr>
      <w:r>
        <w:t>Wie man qualitative Anforderungen prüft</w:t>
      </w:r>
    </w:p>
    <w:p w14:paraId="2F2FE983" w14:textId="77777777" w:rsidR="002E4573" w:rsidRDefault="002E4573" w:rsidP="00AD7065">
      <w:pPr>
        <w:pStyle w:val="StandardWeb"/>
        <w:numPr>
          <w:ilvl w:val="0"/>
          <w:numId w:val="200"/>
        </w:numPr>
      </w:pPr>
      <w:r>
        <w:t>Wie Architekturentscheidungen Qualität beeinflussen</w:t>
      </w:r>
    </w:p>
    <w:p w14:paraId="5C1E1C62" w14:textId="77777777" w:rsidR="002E4573" w:rsidRDefault="002E4573" w:rsidP="00AD7065">
      <w:pPr>
        <w:pStyle w:val="StandardWeb"/>
        <w:numPr>
          <w:ilvl w:val="0"/>
          <w:numId w:val="200"/>
        </w:numPr>
      </w:pPr>
      <w:r>
        <w:t xml:space="preserve">Wie man Qualität </w:t>
      </w:r>
      <w:r>
        <w:rPr>
          <w:rStyle w:val="Fett"/>
        </w:rPr>
        <w:t>messbar</w:t>
      </w:r>
      <w:r>
        <w:t xml:space="preserve"> macht</w:t>
      </w:r>
    </w:p>
    <w:p w14:paraId="0A33B49F" w14:textId="77777777" w:rsidR="002E4573" w:rsidRDefault="002E4573" w:rsidP="00AD7065">
      <w:pPr>
        <w:pStyle w:val="StandardWeb"/>
        <w:numPr>
          <w:ilvl w:val="0"/>
          <w:numId w:val="200"/>
        </w:numPr>
      </w:pPr>
      <w:r>
        <w:t>Wie man Qualitätsszenarien verwendet</w:t>
      </w:r>
    </w:p>
    <w:p w14:paraId="7CA4E324" w14:textId="77777777" w:rsidR="002E4573" w:rsidRDefault="002E4573" w:rsidP="00AD7065">
      <w:pPr>
        <w:pStyle w:val="StandardWeb"/>
        <w:numPr>
          <w:ilvl w:val="0"/>
          <w:numId w:val="200"/>
        </w:numPr>
      </w:pPr>
      <w:r>
        <w:lastRenderedPageBreak/>
        <w:t>Wie man Qualität mit Szenarien bewertet (Stimulus → Kontext → Reaktion → Messgröße)</w:t>
      </w:r>
    </w:p>
    <w:p w14:paraId="5CAAE2CC" w14:textId="77777777" w:rsidR="002E4573" w:rsidRDefault="002E4573" w:rsidP="00AD7065">
      <w:pPr>
        <w:pStyle w:val="StandardWeb"/>
        <w:numPr>
          <w:ilvl w:val="0"/>
          <w:numId w:val="200"/>
        </w:numPr>
      </w:pPr>
      <w:r>
        <w:t>Wie man Zielkonflikte sichtbar macht</w:t>
      </w:r>
    </w:p>
    <w:p w14:paraId="22CB9CBB" w14:textId="0A1A7103" w:rsidR="002E4573" w:rsidRDefault="002E4573" w:rsidP="002E4573">
      <w:pPr>
        <w:pStyle w:val="berschrift2"/>
      </w:pPr>
      <w:r>
        <w:rPr>
          <w:rFonts w:ascii="Segoe UI Emoji" w:hAnsi="Segoe UI Emoji" w:cs="Segoe UI Emoji"/>
        </w:rPr>
        <w:t>🧠</w:t>
      </w:r>
      <w:r>
        <w:t xml:space="preserve"> Antwort</w:t>
      </w:r>
    </w:p>
    <w:p w14:paraId="784865A2" w14:textId="77777777" w:rsidR="002E4573" w:rsidRDefault="002E4573" w:rsidP="002E4573">
      <w:pPr>
        <w:pStyle w:val="StandardWeb"/>
      </w:pPr>
      <w:r>
        <w:t xml:space="preserve">Qualitätsattribute sind </w:t>
      </w:r>
      <w:r>
        <w:rPr>
          <w:rStyle w:val="Fett"/>
        </w:rPr>
        <w:t>der Kern der Architektur</w:t>
      </w:r>
      <w:r>
        <w:t>.</w:t>
      </w:r>
      <w:r>
        <w:br/>
        <w:t>Sie bestimmen, welche Strukturen, Technologien und Betriebsmodelle sinnvoll sind.</w:t>
      </w:r>
    </w:p>
    <w:p w14:paraId="0C6FDE6F" w14:textId="77777777" w:rsidR="002E4573" w:rsidRDefault="002E4573" w:rsidP="002E4573">
      <w:pPr>
        <w:pStyle w:val="StandardWeb"/>
      </w:pPr>
      <w:r>
        <w:t>Beispielhafte Qualitätsattribute:</w:t>
      </w:r>
    </w:p>
    <w:p w14:paraId="3AB4EF10" w14:textId="77777777" w:rsidR="002E4573" w:rsidRDefault="002E4573" w:rsidP="00AD7065">
      <w:pPr>
        <w:pStyle w:val="StandardWeb"/>
        <w:numPr>
          <w:ilvl w:val="0"/>
          <w:numId w:val="201"/>
        </w:numPr>
      </w:pPr>
      <w:r>
        <w:t>Performance</w:t>
      </w:r>
    </w:p>
    <w:p w14:paraId="4A440F21" w14:textId="77777777" w:rsidR="002E4573" w:rsidRDefault="002E4573" w:rsidP="00AD7065">
      <w:pPr>
        <w:pStyle w:val="StandardWeb"/>
        <w:numPr>
          <w:ilvl w:val="0"/>
          <w:numId w:val="201"/>
        </w:numPr>
      </w:pPr>
      <w:r>
        <w:t>Sicherheit</w:t>
      </w:r>
    </w:p>
    <w:p w14:paraId="3005486B" w14:textId="77777777" w:rsidR="002E4573" w:rsidRDefault="002E4573" w:rsidP="00AD7065">
      <w:pPr>
        <w:pStyle w:val="StandardWeb"/>
        <w:numPr>
          <w:ilvl w:val="0"/>
          <w:numId w:val="201"/>
        </w:numPr>
      </w:pPr>
      <w:r>
        <w:t>Wartbarkeit</w:t>
      </w:r>
    </w:p>
    <w:p w14:paraId="55B80C22" w14:textId="77777777" w:rsidR="002E4573" w:rsidRDefault="002E4573" w:rsidP="00AD7065">
      <w:pPr>
        <w:pStyle w:val="StandardWeb"/>
        <w:numPr>
          <w:ilvl w:val="0"/>
          <w:numId w:val="201"/>
        </w:numPr>
      </w:pPr>
      <w:r>
        <w:t>Testbarkeit</w:t>
      </w:r>
    </w:p>
    <w:p w14:paraId="10B65756" w14:textId="77777777" w:rsidR="002E4573" w:rsidRDefault="002E4573" w:rsidP="00AD7065">
      <w:pPr>
        <w:pStyle w:val="StandardWeb"/>
        <w:numPr>
          <w:ilvl w:val="0"/>
          <w:numId w:val="201"/>
        </w:numPr>
      </w:pPr>
      <w:r>
        <w:t>Zuverlässigkeit</w:t>
      </w:r>
    </w:p>
    <w:p w14:paraId="3E412FB2" w14:textId="77777777" w:rsidR="002E4573" w:rsidRDefault="002E4573" w:rsidP="00AD7065">
      <w:pPr>
        <w:pStyle w:val="StandardWeb"/>
        <w:numPr>
          <w:ilvl w:val="0"/>
          <w:numId w:val="201"/>
        </w:numPr>
      </w:pPr>
      <w:r>
        <w:t>Skalierbarkeit</w:t>
      </w:r>
    </w:p>
    <w:p w14:paraId="65CF9501" w14:textId="77777777" w:rsidR="002E4573" w:rsidRDefault="002E4573" w:rsidP="00AD7065">
      <w:pPr>
        <w:pStyle w:val="StandardWeb"/>
        <w:numPr>
          <w:ilvl w:val="0"/>
          <w:numId w:val="201"/>
        </w:numPr>
      </w:pPr>
      <w:r>
        <w:t>Portabilität</w:t>
      </w:r>
    </w:p>
    <w:p w14:paraId="6794434B" w14:textId="77777777" w:rsidR="002E4573" w:rsidRDefault="002E4573" w:rsidP="00AD7065">
      <w:pPr>
        <w:pStyle w:val="StandardWeb"/>
        <w:numPr>
          <w:ilvl w:val="0"/>
          <w:numId w:val="201"/>
        </w:numPr>
      </w:pPr>
      <w:r>
        <w:t>Nutzbarkeit</w:t>
      </w:r>
    </w:p>
    <w:p w14:paraId="3DE67EB8" w14:textId="77777777" w:rsidR="002E4573" w:rsidRDefault="002E4573" w:rsidP="00AD7065">
      <w:pPr>
        <w:pStyle w:val="StandardWeb"/>
        <w:numPr>
          <w:ilvl w:val="0"/>
          <w:numId w:val="201"/>
        </w:numPr>
      </w:pPr>
      <w:r>
        <w:t>Modifizierbarkeit</w:t>
      </w:r>
    </w:p>
    <w:p w14:paraId="4E9836F4" w14:textId="77777777" w:rsidR="002E4573" w:rsidRDefault="002E4573" w:rsidP="002E4573">
      <w:pPr>
        <w:pStyle w:val="StandardWeb"/>
      </w:pPr>
      <w:r>
        <w:t xml:space="preserve">Um sie bewerten zu können, nutzt man </w:t>
      </w:r>
      <w:r>
        <w:rPr>
          <w:rStyle w:val="Fett"/>
        </w:rPr>
        <w:t>Qualitätsszenarien</w:t>
      </w:r>
      <w:r>
        <w:t>:</w:t>
      </w:r>
    </w:p>
    <w:p w14:paraId="40810DE0" w14:textId="77777777" w:rsidR="002E4573" w:rsidRPr="002E4573" w:rsidRDefault="002E4573" w:rsidP="002E4573">
      <w:pPr>
        <w:pStyle w:val="berschrift3"/>
        <w:rPr>
          <w:lang w:val="de-CH"/>
        </w:rPr>
      </w:pPr>
      <w:r w:rsidRPr="002E4573">
        <w:rPr>
          <w:lang w:val="de-CH"/>
        </w:rPr>
        <w:t>Ein Qualitätsszenario hat vier Teile:</w:t>
      </w:r>
    </w:p>
    <w:p w14:paraId="31FE1F0C" w14:textId="77777777" w:rsidR="002E4573" w:rsidRDefault="002E4573" w:rsidP="00AD7065">
      <w:pPr>
        <w:pStyle w:val="StandardWeb"/>
        <w:numPr>
          <w:ilvl w:val="0"/>
          <w:numId w:val="202"/>
        </w:numPr>
      </w:pPr>
      <w:r>
        <w:rPr>
          <w:rStyle w:val="Fett"/>
        </w:rPr>
        <w:t>Stimulus</w:t>
      </w:r>
      <w:r>
        <w:t xml:space="preserve"> – Ein Ereignis (z. B. „2.000 Nutzer senden gleichzeitig Anfragen“)</w:t>
      </w:r>
    </w:p>
    <w:p w14:paraId="7CF9CC93" w14:textId="77777777" w:rsidR="002E4573" w:rsidRDefault="002E4573" w:rsidP="00AD7065">
      <w:pPr>
        <w:pStyle w:val="StandardWeb"/>
        <w:numPr>
          <w:ilvl w:val="0"/>
          <w:numId w:val="202"/>
        </w:numPr>
      </w:pPr>
      <w:r>
        <w:rPr>
          <w:rStyle w:val="Fett"/>
        </w:rPr>
        <w:t>Kontext</w:t>
      </w:r>
      <w:r>
        <w:t xml:space="preserve"> – Die Situation („System ist im Normalbetrieb“)</w:t>
      </w:r>
    </w:p>
    <w:p w14:paraId="162A0C9B" w14:textId="77777777" w:rsidR="002E4573" w:rsidRDefault="002E4573" w:rsidP="00AD7065">
      <w:pPr>
        <w:pStyle w:val="StandardWeb"/>
        <w:numPr>
          <w:ilvl w:val="0"/>
          <w:numId w:val="202"/>
        </w:numPr>
      </w:pPr>
      <w:r>
        <w:rPr>
          <w:rStyle w:val="Fett"/>
        </w:rPr>
        <w:t>Reaktion</w:t>
      </w:r>
      <w:r>
        <w:t xml:space="preserve"> – Wie das System antworten soll</w:t>
      </w:r>
    </w:p>
    <w:p w14:paraId="66324AAE" w14:textId="77777777" w:rsidR="002E4573" w:rsidRDefault="002E4573" w:rsidP="00AD7065">
      <w:pPr>
        <w:pStyle w:val="StandardWeb"/>
        <w:numPr>
          <w:ilvl w:val="0"/>
          <w:numId w:val="202"/>
        </w:numPr>
      </w:pPr>
      <w:r>
        <w:rPr>
          <w:rStyle w:val="Fett"/>
        </w:rPr>
        <w:t>Messgröße</w:t>
      </w:r>
      <w:r>
        <w:t xml:space="preserve"> – Wie gut („95 % &lt; 300 ms“)</w:t>
      </w:r>
    </w:p>
    <w:p w14:paraId="3267F424" w14:textId="77777777" w:rsidR="002E4573" w:rsidRDefault="002E4573" w:rsidP="002E4573">
      <w:pPr>
        <w:pStyle w:val="StandardWeb"/>
      </w:pPr>
      <w:r>
        <w:t>Anhand solcher Szenarien erkennt man:</w:t>
      </w:r>
    </w:p>
    <w:p w14:paraId="590DD761" w14:textId="77777777" w:rsidR="002E4573" w:rsidRDefault="002E4573" w:rsidP="00AD7065">
      <w:pPr>
        <w:pStyle w:val="StandardWeb"/>
        <w:numPr>
          <w:ilvl w:val="0"/>
          <w:numId w:val="203"/>
        </w:numPr>
      </w:pPr>
      <w:r>
        <w:t>Kann die Architektur die Erwartungen erfüllen?</w:t>
      </w:r>
    </w:p>
    <w:p w14:paraId="030C76F7" w14:textId="77777777" w:rsidR="002E4573" w:rsidRDefault="002E4573" w:rsidP="00AD7065">
      <w:pPr>
        <w:pStyle w:val="StandardWeb"/>
        <w:numPr>
          <w:ilvl w:val="0"/>
          <w:numId w:val="203"/>
        </w:numPr>
      </w:pPr>
      <w:r>
        <w:t>Wo drohen Risiken?</w:t>
      </w:r>
    </w:p>
    <w:p w14:paraId="103C833A" w14:textId="77777777" w:rsidR="002E4573" w:rsidRDefault="002E4573" w:rsidP="00AD7065">
      <w:pPr>
        <w:pStyle w:val="StandardWeb"/>
        <w:numPr>
          <w:ilvl w:val="0"/>
          <w:numId w:val="203"/>
        </w:numPr>
      </w:pPr>
      <w:r>
        <w:t>Welche Entscheidungen beeinflussen welche Qualität?</w:t>
      </w:r>
    </w:p>
    <w:p w14:paraId="7C8302F7" w14:textId="77777777" w:rsidR="002E4573" w:rsidRDefault="002E4573" w:rsidP="002E4573">
      <w:pPr>
        <w:pStyle w:val="StandardWeb"/>
      </w:pPr>
      <w:r>
        <w:t xml:space="preserve">Qualitätsanalyse zeigt auch </w:t>
      </w:r>
      <w:r>
        <w:rPr>
          <w:rStyle w:val="Fett"/>
        </w:rPr>
        <w:t>Konflikte</w:t>
      </w:r>
      <w:r>
        <w:t>:</w:t>
      </w:r>
    </w:p>
    <w:p w14:paraId="4915A5BB" w14:textId="77777777" w:rsidR="002E4573" w:rsidRDefault="002E4573" w:rsidP="00AD7065">
      <w:pPr>
        <w:pStyle w:val="StandardWeb"/>
        <w:numPr>
          <w:ilvl w:val="0"/>
          <w:numId w:val="204"/>
        </w:numPr>
      </w:pPr>
      <w:r>
        <w:t>Sicherheit ↔ Bedienbarkeit</w:t>
      </w:r>
    </w:p>
    <w:p w14:paraId="5E83D544" w14:textId="77777777" w:rsidR="002E4573" w:rsidRDefault="002E4573" w:rsidP="00AD7065">
      <w:pPr>
        <w:pStyle w:val="StandardWeb"/>
        <w:numPr>
          <w:ilvl w:val="0"/>
          <w:numId w:val="204"/>
        </w:numPr>
      </w:pPr>
      <w:r>
        <w:t>Performance ↔ Kosten</w:t>
      </w:r>
    </w:p>
    <w:p w14:paraId="029985D9" w14:textId="77777777" w:rsidR="002E4573" w:rsidRDefault="002E4573" w:rsidP="00AD7065">
      <w:pPr>
        <w:pStyle w:val="StandardWeb"/>
        <w:numPr>
          <w:ilvl w:val="0"/>
          <w:numId w:val="204"/>
        </w:numPr>
      </w:pPr>
      <w:r>
        <w:t>Wartbarkeit ↔ Time-to-Market</w:t>
      </w:r>
    </w:p>
    <w:p w14:paraId="56B077C6" w14:textId="77777777" w:rsidR="002E4573" w:rsidRDefault="002E4573" w:rsidP="00AD7065">
      <w:pPr>
        <w:pStyle w:val="StandardWeb"/>
        <w:numPr>
          <w:ilvl w:val="0"/>
          <w:numId w:val="204"/>
        </w:numPr>
      </w:pPr>
      <w:r>
        <w:t>Skalierung ↔ Konsistenz</w:t>
      </w:r>
    </w:p>
    <w:p w14:paraId="4AEFCBA3" w14:textId="77777777" w:rsidR="002E4573" w:rsidRDefault="002E4573" w:rsidP="002E4573">
      <w:pPr>
        <w:pStyle w:val="StandardWeb"/>
      </w:pPr>
      <w:r>
        <w:t xml:space="preserve">Eine Architektur wird anhand dieser Szenarien </w:t>
      </w:r>
      <w:r>
        <w:rPr>
          <w:rStyle w:val="Fett"/>
        </w:rPr>
        <w:t>evaluiert</w:t>
      </w:r>
      <w:r>
        <w:t xml:space="preserve">, </w:t>
      </w:r>
      <w:r>
        <w:rPr>
          <w:rStyle w:val="Fett"/>
        </w:rPr>
        <w:t>optimiert</w:t>
      </w:r>
      <w:r>
        <w:t xml:space="preserve"> oder </w:t>
      </w:r>
      <w:r>
        <w:rPr>
          <w:rStyle w:val="Fett"/>
        </w:rPr>
        <w:t>angepasst</w:t>
      </w:r>
      <w:r>
        <w:t>.</w:t>
      </w:r>
    </w:p>
    <w:p w14:paraId="6C63FB7D" w14:textId="77777777" w:rsidR="002E4573" w:rsidRDefault="00B82CBD" w:rsidP="002E4573">
      <w:r>
        <w:pict w14:anchorId="2BC91F03">
          <v:rect id="_x0000_i1161" style="width:0;height:1.5pt" o:hralign="center" o:hrstd="t" o:hr="t" fillcolor="#a0a0a0" stroked="f"/>
        </w:pict>
      </w:r>
    </w:p>
    <w:p w14:paraId="52B3CAFE" w14:textId="77777777" w:rsidR="002E4573" w:rsidRPr="002E4573" w:rsidRDefault="002E4573" w:rsidP="002E4573">
      <w:pPr>
        <w:pStyle w:val="berschrift1"/>
        <w:rPr>
          <w:lang w:val="de-CH"/>
        </w:rPr>
      </w:pPr>
      <w:r>
        <w:rPr>
          <w:rFonts w:ascii="Segoe UI Emoji" w:hAnsi="Segoe UI Emoji" w:cs="Segoe UI Emoji"/>
        </w:rPr>
        <w:lastRenderedPageBreak/>
        <w:t>⭐</w:t>
      </w:r>
      <w:r w:rsidRPr="002E4573">
        <w:rPr>
          <w:lang w:val="de-CH"/>
        </w:rPr>
        <w:t xml:space="preserve"> </w:t>
      </w:r>
      <w:r w:rsidRPr="002E4573">
        <w:rPr>
          <w:rStyle w:val="Fett"/>
          <w:b/>
          <w:bCs/>
          <w:lang w:val="de-CH"/>
        </w:rPr>
        <w:t>LZ 05-02 – Risiken erkennen, kommunizieren und behandeln</w:t>
      </w:r>
    </w:p>
    <w:p w14:paraId="567F515B" w14:textId="77777777" w:rsidR="002E4573" w:rsidRDefault="002E4573" w:rsidP="002E4573">
      <w:pPr>
        <w:pStyle w:val="berschrift2"/>
      </w:pPr>
      <w:r>
        <w:rPr>
          <w:rFonts w:ascii="Segoe UI Emoji" w:hAnsi="Segoe UI Emoji" w:cs="Segoe UI Emoji"/>
        </w:rPr>
        <w:t>🎯</w:t>
      </w:r>
      <w:r>
        <w:t xml:space="preserve"> Was man lernen muss</w:t>
      </w:r>
    </w:p>
    <w:p w14:paraId="6D60FD27" w14:textId="77777777" w:rsidR="002E4573" w:rsidRDefault="002E4573" w:rsidP="00AD7065">
      <w:pPr>
        <w:pStyle w:val="StandardWeb"/>
        <w:numPr>
          <w:ilvl w:val="0"/>
          <w:numId w:val="205"/>
        </w:numPr>
      </w:pPr>
      <w:r>
        <w:t>Was ein Risiko ist („ungewisses Ereignis mit Auswirkungen“)</w:t>
      </w:r>
    </w:p>
    <w:p w14:paraId="3CDCACFE" w14:textId="77777777" w:rsidR="002E4573" w:rsidRDefault="002E4573" w:rsidP="00AD7065">
      <w:pPr>
        <w:pStyle w:val="StandardWeb"/>
        <w:numPr>
          <w:ilvl w:val="0"/>
          <w:numId w:val="205"/>
        </w:numPr>
      </w:pPr>
      <w:r>
        <w:t>Unterschied zwischen Risiko und Problem</w:t>
      </w:r>
    </w:p>
    <w:p w14:paraId="78E54E6F" w14:textId="77777777" w:rsidR="002E4573" w:rsidRDefault="002E4573" w:rsidP="00AD7065">
      <w:pPr>
        <w:pStyle w:val="StandardWeb"/>
        <w:numPr>
          <w:ilvl w:val="0"/>
          <w:numId w:val="205"/>
        </w:numPr>
      </w:pPr>
      <w:r>
        <w:t>Technische, organisatorische, fachliche Risiken</w:t>
      </w:r>
    </w:p>
    <w:p w14:paraId="0FFEE114" w14:textId="77777777" w:rsidR="002E4573" w:rsidRDefault="002E4573" w:rsidP="00AD7065">
      <w:pPr>
        <w:pStyle w:val="StandardWeb"/>
        <w:numPr>
          <w:ilvl w:val="0"/>
          <w:numId w:val="205"/>
        </w:numPr>
      </w:pPr>
      <w:r>
        <w:t>Risikokategorien und Risikotreiber</w:t>
      </w:r>
    </w:p>
    <w:p w14:paraId="400D6D58" w14:textId="77777777" w:rsidR="002E4573" w:rsidRDefault="002E4573" w:rsidP="00AD7065">
      <w:pPr>
        <w:pStyle w:val="StandardWeb"/>
        <w:numPr>
          <w:ilvl w:val="0"/>
          <w:numId w:val="205"/>
        </w:numPr>
      </w:pPr>
      <w:r>
        <w:t>Maßnahmen: vermeiden, reduzieren, akzeptieren, übertragen</w:t>
      </w:r>
    </w:p>
    <w:p w14:paraId="5E28A1D5" w14:textId="478EC531" w:rsidR="002E4573" w:rsidRDefault="002E4573" w:rsidP="00AD7065">
      <w:pPr>
        <w:pStyle w:val="StandardWeb"/>
        <w:numPr>
          <w:ilvl w:val="0"/>
          <w:numId w:val="205"/>
        </w:numPr>
      </w:pPr>
      <w:r>
        <w:t>Risiken bewerten und priorisieren</w:t>
      </w:r>
    </w:p>
    <w:p w14:paraId="4B2FD107" w14:textId="77777777" w:rsidR="001920EC" w:rsidRDefault="001920EC" w:rsidP="001920EC">
      <w:pPr>
        <w:pStyle w:val="StandardWeb"/>
        <w:ind w:left="720"/>
      </w:pPr>
    </w:p>
    <w:p w14:paraId="57D5528D" w14:textId="1C950C31" w:rsidR="002E4573" w:rsidRDefault="002E4573" w:rsidP="002E4573">
      <w:pPr>
        <w:pStyle w:val="berschrift2"/>
      </w:pPr>
      <w:r>
        <w:rPr>
          <w:rFonts w:ascii="Segoe UI Emoji" w:hAnsi="Segoe UI Emoji" w:cs="Segoe UI Emoji"/>
        </w:rPr>
        <w:t>🧠</w:t>
      </w:r>
      <w:r>
        <w:t xml:space="preserve"> Antwort</w:t>
      </w:r>
    </w:p>
    <w:p w14:paraId="2DCCD3D3" w14:textId="77777777" w:rsidR="002E4573" w:rsidRDefault="002E4573" w:rsidP="002E4573">
      <w:pPr>
        <w:pStyle w:val="StandardWeb"/>
      </w:pPr>
      <w:r>
        <w:t xml:space="preserve">Architektur ist </w:t>
      </w:r>
      <w:r>
        <w:rPr>
          <w:rStyle w:val="Fett"/>
        </w:rPr>
        <w:t>Risikomanagement</w:t>
      </w:r>
      <w:r>
        <w:t>.</w:t>
      </w:r>
    </w:p>
    <w:p w14:paraId="25E70F02" w14:textId="77777777" w:rsidR="002E4573" w:rsidRDefault="002E4573" w:rsidP="002E4573">
      <w:pPr>
        <w:pStyle w:val="StandardWeb"/>
      </w:pPr>
      <w:r>
        <w:t xml:space="preserve">Ein Risiko ist etwas, das </w:t>
      </w:r>
      <w:r>
        <w:rPr>
          <w:rStyle w:val="Hervorhebung"/>
        </w:rPr>
        <w:t>schiefgehen kann</w:t>
      </w:r>
      <w:r>
        <w:t xml:space="preserve">, aber </w:t>
      </w:r>
      <w:r>
        <w:rPr>
          <w:rStyle w:val="Hervorhebung"/>
        </w:rPr>
        <w:t>noch nicht schiefgegangen ist</w:t>
      </w:r>
      <w:r>
        <w:t>.</w:t>
      </w:r>
    </w:p>
    <w:p w14:paraId="2C3792E6" w14:textId="77777777" w:rsidR="002E4573" w:rsidRDefault="002E4573" w:rsidP="002E4573">
      <w:pPr>
        <w:pStyle w:val="StandardWeb"/>
      </w:pPr>
      <w:r>
        <w:t>Typische Risiken:</w:t>
      </w:r>
    </w:p>
    <w:p w14:paraId="6B0B4CDB" w14:textId="77777777" w:rsidR="002E4573" w:rsidRDefault="002E4573" w:rsidP="002E4573">
      <w:pPr>
        <w:pStyle w:val="berschrift3"/>
      </w:pPr>
      <w:r>
        <w:rPr>
          <w:rFonts w:ascii="Segoe UI Emoji" w:hAnsi="Segoe UI Emoji" w:cs="Segoe UI Emoji"/>
        </w:rPr>
        <w:t>🔹</w:t>
      </w:r>
      <w:r>
        <w:t xml:space="preserve"> Technische Risiken</w:t>
      </w:r>
    </w:p>
    <w:p w14:paraId="2B905C74" w14:textId="77777777" w:rsidR="002E4573" w:rsidRDefault="002E4573" w:rsidP="00AD7065">
      <w:pPr>
        <w:pStyle w:val="StandardWeb"/>
        <w:numPr>
          <w:ilvl w:val="0"/>
          <w:numId w:val="206"/>
        </w:numPr>
      </w:pPr>
      <w:r>
        <w:t>Technologie unerprobt</w:t>
      </w:r>
    </w:p>
    <w:p w14:paraId="5C37A162" w14:textId="77777777" w:rsidR="002E4573" w:rsidRDefault="002E4573" w:rsidP="00AD7065">
      <w:pPr>
        <w:pStyle w:val="StandardWeb"/>
        <w:numPr>
          <w:ilvl w:val="0"/>
          <w:numId w:val="206"/>
        </w:numPr>
      </w:pPr>
      <w:r>
        <w:t>Performance unzureichend</w:t>
      </w:r>
    </w:p>
    <w:p w14:paraId="5D37253C" w14:textId="77777777" w:rsidR="002E4573" w:rsidRDefault="002E4573" w:rsidP="00AD7065">
      <w:pPr>
        <w:pStyle w:val="StandardWeb"/>
        <w:numPr>
          <w:ilvl w:val="0"/>
          <w:numId w:val="206"/>
        </w:numPr>
      </w:pPr>
      <w:r>
        <w:t>Integrationsprobleme</w:t>
      </w:r>
    </w:p>
    <w:p w14:paraId="279C5992" w14:textId="77777777" w:rsidR="002E4573" w:rsidRDefault="002E4573" w:rsidP="00AD7065">
      <w:pPr>
        <w:pStyle w:val="StandardWeb"/>
        <w:numPr>
          <w:ilvl w:val="0"/>
          <w:numId w:val="206"/>
        </w:numPr>
      </w:pPr>
      <w:r>
        <w:t>Single Points of Failure</w:t>
      </w:r>
    </w:p>
    <w:p w14:paraId="342509A9" w14:textId="77777777" w:rsidR="002E4573" w:rsidRDefault="002E4573" w:rsidP="00AD7065">
      <w:pPr>
        <w:pStyle w:val="StandardWeb"/>
        <w:numPr>
          <w:ilvl w:val="0"/>
          <w:numId w:val="206"/>
        </w:numPr>
      </w:pPr>
      <w:r>
        <w:t>Komplexer Build/Deployment-Prozess</w:t>
      </w:r>
    </w:p>
    <w:p w14:paraId="0BF06726" w14:textId="77777777" w:rsidR="002E4573" w:rsidRDefault="002E4573" w:rsidP="002E4573">
      <w:pPr>
        <w:pStyle w:val="berschrift3"/>
      </w:pPr>
      <w:r>
        <w:rPr>
          <w:rFonts w:ascii="Segoe UI Emoji" w:hAnsi="Segoe UI Emoji" w:cs="Segoe UI Emoji"/>
        </w:rPr>
        <w:t>🔹</w:t>
      </w:r>
      <w:r>
        <w:t xml:space="preserve"> Organisatorische Risiken</w:t>
      </w:r>
    </w:p>
    <w:p w14:paraId="20B1CC9C" w14:textId="77777777" w:rsidR="002E4573" w:rsidRDefault="002E4573" w:rsidP="00AD7065">
      <w:pPr>
        <w:pStyle w:val="StandardWeb"/>
        <w:numPr>
          <w:ilvl w:val="0"/>
          <w:numId w:val="207"/>
        </w:numPr>
      </w:pPr>
      <w:r>
        <w:t>fehlende Skills im Team</w:t>
      </w:r>
    </w:p>
    <w:p w14:paraId="6003522A" w14:textId="77777777" w:rsidR="002E4573" w:rsidRDefault="002E4573" w:rsidP="00AD7065">
      <w:pPr>
        <w:pStyle w:val="StandardWeb"/>
        <w:numPr>
          <w:ilvl w:val="0"/>
          <w:numId w:val="207"/>
        </w:numPr>
      </w:pPr>
      <w:r>
        <w:t>mangelhafte Abstimmung</w:t>
      </w:r>
    </w:p>
    <w:p w14:paraId="7A73F8C2" w14:textId="77777777" w:rsidR="002E4573" w:rsidRDefault="002E4573" w:rsidP="00AD7065">
      <w:pPr>
        <w:pStyle w:val="StandardWeb"/>
        <w:numPr>
          <w:ilvl w:val="0"/>
          <w:numId w:val="207"/>
        </w:numPr>
      </w:pPr>
      <w:r>
        <w:t>unklare Zuständigkeiten</w:t>
      </w:r>
    </w:p>
    <w:p w14:paraId="4E1B3312" w14:textId="77777777" w:rsidR="002E4573" w:rsidRDefault="002E4573" w:rsidP="00AD7065">
      <w:pPr>
        <w:pStyle w:val="StandardWeb"/>
        <w:numPr>
          <w:ilvl w:val="0"/>
          <w:numId w:val="207"/>
        </w:numPr>
      </w:pPr>
      <w:r>
        <w:t>Abhängigkeiten zu externen Teams</w:t>
      </w:r>
    </w:p>
    <w:p w14:paraId="0483187A" w14:textId="77777777" w:rsidR="002E4573" w:rsidRDefault="002E4573" w:rsidP="002E4573">
      <w:pPr>
        <w:pStyle w:val="berschrift3"/>
      </w:pPr>
      <w:r>
        <w:rPr>
          <w:rFonts w:ascii="Segoe UI Emoji" w:hAnsi="Segoe UI Emoji" w:cs="Segoe UI Emoji"/>
        </w:rPr>
        <w:t>🔹</w:t>
      </w:r>
      <w:r>
        <w:t xml:space="preserve"> Fachliche Risiken</w:t>
      </w:r>
    </w:p>
    <w:p w14:paraId="344EB91E" w14:textId="77777777" w:rsidR="002E4573" w:rsidRDefault="002E4573" w:rsidP="00AD7065">
      <w:pPr>
        <w:pStyle w:val="StandardWeb"/>
        <w:numPr>
          <w:ilvl w:val="0"/>
          <w:numId w:val="208"/>
        </w:numPr>
      </w:pPr>
      <w:r>
        <w:t>unklare Anforderungen</w:t>
      </w:r>
    </w:p>
    <w:p w14:paraId="4B208199" w14:textId="77777777" w:rsidR="002E4573" w:rsidRDefault="002E4573" w:rsidP="00AD7065">
      <w:pPr>
        <w:pStyle w:val="StandardWeb"/>
        <w:numPr>
          <w:ilvl w:val="0"/>
          <w:numId w:val="208"/>
        </w:numPr>
      </w:pPr>
      <w:r>
        <w:t>widersprüchliche Stakeholder</w:t>
      </w:r>
    </w:p>
    <w:p w14:paraId="3918B249" w14:textId="77777777" w:rsidR="002E4573" w:rsidRDefault="002E4573" w:rsidP="00AD7065">
      <w:pPr>
        <w:pStyle w:val="StandardWeb"/>
        <w:numPr>
          <w:ilvl w:val="0"/>
          <w:numId w:val="208"/>
        </w:numPr>
      </w:pPr>
      <w:r>
        <w:t>instabile Geschäftslogik</w:t>
      </w:r>
    </w:p>
    <w:p w14:paraId="037C5CFC" w14:textId="77777777" w:rsidR="002E4573" w:rsidRDefault="002E4573" w:rsidP="002E4573">
      <w:pPr>
        <w:pStyle w:val="StandardWeb"/>
      </w:pPr>
      <w:r>
        <w:t>Architekt:innen müssen:</w:t>
      </w:r>
    </w:p>
    <w:p w14:paraId="5507E771" w14:textId="77777777" w:rsidR="002E4573" w:rsidRDefault="002E4573" w:rsidP="00AD7065">
      <w:pPr>
        <w:pStyle w:val="StandardWeb"/>
        <w:numPr>
          <w:ilvl w:val="0"/>
          <w:numId w:val="209"/>
        </w:numPr>
      </w:pPr>
      <w:r>
        <w:rPr>
          <w:rStyle w:val="Fett"/>
        </w:rPr>
        <w:lastRenderedPageBreak/>
        <w:t>Risiken identifizieren</w:t>
      </w:r>
    </w:p>
    <w:p w14:paraId="2B46C739" w14:textId="77777777" w:rsidR="002E4573" w:rsidRDefault="002E4573" w:rsidP="00AD7065">
      <w:pPr>
        <w:pStyle w:val="StandardWeb"/>
        <w:numPr>
          <w:ilvl w:val="0"/>
          <w:numId w:val="209"/>
        </w:numPr>
      </w:pPr>
      <w:r>
        <w:rPr>
          <w:rStyle w:val="Fett"/>
        </w:rPr>
        <w:t>Risiken bewerten</w:t>
      </w:r>
      <w:r>
        <w:t xml:space="preserve"> (Eintrittswahrscheinlichkeit × Schaden)</w:t>
      </w:r>
    </w:p>
    <w:p w14:paraId="5555A222" w14:textId="77777777" w:rsidR="002E4573" w:rsidRDefault="002E4573" w:rsidP="00AD7065">
      <w:pPr>
        <w:pStyle w:val="StandardWeb"/>
        <w:numPr>
          <w:ilvl w:val="0"/>
          <w:numId w:val="209"/>
        </w:numPr>
      </w:pPr>
      <w:r>
        <w:rPr>
          <w:rStyle w:val="Fett"/>
        </w:rPr>
        <w:t>Gegenmaßnahmen entwickeln:</w:t>
      </w:r>
    </w:p>
    <w:p w14:paraId="5139D6AE" w14:textId="77777777" w:rsidR="002E4573" w:rsidRDefault="002E4573" w:rsidP="00AD7065">
      <w:pPr>
        <w:pStyle w:val="StandardWeb"/>
        <w:numPr>
          <w:ilvl w:val="1"/>
          <w:numId w:val="209"/>
        </w:numPr>
      </w:pPr>
      <w:r>
        <w:rPr>
          <w:rStyle w:val="Fett"/>
        </w:rPr>
        <w:t>vermeiden</w:t>
      </w:r>
      <w:r>
        <w:t xml:space="preserve"> (andere Technologie wählen)</w:t>
      </w:r>
    </w:p>
    <w:p w14:paraId="32EDB35E" w14:textId="77777777" w:rsidR="002E4573" w:rsidRDefault="002E4573" w:rsidP="00AD7065">
      <w:pPr>
        <w:pStyle w:val="StandardWeb"/>
        <w:numPr>
          <w:ilvl w:val="1"/>
          <w:numId w:val="209"/>
        </w:numPr>
      </w:pPr>
      <w:r>
        <w:rPr>
          <w:rStyle w:val="Fett"/>
        </w:rPr>
        <w:t>reduzieren</w:t>
      </w:r>
      <w:r>
        <w:t xml:space="preserve"> (Prototypen, Tests, Monitoring)</w:t>
      </w:r>
    </w:p>
    <w:p w14:paraId="6406F50A" w14:textId="77777777" w:rsidR="002E4573" w:rsidRDefault="002E4573" w:rsidP="00AD7065">
      <w:pPr>
        <w:pStyle w:val="StandardWeb"/>
        <w:numPr>
          <w:ilvl w:val="1"/>
          <w:numId w:val="209"/>
        </w:numPr>
      </w:pPr>
      <w:r>
        <w:rPr>
          <w:rStyle w:val="Fett"/>
        </w:rPr>
        <w:t>akzeptieren</w:t>
      </w:r>
      <w:r>
        <w:t xml:space="preserve"> (bewusster Trade-off)</w:t>
      </w:r>
    </w:p>
    <w:p w14:paraId="79F35CF1" w14:textId="77777777" w:rsidR="002E4573" w:rsidRDefault="002E4573" w:rsidP="00AD7065">
      <w:pPr>
        <w:pStyle w:val="StandardWeb"/>
        <w:numPr>
          <w:ilvl w:val="1"/>
          <w:numId w:val="209"/>
        </w:numPr>
      </w:pPr>
      <w:r>
        <w:rPr>
          <w:rStyle w:val="Fett"/>
        </w:rPr>
        <w:t>übertragen</w:t>
      </w:r>
      <w:r>
        <w:t xml:space="preserve"> (z. B. Managed Services, externe Experten)</w:t>
      </w:r>
    </w:p>
    <w:p w14:paraId="0841815D" w14:textId="77777777" w:rsidR="002E4573" w:rsidRDefault="002E4573" w:rsidP="00AD7065">
      <w:pPr>
        <w:pStyle w:val="StandardWeb"/>
        <w:numPr>
          <w:ilvl w:val="0"/>
          <w:numId w:val="209"/>
        </w:numPr>
      </w:pPr>
      <w:r>
        <w:rPr>
          <w:rStyle w:val="Fett"/>
        </w:rPr>
        <w:t>Risiken laufend kommunizieren</w:t>
      </w:r>
    </w:p>
    <w:p w14:paraId="540C9158" w14:textId="77777777" w:rsidR="002E4573" w:rsidRDefault="002E4573" w:rsidP="002E4573">
      <w:pPr>
        <w:pStyle w:val="StandardWeb"/>
      </w:pPr>
      <w:r>
        <w:t>Ein nicht kommuniziertes Risiko wird später garantiert zum Problem.</w:t>
      </w:r>
    </w:p>
    <w:p w14:paraId="0130BE88" w14:textId="77777777" w:rsidR="002E4573" w:rsidRDefault="00B82CBD" w:rsidP="002E4573">
      <w:r>
        <w:pict w14:anchorId="5DB787FC">
          <v:rect id="_x0000_i1162" style="width:0;height:1.5pt" o:hralign="center" o:hrstd="t" o:hr="t" fillcolor="#a0a0a0" stroked="f"/>
        </w:pict>
      </w:r>
    </w:p>
    <w:p w14:paraId="460A078D" w14:textId="77777777" w:rsidR="002E4573" w:rsidRPr="002E4573" w:rsidRDefault="002E4573" w:rsidP="002E4573">
      <w:pPr>
        <w:pStyle w:val="berschrift1"/>
        <w:rPr>
          <w:lang w:val="de-CH"/>
        </w:rPr>
      </w:pPr>
      <w:r>
        <w:rPr>
          <w:rFonts w:ascii="Segoe UI Emoji" w:hAnsi="Segoe UI Emoji" w:cs="Segoe UI Emoji"/>
        </w:rPr>
        <w:t>⭐</w:t>
      </w:r>
      <w:r w:rsidRPr="002E4573">
        <w:rPr>
          <w:lang w:val="de-CH"/>
        </w:rPr>
        <w:t xml:space="preserve"> </w:t>
      </w:r>
      <w:r w:rsidRPr="002E4573">
        <w:rPr>
          <w:rStyle w:val="Fett"/>
          <w:b/>
          <w:bCs/>
          <w:lang w:val="de-CH"/>
        </w:rPr>
        <w:t>LZ 05-03 – Architektur bewerten (inkl. ATAM)</w:t>
      </w:r>
    </w:p>
    <w:p w14:paraId="09D08325" w14:textId="77777777" w:rsidR="002E4573" w:rsidRDefault="002E4573" w:rsidP="002E4573">
      <w:pPr>
        <w:pStyle w:val="berschrift2"/>
      </w:pPr>
      <w:r>
        <w:rPr>
          <w:rFonts w:ascii="Segoe UI Emoji" w:hAnsi="Segoe UI Emoji" w:cs="Segoe UI Emoji"/>
        </w:rPr>
        <w:t>🎯</w:t>
      </w:r>
      <w:r>
        <w:t xml:space="preserve"> Was man lernen muss</w:t>
      </w:r>
    </w:p>
    <w:p w14:paraId="1F43D5FF" w14:textId="77777777" w:rsidR="002E4573" w:rsidRDefault="002E4573" w:rsidP="00AD7065">
      <w:pPr>
        <w:pStyle w:val="StandardWeb"/>
        <w:numPr>
          <w:ilvl w:val="0"/>
          <w:numId w:val="210"/>
        </w:numPr>
      </w:pPr>
      <w:r>
        <w:t>Wie man Architekturen strukturiert bewertet</w:t>
      </w:r>
    </w:p>
    <w:p w14:paraId="087549EB" w14:textId="77777777" w:rsidR="002E4573" w:rsidRDefault="002E4573" w:rsidP="00AD7065">
      <w:pPr>
        <w:pStyle w:val="StandardWeb"/>
        <w:numPr>
          <w:ilvl w:val="0"/>
          <w:numId w:val="210"/>
        </w:numPr>
      </w:pPr>
      <w:r>
        <w:t>ATAM als Bewertungsmethode</w:t>
      </w:r>
    </w:p>
    <w:p w14:paraId="16A16B47" w14:textId="77777777" w:rsidR="002E4573" w:rsidRDefault="002E4573" w:rsidP="00AD7065">
      <w:pPr>
        <w:pStyle w:val="StandardWeb"/>
        <w:numPr>
          <w:ilvl w:val="0"/>
          <w:numId w:val="210"/>
        </w:numPr>
      </w:pPr>
      <w:r>
        <w:t>Qualitätsszenarien priorisieren</w:t>
      </w:r>
    </w:p>
    <w:p w14:paraId="499D5164" w14:textId="77777777" w:rsidR="002E4573" w:rsidRDefault="002E4573" w:rsidP="00AD7065">
      <w:pPr>
        <w:pStyle w:val="StandardWeb"/>
        <w:numPr>
          <w:ilvl w:val="0"/>
          <w:numId w:val="210"/>
        </w:numPr>
      </w:pPr>
      <w:r>
        <w:t>Trade-offs und Sensitivitäten erkennen</w:t>
      </w:r>
    </w:p>
    <w:p w14:paraId="334857EC" w14:textId="77777777" w:rsidR="002E4573" w:rsidRDefault="002E4573" w:rsidP="00AD7065">
      <w:pPr>
        <w:pStyle w:val="StandardWeb"/>
        <w:numPr>
          <w:ilvl w:val="0"/>
          <w:numId w:val="210"/>
        </w:numPr>
      </w:pPr>
      <w:r>
        <w:t>Risiken, Nicht-Risiken, Trade-offs dokumentieren</w:t>
      </w:r>
    </w:p>
    <w:p w14:paraId="7961D677" w14:textId="0610D954" w:rsidR="002E4573" w:rsidRPr="002E4573" w:rsidRDefault="002E4573" w:rsidP="002E4573">
      <w:pPr>
        <w:pStyle w:val="berschrift2"/>
        <w:rPr>
          <w:lang w:val="de-CH"/>
        </w:rPr>
      </w:pPr>
      <w:r>
        <w:rPr>
          <w:rFonts w:ascii="Segoe UI Emoji" w:hAnsi="Segoe UI Emoji" w:cs="Segoe UI Emoji"/>
        </w:rPr>
        <w:t>🧠</w:t>
      </w:r>
      <w:r w:rsidRPr="002E4573">
        <w:rPr>
          <w:lang w:val="de-CH"/>
        </w:rPr>
        <w:t xml:space="preserve"> Antwort</w:t>
      </w:r>
    </w:p>
    <w:p w14:paraId="396D9C5A" w14:textId="77777777" w:rsidR="002E4573" w:rsidRDefault="002E4573" w:rsidP="002E4573">
      <w:pPr>
        <w:pStyle w:val="StandardWeb"/>
      </w:pPr>
      <w:r>
        <w:t>Architekturbewertung bedeutet, systematisch zu prüfen:</w:t>
      </w:r>
    </w:p>
    <w:p w14:paraId="3D13EBC2" w14:textId="77777777" w:rsidR="002E4573" w:rsidRDefault="002E4573" w:rsidP="00AD7065">
      <w:pPr>
        <w:pStyle w:val="StandardWeb"/>
        <w:numPr>
          <w:ilvl w:val="0"/>
          <w:numId w:val="211"/>
        </w:numPr>
      </w:pPr>
      <w:r>
        <w:t>Erfüllt die Architektur die Qualitätsziele?</w:t>
      </w:r>
    </w:p>
    <w:p w14:paraId="40483AC2" w14:textId="77777777" w:rsidR="002E4573" w:rsidRDefault="002E4573" w:rsidP="00AD7065">
      <w:pPr>
        <w:pStyle w:val="StandardWeb"/>
        <w:numPr>
          <w:ilvl w:val="0"/>
          <w:numId w:val="211"/>
        </w:numPr>
      </w:pPr>
      <w:r>
        <w:t>Wo sind Risiken?</w:t>
      </w:r>
    </w:p>
    <w:p w14:paraId="2E02F0AE" w14:textId="77777777" w:rsidR="002E4573" w:rsidRDefault="002E4573" w:rsidP="00AD7065">
      <w:pPr>
        <w:pStyle w:val="StandardWeb"/>
        <w:numPr>
          <w:ilvl w:val="0"/>
          <w:numId w:val="211"/>
        </w:numPr>
      </w:pPr>
      <w:r>
        <w:t>Wo sind Zielkonflikte?</w:t>
      </w:r>
    </w:p>
    <w:p w14:paraId="41D812A3" w14:textId="77777777" w:rsidR="002E4573" w:rsidRDefault="002E4573" w:rsidP="00AD7065">
      <w:pPr>
        <w:pStyle w:val="StandardWeb"/>
        <w:numPr>
          <w:ilvl w:val="0"/>
          <w:numId w:val="211"/>
        </w:numPr>
      </w:pPr>
      <w:r>
        <w:t>Welche Entscheidungen sind kritisch?</w:t>
      </w:r>
    </w:p>
    <w:p w14:paraId="194FBF60" w14:textId="77777777" w:rsidR="002E4573" w:rsidRDefault="002E4573" w:rsidP="00AD7065">
      <w:pPr>
        <w:pStyle w:val="StandardWeb"/>
        <w:numPr>
          <w:ilvl w:val="0"/>
          <w:numId w:val="211"/>
        </w:numPr>
      </w:pPr>
      <w:r>
        <w:t>Wie robust ist die Architektur?</w:t>
      </w:r>
    </w:p>
    <w:p w14:paraId="236D7648" w14:textId="77777777" w:rsidR="002E4573" w:rsidRDefault="002E4573" w:rsidP="002E4573">
      <w:pPr>
        <w:pStyle w:val="StandardWeb"/>
      </w:pPr>
      <w:r>
        <w:t xml:space="preserve">Der Standard dafür ist </w:t>
      </w:r>
      <w:r>
        <w:rPr>
          <w:rStyle w:val="Fett"/>
        </w:rPr>
        <w:t>ATAM (Architecture Tradeoff Analysis Method)</w:t>
      </w:r>
      <w:r>
        <w:t>.</w:t>
      </w:r>
    </w:p>
    <w:p w14:paraId="395F68AC" w14:textId="77777777" w:rsidR="002E4573" w:rsidRDefault="00B82CBD" w:rsidP="002E4573">
      <w:r>
        <w:pict w14:anchorId="64E8BCD7">
          <v:rect id="_x0000_i1163" style="width:0;height:1.5pt" o:hralign="center" o:hrstd="t" o:hr="t" fillcolor="#a0a0a0" stroked="f"/>
        </w:pict>
      </w:r>
    </w:p>
    <w:p w14:paraId="1C3F5106" w14:textId="77777777" w:rsidR="002E4573" w:rsidRPr="002E4573" w:rsidRDefault="002E4573" w:rsidP="002E4573">
      <w:pPr>
        <w:pStyle w:val="berschrift1"/>
        <w:rPr>
          <w:lang w:val="de-CH"/>
        </w:rPr>
      </w:pPr>
      <w:r>
        <w:rPr>
          <w:rFonts w:ascii="Segoe UI Emoji" w:hAnsi="Segoe UI Emoji" w:cs="Segoe UI Emoji"/>
        </w:rPr>
        <w:t>⭐</w:t>
      </w:r>
      <w:r w:rsidRPr="002E4573">
        <w:rPr>
          <w:lang w:val="de-CH"/>
        </w:rPr>
        <w:t xml:space="preserve"> ATAM – Die 9 Schritte (vereinfacht)</w:t>
      </w:r>
    </w:p>
    <w:p w14:paraId="4414120B" w14:textId="77777777" w:rsidR="002E4573" w:rsidRPr="002E4573" w:rsidRDefault="002E4573" w:rsidP="002E4573">
      <w:pPr>
        <w:pStyle w:val="berschrift3"/>
        <w:rPr>
          <w:lang w:val="de-CH"/>
        </w:rPr>
      </w:pPr>
      <w:r w:rsidRPr="002E4573">
        <w:rPr>
          <w:rStyle w:val="Fett"/>
          <w:b/>
          <w:bCs/>
          <w:lang w:val="de-CH"/>
        </w:rPr>
        <w:t>Phase 1 – Vorbereitung</w:t>
      </w:r>
    </w:p>
    <w:p w14:paraId="5105190B" w14:textId="77777777" w:rsidR="002E4573" w:rsidRDefault="002E4573" w:rsidP="00AD7065">
      <w:pPr>
        <w:pStyle w:val="StandardWeb"/>
        <w:numPr>
          <w:ilvl w:val="0"/>
          <w:numId w:val="212"/>
        </w:numPr>
      </w:pPr>
      <w:r>
        <w:rPr>
          <w:rStyle w:val="Fett"/>
        </w:rPr>
        <w:t>Einführung</w:t>
      </w:r>
      <w:r>
        <w:t xml:space="preserve"> – Ziele und Kontext des Systems</w:t>
      </w:r>
    </w:p>
    <w:p w14:paraId="4B9EAE29" w14:textId="77777777" w:rsidR="002E4573" w:rsidRDefault="002E4573" w:rsidP="00AD7065">
      <w:pPr>
        <w:pStyle w:val="StandardWeb"/>
        <w:numPr>
          <w:ilvl w:val="0"/>
          <w:numId w:val="212"/>
        </w:numPr>
      </w:pPr>
      <w:r>
        <w:rPr>
          <w:rStyle w:val="Fett"/>
        </w:rPr>
        <w:t>Architekturvorstellung</w:t>
      </w:r>
      <w:r>
        <w:t xml:space="preserve"> – Überblick, Sichten, wichtige Entscheidungen</w:t>
      </w:r>
    </w:p>
    <w:p w14:paraId="218C3BB4" w14:textId="77777777" w:rsidR="002E4573" w:rsidRDefault="002E4573" w:rsidP="00AD7065">
      <w:pPr>
        <w:pStyle w:val="StandardWeb"/>
        <w:numPr>
          <w:ilvl w:val="0"/>
          <w:numId w:val="212"/>
        </w:numPr>
      </w:pPr>
      <w:r>
        <w:rPr>
          <w:rStyle w:val="Fett"/>
        </w:rPr>
        <w:lastRenderedPageBreak/>
        <w:t>Business Goals sammeln</w:t>
      </w:r>
      <w:r>
        <w:t xml:space="preserve"> – Qualitätsziele priorisieren</w:t>
      </w:r>
    </w:p>
    <w:p w14:paraId="1BDB35F2" w14:textId="77777777" w:rsidR="002E4573" w:rsidRDefault="002E4573" w:rsidP="002E4573">
      <w:pPr>
        <w:pStyle w:val="berschrift3"/>
      </w:pPr>
      <w:r>
        <w:rPr>
          <w:rStyle w:val="Fett"/>
          <w:b/>
          <w:bCs/>
        </w:rPr>
        <w:t>Phase 2 – Bewertung</w:t>
      </w:r>
    </w:p>
    <w:p w14:paraId="43B13851" w14:textId="77777777" w:rsidR="002E4573" w:rsidRDefault="002E4573" w:rsidP="00AD7065">
      <w:pPr>
        <w:pStyle w:val="StandardWeb"/>
        <w:numPr>
          <w:ilvl w:val="0"/>
          <w:numId w:val="213"/>
        </w:numPr>
      </w:pPr>
      <w:r>
        <w:rPr>
          <w:rStyle w:val="Fett"/>
        </w:rPr>
        <w:t>Qualitätsszenarien sammeln</w:t>
      </w:r>
      <w:r>
        <w:br/>
        <w:t>(Performance, Sicherheit, Wartbarkeit, Verfügbarkeit …)</w:t>
      </w:r>
    </w:p>
    <w:p w14:paraId="00CA4622" w14:textId="77777777" w:rsidR="002E4573" w:rsidRDefault="002E4573" w:rsidP="00AD7065">
      <w:pPr>
        <w:pStyle w:val="StandardWeb"/>
        <w:numPr>
          <w:ilvl w:val="0"/>
          <w:numId w:val="213"/>
        </w:numPr>
      </w:pPr>
      <w:r>
        <w:rPr>
          <w:rStyle w:val="Fett"/>
        </w:rPr>
        <w:t>Architekturanalyse</w:t>
      </w:r>
    </w:p>
    <w:p w14:paraId="6AF13D7F" w14:textId="77777777" w:rsidR="002E4573" w:rsidRDefault="002E4573" w:rsidP="00AD7065">
      <w:pPr>
        <w:pStyle w:val="StandardWeb"/>
        <w:numPr>
          <w:ilvl w:val="1"/>
          <w:numId w:val="213"/>
        </w:numPr>
      </w:pPr>
      <w:r>
        <w:t>Welche Entscheidungen sind kritisch?</w:t>
      </w:r>
    </w:p>
    <w:p w14:paraId="43D1255A" w14:textId="77777777" w:rsidR="002E4573" w:rsidRDefault="002E4573" w:rsidP="00AD7065">
      <w:pPr>
        <w:pStyle w:val="StandardWeb"/>
        <w:numPr>
          <w:ilvl w:val="1"/>
          <w:numId w:val="213"/>
        </w:numPr>
      </w:pPr>
      <w:r>
        <w:t>Wo gibt es Abhängigkeiten?</w:t>
      </w:r>
    </w:p>
    <w:p w14:paraId="4992C895" w14:textId="77777777" w:rsidR="002E4573" w:rsidRDefault="002E4573" w:rsidP="00AD7065">
      <w:pPr>
        <w:pStyle w:val="StandardWeb"/>
        <w:numPr>
          <w:ilvl w:val="1"/>
          <w:numId w:val="213"/>
        </w:numPr>
      </w:pPr>
      <w:r>
        <w:t>Wo drohen Risiken?</w:t>
      </w:r>
    </w:p>
    <w:p w14:paraId="1F25E2A2" w14:textId="77777777" w:rsidR="002E4573" w:rsidRDefault="002E4573" w:rsidP="00AD7065">
      <w:pPr>
        <w:pStyle w:val="StandardWeb"/>
        <w:numPr>
          <w:ilvl w:val="0"/>
          <w:numId w:val="213"/>
        </w:numPr>
      </w:pPr>
      <w:r>
        <w:rPr>
          <w:rStyle w:val="Fett"/>
        </w:rPr>
        <w:t>Bewertungsszenarien durchspielen</w:t>
      </w:r>
    </w:p>
    <w:p w14:paraId="0B7426EA" w14:textId="77777777" w:rsidR="002E4573" w:rsidRDefault="002E4573" w:rsidP="00AD7065">
      <w:pPr>
        <w:pStyle w:val="StandardWeb"/>
        <w:numPr>
          <w:ilvl w:val="1"/>
          <w:numId w:val="213"/>
        </w:numPr>
      </w:pPr>
      <w:r>
        <w:t>Wie reagiert das System auf Szenarien?</w:t>
      </w:r>
    </w:p>
    <w:p w14:paraId="02058C1E" w14:textId="77777777" w:rsidR="002E4573" w:rsidRDefault="002E4573" w:rsidP="00AD7065">
      <w:pPr>
        <w:pStyle w:val="StandardWeb"/>
        <w:numPr>
          <w:ilvl w:val="1"/>
          <w:numId w:val="213"/>
        </w:numPr>
      </w:pPr>
      <w:r>
        <w:t>Welche Bausteine sind betroffen?</w:t>
      </w:r>
    </w:p>
    <w:p w14:paraId="29DD1BB7" w14:textId="77777777" w:rsidR="002E4573" w:rsidRDefault="002E4573" w:rsidP="00AD7065">
      <w:pPr>
        <w:pStyle w:val="StandardWeb"/>
        <w:numPr>
          <w:ilvl w:val="0"/>
          <w:numId w:val="213"/>
        </w:numPr>
      </w:pPr>
      <w:r>
        <w:rPr>
          <w:rStyle w:val="Fett"/>
        </w:rPr>
        <w:t>Risiken und Trade-offs identifizieren</w:t>
      </w:r>
    </w:p>
    <w:p w14:paraId="227CF388" w14:textId="77777777" w:rsidR="002E4573" w:rsidRDefault="002E4573" w:rsidP="00AD7065">
      <w:pPr>
        <w:pStyle w:val="StandardWeb"/>
        <w:numPr>
          <w:ilvl w:val="1"/>
          <w:numId w:val="213"/>
        </w:numPr>
      </w:pPr>
      <w:r>
        <w:t>Wo gibt es Zielkonflikte?</w:t>
      </w:r>
    </w:p>
    <w:p w14:paraId="2E976DCB" w14:textId="77777777" w:rsidR="002E4573" w:rsidRDefault="002E4573" w:rsidP="00AD7065">
      <w:pPr>
        <w:pStyle w:val="StandardWeb"/>
        <w:numPr>
          <w:ilvl w:val="1"/>
          <w:numId w:val="213"/>
        </w:numPr>
      </w:pPr>
      <w:r>
        <w:t>Wo sind strukturelle Schwächen?</w:t>
      </w:r>
    </w:p>
    <w:p w14:paraId="025BBFDE" w14:textId="77777777" w:rsidR="002E4573" w:rsidRDefault="002E4573" w:rsidP="00AD7065">
      <w:pPr>
        <w:pStyle w:val="StandardWeb"/>
        <w:numPr>
          <w:ilvl w:val="0"/>
          <w:numId w:val="213"/>
        </w:numPr>
      </w:pPr>
      <w:r>
        <w:rPr>
          <w:rStyle w:val="Fett"/>
        </w:rPr>
        <w:t>Nicht-Risiken (positive Erkenntnisse) festhalten</w:t>
      </w:r>
    </w:p>
    <w:p w14:paraId="14DC6731" w14:textId="77777777" w:rsidR="002E4573" w:rsidRDefault="002E4573" w:rsidP="00AD7065">
      <w:pPr>
        <w:pStyle w:val="StandardWeb"/>
        <w:numPr>
          <w:ilvl w:val="1"/>
          <w:numId w:val="213"/>
        </w:numPr>
      </w:pPr>
      <w:r>
        <w:t>Was funktioniert gut?</w:t>
      </w:r>
    </w:p>
    <w:p w14:paraId="666F777A" w14:textId="77777777" w:rsidR="002E4573" w:rsidRDefault="002E4573" w:rsidP="002E4573">
      <w:pPr>
        <w:pStyle w:val="berschrift3"/>
      </w:pPr>
      <w:r>
        <w:rPr>
          <w:rStyle w:val="Fett"/>
          <w:b/>
          <w:bCs/>
        </w:rPr>
        <w:t>Phase 3 – Abschluss</w:t>
      </w:r>
    </w:p>
    <w:p w14:paraId="5D476866" w14:textId="77777777" w:rsidR="002E4573" w:rsidRDefault="002E4573" w:rsidP="00AD7065">
      <w:pPr>
        <w:pStyle w:val="StandardWeb"/>
        <w:numPr>
          <w:ilvl w:val="0"/>
          <w:numId w:val="214"/>
        </w:numPr>
      </w:pPr>
      <w:r>
        <w:rPr>
          <w:rStyle w:val="Fett"/>
        </w:rPr>
        <w:t>Ergebnisse zusammenfassen</w:t>
      </w:r>
    </w:p>
    <w:p w14:paraId="177CEC2C" w14:textId="77777777" w:rsidR="002E4573" w:rsidRDefault="002E4573" w:rsidP="00AD7065">
      <w:pPr>
        <w:pStyle w:val="StandardWeb"/>
        <w:numPr>
          <w:ilvl w:val="1"/>
          <w:numId w:val="214"/>
        </w:numPr>
      </w:pPr>
      <w:r>
        <w:t>Risiken</w:t>
      </w:r>
    </w:p>
    <w:p w14:paraId="2E7D02AB" w14:textId="77777777" w:rsidR="002E4573" w:rsidRDefault="002E4573" w:rsidP="00AD7065">
      <w:pPr>
        <w:pStyle w:val="StandardWeb"/>
        <w:numPr>
          <w:ilvl w:val="1"/>
          <w:numId w:val="214"/>
        </w:numPr>
      </w:pPr>
      <w:r>
        <w:t>Nicht-Risiken</w:t>
      </w:r>
    </w:p>
    <w:p w14:paraId="0CDC13D2" w14:textId="77777777" w:rsidR="002E4573" w:rsidRDefault="002E4573" w:rsidP="00AD7065">
      <w:pPr>
        <w:pStyle w:val="StandardWeb"/>
        <w:numPr>
          <w:ilvl w:val="1"/>
          <w:numId w:val="214"/>
        </w:numPr>
      </w:pPr>
      <w:r>
        <w:t>Trade-offs</w:t>
      </w:r>
    </w:p>
    <w:p w14:paraId="71F10D84" w14:textId="77777777" w:rsidR="002E4573" w:rsidRDefault="002E4573" w:rsidP="00AD7065">
      <w:pPr>
        <w:pStyle w:val="StandardWeb"/>
        <w:numPr>
          <w:ilvl w:val="1"/>
          <w:numId w:val="214"/>
        </w:numPr>
      </w:pPr>
      <w:r>
        <w:t>Empfohlene Maßnahmen</w:t>
      </w:r>
    </w:p>
    <w:p w14:paraId="47A083ED" w14:textId="77777777" w:rsidR="002E4573" w:rsidRDefault="00B82CBD" w:rsidP="002E4573">
      <w:r>
        <w:pict w14:anchorId="4FA16C55">
          <v:rect id="_x0000_i1164" style="width:0;height:1.5pt" o:hralign="center" o:hrstd="t" o:hr="t" fillcolor="#a0a0a0" stroked="f"/>
        </w:pict>
      </w:r>
    </w:p>
    <w:p w14:paraId="73F2086A" w14:textId="77777777" w:rsidR="002E4573" w:rsidRDefault="002E4573" w:rsidP="002E4573">
      <w:pPr>
        <w:pStyle w:val="berschrift1"/>
      </w:pPr>
      <w:r>
        <w:rPr>
          <w:rFonts w:ascii="Segoe UI Emoji" w:hAnsi="Segoe UI Emoji" w:cs="Segoe UI Emoji"/>
        </w:rPr>
        <w:t>⭐</w:t>
      </w:r>
      <w:r>
        <w:t xml:space="preserve"> </w:t>
      </w:r>
      <w:r>
        <w:rPr>
          <w:rStyle w:val="Fett"/>
          <w:b/>
          <w:bCs/>
        </w:rPr>
        <w:t>Warum ATAM so wertvoll ist</w:t>
      </w:r>
    </w:p>
    <w:p w14:paraId="2739CB3D" w14:textId="77777777" w:rsidR="002E4573" w:rsidRDefault="002E4573" w:rsidP="00AD7065">
      <w:pPr>
        <w:pStyle w:val="StandardWeb"/>
        <w:numPr>
          <w:ilvl w:val="0"/>
          <w:numId w:val="215"/>
        </w:numPr>
      </w:pPr>
      <w:r>
        <w:t>macht Probleme sichtbar, BEVOR sie teuer werden</w:t>
      </w:r>
    </w:p>
    <w:p w14:paraId="6F369908" w14:textId="77777777" w:rsidR="002E4573" w:rsidRDefault="002E4573" w:rsidP="00AD7065">
      <w:pPr>
        <w:pStyle w:val="StandardWeb"/>
        <w:numPr>
          <w:ilvl w:val="0"/>
          <w:numId w:val="215"/>
        </w:numPr>
      </w:pPr>
      <w:r>
        <w:t>bringt Stakeholder und Technik an einen Tisch</w:t>
      </w:r>
    </w:p>
    <w:p w14:paraId="1C99B8C0" w14:textId="77777777" w:rsidR="002E4573" w:rsidRDefault="002E4573" w:rsidP="00AD7065">
      <w:pPr>
        <w:pStyle w:val="StandardWeb"/>
        <w:numPr>
          <w:ilvl w:val="0"/>
          <w:numId w:val="215"/>
        </w:numPr>
      </w:pPr>
      <w:r>
        <w:t>zeigt versteckte Konflikte und Risiken</w:t>
      </w:r>
    </w:p>
    <w:p w14:paraId="50516681" w14:textId="77777777" w:rsidR="002E4573" w:rsidRDefault="002E4573" w:rsidP="00AD7065">
      <w:pPr>
        <w:pStyle w:val="StandardWeb"/>
        <w:numPr>
          <w:ilvl w:val="0"/>
          <w:numId w:val="215"/>
        </w:numPr>
      </w:pPr>
      <w:r>
        <w:t>priorisiert Qualitätsziele</w:t>
      </w:r>
    </w:p>
    <w:p w14:paraId="5DD64B03" w14:textId="77777777" w:rsidR="002E4573" w:rsidRDefault="002E4573" w:rsidP="00AD7065">
      <w:pPr>
        <w:pStyle w:val="StandardWeb"/>
        <w:numPr>
          <w:ilvl w:val="0"/>
          <w:numId w:val="215"/>
        </w:numPr>
      </w:pPr>
      <w:r>
        <w:t>verbessert Architekturentscheidungen</w:t>
      </w:r>
    </w:p>
    <w:p w14:paraId="01089E5E" w14:textId="77777777" w:rsidR="002E4573" w:rsidRDefault="002E4573" w:rsidP="00AD7065">
      <w:pPr>
        <w:pStyle w:val="StandardWeb"/>
        <w:numPr>
          <w:ilvl w:val="0"/>
          <w:numId w:val="215"/>
        </w:numPr>
      </w:pPr>
      <w:r>
        <w:t>liefert strukturiertes Feedback für Designverbesserungen</w:t>
      </w:r>
    </w:p>
    <w:p w14:paraId="42B01B52" w14:textId="77777777" w:rsidR="002E4573" w:rsidRDefault="002E4573" w:rsidP="002E4573">
      <w:pPr>
        <w:pStyle w:val="StandardWeb"/>
      </w:pPr>
      <w:r>
        <w:t xml:space="preserve">ATAM ist </w:t>
      </w:r>
      <w:r>
        <w:rPr>
          <w:rStyle w:val="Fett"/>
        </w:rPr>
        <w:t>kein Dokument</w:t>
      </w:r>
      <w:r>
        <w:t xml:space="preserve">, sondern ein </w:t>
      </w:r>
      <w:r>
        <w:rPr>
          <w:rStyle w:val="Fett"/>
        </w:rPr>
        <w:t>Workshop-Prozess</w:t>
      </w:r>
      <w:r>
        <w:t>, der die Architekturqualität erhöht.</w:t>
      </w:r>
    </w:p>
    <w:p w14:paraId="7914E1D8" w14:textId="77777777" w:rsidR="002E4573" w:rsidRDefault="00B82CBD" w:rsidP="002E4573">
      <w:r>
        <w:pict w14:anchorId="7EC5C5C0">
          <v:rect id="_x0000_i1165" style="width:0;height:1.5pt" o:hralign="center" o:hrstd="t" o:hr="t" fillcolor="#a0a0a0" stroked="f"/>
        </w:pict>
      </w:r>
    </w:p>
    <w:p w14:paraId="31290498" w14:textId="77777777" w:rsidR="002E4573" w:rsidRPr="002E4573" w:rsidRDefault="002E4573" w:rsidP="002E4573">
      <w:pPr>
        <w:pStyle w:val="berschrift1"/>
        <w:rPr>
          <w:lang w:val="de-CH"/>
        </w:rPr>
      </w:pPr>
      <w:r>
        <w:rPr>
          <w:rFonts w:ascii="Segoe UI Emoji" w:hAnsi="Segoe UI Emoji" w:cs="Segoe UI Emoji"/>
        </w:rPr>
        <w:lastRenderedPageBreak/>
        <w:t>⭐</w:t>
      </w:r>
      <w:r w:rsidRPr="002E4573">
        <w:rPr>
          <w:lang w:val="de-CH"/>
        </w:rPr>
        <w:t xml:space="preserve"> </w:t>
      </w:r>
      <w:r w:rsidRPr="002E4573">
        <w:rPr>
          <w:rStyle w:val="Fett"/>
          <w:b/>
          <w:bCs/>
          <w:lang w:val="de-CH"/>
        </w:rPr>
        <w:t>LZ 05-04 – Technische Schulden erklären und managen</w:t>
      </w:r>
    </w:p>
    <w:p w14:paraId="0DA20F11" w14:textId="77777777" w:rsidR="002E4573" w:rsidRDefault="002E4573" w:rsidP="002E4573">
      <w:pPr>
        <w:pStyle w:val="berschrift2"/>
      </w:pPr>
      <w:r>
        <w:rPr>
          <w:rFonts w:ascii="Segoe UI Emoji" w:hAnsi="Segoe UI Emoji" w:cs="Segoe UI Emoji"/>
        </w:rPr>
        <w:t>🎯</w:t>
      </w:r>
      <w:r>
        <w:t xml:space="preserve"> Was man lernen muss</w:t>
      </w:r>
    </w:p>
    <w:p w14:paraId="1D28BC78" w14:textId="77777777" w:rsidR="002E4573" w:rsidRDefault="002E4573" w:rsidP="00AD7065">
      <w:pPr>
        <w:pStyle w:val="StandardWeb"/>
        <w:numPr>
          <w:ilvl w:val="0"/>
          <w:numId w:val="216"/>
        </w:numPr>
      </w:pPr>
      <w:r>
        <w:t>Was technische Schulden sind</w:t>
      </w:r>
    </w:p>
    <w:p w14:paraId="3ED31166" w14:textId="77777777" w:rsidR="002E4573" w:rsidRDefault="002E4573" w:rsidP="00AD7065">
      <w:pPr>
        <w:pStyle w:val="StandardWeb"/>
        <w:numPr>
          <w:ilvl w:val="0"/>
          <w:numId w:val="216"/>
        </w:numPr>
      </w:pPr>
      <w:r>
        <w:t>Ursachen und Arten technischer Schulden</w:t>
      </w:r>
    </w:p>
    <w:p w14:paraId="424F4CAC" w14:textId="77777777" w:rsidR="002E4573" w:rsidRDefault="002E4573" w:rsidP="00AD7065">
      <w:pPr>
        <w:pStyle w:val="StandardWeb"/>
        <w:numPr>
          <w:ilvl w:val="0"/>
          <w:numId w:val="216"/>
        </w:numPr>
      </w:pPr>
      <w:r>
        <w:t>Schulden sichtbar machen</w:t>
      </w:r>
    </w:p>
    <w:p w14:paraId="773D3B6C" w14:textId="77777777" w:rsidR="002E4573" w:rsidRDefault="002E4573" w:rsidP="00AD7065">
      <w:pPr>
        <w:pStyle w:val="StandardWeb"/>
        <w:numPr>
          <w:ilvl w:val="0"/>
          <w:numId w:val="216"/>
        </w:numPr>
      </w:pPr>
      <w:r>
        <w:t>Priorisieren &amp; Managementstrategien</w:t>
      </w:r>
    </w:p>
    <w:p w14:paraId="031D8F61" w14:textId="77777777" w:rsidR="002E4573" w:rsidRDefault="002E4573" w:rsidP="00AD7065">
      <w:pPr>
        <w:pStyle w:val="StandardWeb"/>
        <w:numPr>
          <w:ilvl w:val="0"/>
          <w:numId w:val="216"/>
        </w:numPr>
      </w:pPr>
      <w:r>
        <w:t>Strategien zum Abbau</w:t>
      </w:r>
    </w:p>
    <w:p w14:paraId="20123A82" w14:textId="4254E6AA" w:rsidR="002E4573" w:rsidRDefault="002E4573" w:rsidP="002E4573">
      <w:pPr>
        <w:pStyle w:val="berschrift2"/>
      </w:pPr>
      <w:r>
        <w:rPr>
          <w:rFonts w:ascii="Segoe UI Emoji" w:hAnsi="Segoe UI Emoji" w:cs="Segoe UI Emoji"/>
        </w:rPr>
        <w:t>🧠</w:t>
      </w:r>
      <w:r>
        <w:t xml:space="preserve"> Antwort</w:t>
      </w:r>
    </w:p>
    <w:p w14:paraId="765B3E87" w14:textId="77777777" w:rsidR="002E4573" w:rsidRDefault="002E4573" w:rsidP="002E4573">
      <w:pPr>
        <w:pStyle w:val="StandardWeb"/>
      </w:pPr>
      <w:r>
        <w:t xml:space="preserve">Technische Schulden sind </w:t>
      </w:r>
      <w:r>
        <w:rPr>
          <w:rStyle w:val="Fett"/>
        </w:rPr>
        <w:t>bewusste oder unbewusste Kompromisse</w:t>
      </w:r>
      <w:r>
        <w:t>, die zu höherem zukünftigen Aufwand führen.</w:t>
      </w:r>
    </w:p>
    <w:p w14:paraId="257AC5D1" w14:textId="77777777" w:rsidR="002E4573" w:rsidRDefault="002E4573" w:rsidP="002E4573">
      <w:pPr>
        <w:pStyle w:val="StandardWeb"/>
      </w:pPr>
      <w:r>
        <w:t>Beispiele:</w:t>
      </w:r>
    </w:p>
    <w:p w14:paraId="7203B7AB" w14:textId="77777777" w:rsidR="002E4573" w:rsidRDefault="002E4573" w:rsidP="00AD7065">
      <w:pPr>
        <w:pStyle w:val="StandardWeb"/>
        <w:numPr>
          <w:ilvl w:val="0"/>
          <w:numId w:val="217"/>
        </w:numPr>
      </w:pPr>
      <w:r>
        <w:t>„Schnell hacken“ für ein Release</w:t>
      </w:r>
    </w:p>
    <w:p w14:paraId="13AA05AC" w14:textId="77777777" w:rsidR="002E4573" w:rsidRDefault="002E4573" w:rsidP="00AD7065">
      <w:pPr>
        <w:pStyle w:val="StandardWeb"/>
        <w:numPr>
          <w:ilvl w:val="0"/>
          <w:numId w:val="217"/>
        </w:numPr>
      </w:pPr>
      <w:r>
        <w:t>unklare Modulgrenzen</w:t>
      </w:r>
    </w:p>
    <w:p w14:paraId="7CA85659" w14:textId="77777777" w:rsidR="002E4573" w:rsidRDefault="002E4573" w:rsidP="00AD7065">
      <w:pPr>
        <w:pStyle w:val="StandardWeb"/>
        <w:numPr>
          <w:ilvl w:val="0"/>
          <w:numId w:val="217"/>
        </w:numPr>
      </w:pPr>
      <w:r>
        <w:t>fehlende Tests</w:t>
      </w:r>
    </w:p>
    <w:p w14:paraId="61057D61" w14:textId="77777777" w:rsidR="002E4573" w:rsidRDefault="002E4573" w:rsidP="00AD7065">
      <w:pPr>
        <w:pStyle w:val="StandardWeb"/>
        <w:numPr>
          <w:ilvl w:val="0"/>
          <w:numId w:val="217"/>
        </w:numPr>
      </w:pPr>
      <w:r>
        <w:t>Copy-Paste-Code</w:t>
      </w:r>
    </w:p>
    <w:p w14:paraId="2AA7E58E" w14:textId="77777777" w:rsidR="002E4573" w:rsidRDefault="002E4573" w:rsidP="00AD7065">
      <w:pPr>
        <w:pStyle w:val="StandardWeb"/>
        <w:numPr>
          <w:ilvl w:val="0"/>
          <w:numId w:val="217"/>
        </w:numPr>
      </w:pPr>
      <w:r>
        <w:t>temporäre Lösungen, die dauerhaft bleiben</w:t>
      </w:r>
    </w:p>
    <w:p w14:paraId="061E40F8" w14:textId="77777777" w:rsidR="002E4573" w:rsidRDefault="002E4573" w:rsidP="00AD7065">
      <w:pPr>
        <w:pStyle w:val="StandardWeb"/>
        <w:numPr>
          <w:ilvl w:val="0"/>
          <w:numId w:val="217"/>
        </w:numPr>
      </w:pPr>
      <w:r>
        <w:t>alte Framework-Versionen</w:t>
      </w:r>
    </w:p>
    <w:p w14:paraId="51AF2F67" w14:textId="77777777" w:rsidR="002E4573" w:rsidRDefault="002E4573" w:rsidP="00AD7065">
      <w:pPr>
        <w:pStyle w:val="StandardWeb"/>
        <w:numPr>
          <w:ilvl w:val="0"/>
          <w:numId w:val="217"/>
        </w:numPr>
      </w:pPr>
      <w:r>
        <w:t>unklare Schnittstellen</w:t>
      </w:r>
    </w:p>
    <w:p w14:paraId="48BA5CEE" w14:textId="77777777" w:rsidR="002E4573" w:rsidRDefault="002E4573" w:rsidP="002E4573">
      <w:pPr>
        <w:pStyle w:val="StandardWeb"/>
      </w:pPr>
      <w:r>
        <w:t>Wichtig:</w:t>
      </w:r>
    </w:p>
    <w:p w14:paraId="308C007C" w14:textId="77777777" w:rsidR="002E4573" w:rsidRDefault="002E4573" w:rsidP="002E4573">
      <w:pPr>
        <w:pStyle w:val="StandardWeb"/>
      </w:pPr>
      <w:r>
        <w:t>Technische Schulden sind NICHT schlecht.</w:t>
      </w:r>
      <w:r>
        <w:br/>
        <w:t xml:space="preserve">Sie sind nur schlecht, wenn sie </w:t>
      </w:r>
      <w:r>
        <w:rPr>
          <w:rStyle w:val="Fett"/>
        </w:rPr>
        <w:t>unsichtbar</w:t>
      </w:r>
      <w:r>
        <w:t xml:space="preserve"> oder </w:t>
      </w:r>
      <w:r>
        <w:rPr>
          <w:rStyle w:val="Fett"/>
        </w:rPr>
        <w:t>unkontrolliert</w:t>
      </w:r>
      <w:r>
        <w:t xml:space="preserve"> sind.</w:t>
      </w:r>
    </w:p>
    <w:p w14:paraId="05FB6FB7" w14:textId="77777777" w:rsidR="002E4573" w:rsidRDefault="002E4573" w:rsidP="002E4573">
      <w:pPr>
        <w:pStyle w:val="StandardWeb"/>
      </w:pPr>
      <w:r>
        <w:t>Das Problem entsteht nicht durch Schulden,</w:t>
      </w:r>
      <w:r>
        <w:br/>
        <w:t xml:space="preserve">sondern durch </w:t>
      </w:r>
      <w:r>
        <w:rPr>
          <w:rStyle w:val="Fett"/>
        </w:rPr>
        <w:t>Zinsen</w:t>
      </w:r>
      <w:r>
        <w:t>:</w:t>
      </w:r>
      <w:r>
        <w:br/>
        <w:t>Wartbarkeit sinkt, Risiko steigt, mehr Bugs, mehr Aufwand.</w:t>
      </w:r>
    </w:p>
    <w:p w14:paraId="19F96AB7" w14:textId="77777777" w:rsidR="002E4573" w:rsidRDefault="00B82CBD" w:rsidP="002E4573">
      <w:r>
        <w:pict w14:anchorId="044064E5">
          <v:rect id="_x0000_i1166" style="width:0;height:1.5pt" o:hralign="center" o:hrstd="t" o:hr="t" fillcolor="#a0a0a0" stroked="f"/>
        </w:pict>
      </w:r>
    </w:p>
    <w:p w14:paraId="107FC0E8" w14:textId="77777777" w:rsidR="002E4573" w:rsidRPr="002E4573" w:rsidRDefault="002E4573" w:rsidP="002E4573">
      <w:pPr>
        <w:pStyle w:val="berschrift1"/>
        <w:rPr>
          <w:lang w:val="de-CH"/>
        </w:rPr>
      </w:pPr>
      <w:r>
        <w:rPr>
          <w:rFonts w:ascii="Segoe UI Emoji" w:hAnsi="Segoe UI Emoji" w:cs="Segoe UI Emoji"/>
        </w:rPr>
        <w:t>⭐</w:t>
      </w:r>
      <w:r w:rsidRPr="002E4573">
        <w:rPr>
          <w:lang w:val="de-CH"/>
        </w:rPr>
        <w:t xml:space="preserve"> Arten technischer Schulden</w:t>
      </w:r>
    </w:p>
    <w:p w14:paraId="10183044" w14:textId="77777777" w:rsidR="002E4573" w:rsidRPr="002E4573" w:rsidRDefault="002E4573" w:rsidP="002E4573">
      <w:pPr>
        <w:pStyle w:val="berschrift3"/>
        <w:rPr>
          <w:lang w:val="de-CH"/>
        </w:rPr>
      </w:pPr>
      <w:r>
        <w:rPr>
          <w:rFonts w:ascii="Segoe UI Emoji" w:hAnsi="Segoe UI Emoji" w:cs="Segoe UI Emoji"/>
        </w:rPr>
        <w:t>🔸</w:t>
      </w:r>
      <w:r w:rsidRPr="002E4573">
        <w:rPr>
          <w:lang w:val="de-CH"/>
        </w:rPr>
        <w:t xml:space="preserve"> Unbewusste Schulden</w:t>
      </w:r>
    </w:p>
    <w:p w14:paraId="0B006C16" w14:textId="77777777" w:rsidR="002E4573" w:rsidRDefault="002E4573" w:rsidP="002E4573">
      <w:pPr>
        <w:pStyle w:val="StandardWeb"/>
      </w:pPr>
      <w:r>
        <w:t>Fehler, mangelnde Erfahrung, schlechte Entscheidungen.</w:t>
      </w:r>
    </w:p>
    <w:p w14:paraId="2A3F3121" w14:textId="77777777" w:rsidR="002E4573" w:rsidRPr="002E4573" w:rsidRDefault="002E4573" w:rsidP="002E4573">
      <w:pPr>
        <w:pStyle w:val="berschrift3"/>
        <w:rPr>
          <w:lang w:val="de-CH"/>
        </w:rPr>
      </w:pPr>
      <w:r>
        <w:rPr>
          <w:rFonts w:ascii="Segoe UI Emoji" w:hAnsi="Segoe UI Emoji" w:cs="Segoe UI Emoji"/>
        </w:rPr>
        <w:lastRenderedPageBreak/>
        <w:t>🔸</w:t>
      </w:r>
      <w:r w:rsidRPr="002E4573">
        <w:rPr>
          <w:lang w:val="de-CH"/>
        </w:rPr>
        <w:t xml:space="preserve"> Bewusste Schulden („strategische Schulden“)</w:t>
      </w:r>
    </w:p>
    <w:p w14:paraId="554C8E1D" w14:textId="77777777" w:rsidR="002E4573" w:rsidRDefault="002E4573" w:rsidP="002E4573">
      <w:pPr>
        <w:pStyle w:val="StandardWeb"/>
      </w:pPr>
      <w:r>
        <w:t>„Wir liefern jetzt schnell und reparieren später.“</w:t>
      </w:r>
    </w:p>
    <w:p w14:paraId="74F4C12E" w14:textId="77777777" w:rsidR="002E4573" w:rsidRPr="002E4573" w:rsidRDefault="002E4573" w:rsidP="002E4573">
      <w:pPr>
        <w:pStyle w:val="berschrift3"/>
        <w:rPr>
          <w:lang w:val="de-CH"/>
        </w:rPr>
      </w:pPr>
      <w:r>
        <w:rPr>
          <w:rFonts w:ascii="Segoe UI Emoji" w:hAnsi="Segoe UI Emoji" w:cs="Segoe UI Emoji"/>
        </w:rPr>
        <w:t>🔸</w:t>
      </w:r>
      <w:r w:rsidRPr="002E4573">
        <w:rPr>
          <w:lang w:val="de-CH"/>
        </w:rPr>
        <w:t xml:space="preserve"> Prozess-Schulden</w:t>
      </w:r>
    </w:p>
    <w:p w14:paraId="6CA3E8F6" w14:textId="77777777" w:rsidR="002E4573" w:rsidRDefault="002E4573" w:rsidP="002E4573">
      <w:pPr>
        <w:pStyle w:val="StandardWeb"/>
      </w:pPr>
      <w:r>
        <w:t>fehlerhafte CI/CD-Pipelines, fehlende Automatisierung.</w:t>
      </w:r>
    </w:p>
    <w:p w14:paraId="672D0AE5" w14:textId="77777777" w:rsidR="002E4573" w:rsidRPr="002E4573" w:rsidRDefault="002E4573" w:rsidP="002E4573">
      <w:pPr>
        <w:pStyle w:val="berschrift3"/>
        <w:rPr>
          <w:lang w:val="de-CH"/>
        </w:rPr>
      </w:pPr>
      <w:r>
        <w:rPr>
          <w:rFonts w:ascii="Segoe UI Emoji" w:hAnsi="Segoe UI Emoji" w:cs="Segoe UI Emoji"/>
        </w:rPr>
        <w:t>🔸</w:t>
      </w:r>
      <w:r w:rsidRPr="002E4573">
        <w:rPr>
          <w:lang w:val="de-CH"/>
        </w:rPr>
        <w:t xml:space="preserve"> Architektur-Schulden</w:t>
      </w:r>
    </w:p>
    <w:p w14:paraId="4607D1D3" w14:textId="77777777" w:rsidR="002E4573" w:rsidRDefault="002E4573" w:rsidP="002E4573">
      <w:pPr>
        <w:pStyle w:val="StandardWeb"/>
      </w:pPr>
      <w:r>
        <w:t>z. B. ungeeigneter Architekturstil, zu starke Kopplung.</w:t>
      </w:r>
    </w:p>
    <w:p w14:paraId="3509754D" w14:textId="77777777" w:rsidR="002E4573" w:rsidRDefault="00B82CBD" w:rsidP="002E4573">
      <w:r>
        <w:pict w14:anchorId="356B4855">
          <v:rect id="_x0000_i1167" style="width:0;height:1.5pt" o:hralign="center" o:hrstd="t" o:hr="t" fillcolor="#a0a0a0" stroked="f"/>
        </w:pict>
      </w:r>
    </w:p>
    <w:p w14:paraId="46E5E928" w14:textId="77777777" w:rsidR="002E4573" w:rsidRDefault="002E4573" w:rsidP="002E4573">
      <w:pPr>
        <w:pStyle w:val="berschrift1"/>
      </w:pPr>
      <w:r>
        <w:rPr>
          <w:rFonts w:ascii="Segoe UI Emoji" w:hAnsi="Segoe UI Emoji" w:cs="Segoe UI Emoji"/>
        </w:rPr>
        <w:t>⭐</w:t>
      </w:r>
      <w:r>
        <w:t xml:space="preserve"> Schulden managen bedeutet:</w:t>
      </w:r>
    </w:p>
    <w:p w14:paraId="7D2E89BB" w14:textId="77777777" w:rsidR="002E4573" w:rsidRDefault="002E4573" w:rsidP="00AD7065">
      <w:pPr>
        <w:pStyle w:val="StandardWeb"/>
        <w:numPr>
          <w:ilvl w:val="0"/>
          <w:numId w:val="218"/>
        </w:numPr>
      </w:pPr>
      <w:r>
        <w:rPr>
          <w:rStyle w:val="Fett"/>
        </w:rPr>
        <w:t>sichtbar machen</w:t>
      </w:r>
      <w:r>
        <w:br/>
        <w:t>(Backlog, Architektur-Board, ADRs)</w:t>
      </w:r>
    </w:p>
    <w:p w14:paraId="7D66C1D7" w14:textId="77777777" w:rsidR="002E4573" w:rsidRDefault="002E4573" w:rsidP="00AD7065">
      <w:pPr>
        <w:pStyle w:val="StandardWeb"/>
        <w:numPr>
          <w:ilvl w:val="0"/>
          <w:numId w:val="218"/>
        </w:numPr>
      </w:pPr>
      <w:r>
        <w:rPr>
          <w:rStyle w:val="Fett"/>
        </w:rPr>
        <w:t>bewerten</w:t>
      </w:r>
      <w:r>
        <w:br/>
        <w:t>(Kosten vs. Risiko vs. Nutzen)</w:t>
      </w:r>
    </w:p>
    <w:p w14:paraId="6A275F7F" w14:textId="77777777" w:rsidR="002E4573" w:rsidRDefault="002E4573" w:rsidP="00AD7065">
      <w:pPr>
        <w:pStyle w:val="StandardWeb"/>
        <w:numPr>
          <w:ilvl w:val="0"/>
          <w:numId w:val="218"/>
        </w:numPr>
      </w:pPr>
      <w:r>
        <w:rPr>
          <w:rStyle w:val="Fett"/>
        </w:rPr>
        <w:t>priorisieren</w:t>
      </w:r>
    </w:p>
    <w:p w14:paraId="038777DD" w14:textId="77777777" w:rsidR="002E4573" w:rsidRPr="002E4573" w:rsidRDefault="002E4573" w:rsidP="00AD7065">
      <w:pPr>
        <w:pStyle w:val="StandardWeb"/>
        <w:numPr>
          <w:ilvl w:val="0"/>
          <w:numId w:val="218"/>
        </w:numPr>
        <w:rPr>
          <w:lang w:val="en-US"/>
        </w:rPr>
      </w:pPr>
      <w:r w:rsidRPr="002E4573">
        <w:rPr>
          <w:rStyle w:val="Fett"/>
          <w:lang w:val="en-US"/>
        </w:rPr>
        <w:t>geplante Tilgung</w:t>
      </w:r>
      <w:r w:rsidRPr="002E4573">
        <w:rPr>
          <w:lang w:val="en-US"/>
        </w:rPr>
        <w:br/>
        <w:t>(Refactor-Sprints, Boy Scout Rule)</w:t>
      </w:r>
    </w:p>
    <w:p w14:paraId="7F0DFBE6" w14:textId="77777777" w:rsidR="002E4573" w:rsidRDefault="002E4573" w:rsidP="00AD7065">
      <w:pPr>
        <w:pStyle w:val="StandardWeb"/>
        <w:numPr>
          <w:ilvl w:val="0"/>
          <w:numId w:val="218"/>
        </w:numPr>
      </w:pPr>
      <w:r>
        <w:rPr>
          <w:rStyle w:val="Fett"/>
        </w:rPr>
        <w:t>neue Schulden bewusst eingehen</w:t>
      </w:r>
    </w:p>
    <w:p w14:paraId="5685A39C" w14:textId="77777777" w:rsidR="002E4573" w:rsidRDefault="002E4573" w:rsidP="00AD7065">
      <w:pPr>
        <w:pStyle w:val="StandardWeb"/>
        <w:numPr>
          <w:ilvl w:val="0"/>
          <w:numId w:val="218"/>
        </w:numPr>
      </w:pPr>
      <w:r>
        <w:rPr>
          <w:rStyle w:val="Fett"/>
        </w:rPr>
        <w:t>Zinsen kontrollieren</w:t>
      </w:r>
    </w:p>
    <w:p w14:paraId="5FE277A7" w14:textId="77777777" w:rsidR="002E4573" w:rsidRDefault="00B82CBD" w:rsidP="002E4573">
      <w:r>
        <w:pict w14:anchorId="6FC2C5FC">
          <v:rect id="_x0000_i1168" style="width:0;height:1.5pt" o:hralign="center" o:hrstd="t" o:hr="t" fillcolor="#a0a0a0" stroked="f"/>
        </w:pict>
      </w:r>
    </w:p>
    <w:p w14:paraId="0E1535A9" w14:textId="77777777" w:rsidR="002E4573" w:rsidRPr="002E4573" w:rsidRDefault="002E4573" w:rsidP="002E4573">
      <w:pPr>
        <w:pStyle w:val="berschrift1"/>
        <w:rPr>
          <w:lang w:val="de-CH"/>
        </w:rPr>
      </w:pPr>
      <w:r>
        <w:rPr>
          <w:rFonts w:ascii="Segoe UI Emoji" w:hAnsi="Segoe UI Emoji" w:cs="Segoe UI Emoji"/>
        </w:rPr>
        <w:t>⭐</w:t>
      </w:r>
      <w:r w:rsidRPr="002E4573">
        <w:rPr>
          <w:lang w:val="de-CH"/>
        </w:rPr>
        <w:t xml:space="preserve"> Warum dieses Thema wichtig ist</w:t>
      </w:r>
    </w:p>
    <w:p w14:paraId="5EB84EC3" w14:textId="77777777" w:rsidR="002E4573" w:rsidRDefault="002E4573" w:rsidP="002E4573">
      <w:pPr>
        <w:pStyle w:val="StandardWeb"/>
      </w:pPr>
      <w:r>
        <w:t>Schlecht gemanagte Schulden verursachen:</w:t>
      </w:r>
    </w:p>
    <w:p w14:paraId="5FB27BC9" w14:textId="77777777" w:rsidR="002E4573" w:rsidRDefault="002E4573" w:rsidP="00AD7065">
      <w:pPr>
        <w:pStyle w:val="StandardWeb"/>
        <w:numPr>
          <w:ilvl w:val="0"/>
          <w:numId w:val="219"/>
        </w:numPr>
      </w:pPr>
      <w:r>
        <w:t>langsame Entwicklung</w:t>
      </w:r>
    </w:p>
    <w:p w14:paraId="5D43ABE7" w14:textId="77777777" w:rsidR="002E4573" w:rsidRDefault="002E4573" w:rsidP="00AD7065">
      <w:pPr>
        <w:pStyle w:val="StandardWeb"/>
        <w:numPr>
          <w:ilvl w:val="0"/>
          <w:numId w:val="219"/>
        </w:numPr>
      </w:pPr>
      <w:r>
        <w:t>fragile Releases</w:t>
      </w:r>
    </w:p>
    <w:p w14:paraId="0826AD9D" w14:textId="77777777" w:rsidR="002E4573" w:rsidRDefault="002E4573" w:rsidP="00AD7065">
      <w:pPr>
        <w:pStyle w:val="StandardWeb"/>
        <w:numPr>
          <w:ilvl w:val="0"/>
          <w:numId w:val="219"/>
        </w:numPr>
      </w:pPr>
      <w:r>
        <w:t>steigende Kosten</w:t>
      </w:r>
    </w:p>
    <w:p w14:paraId="4EDF1AB4" w14:textId="77777777" w:rsidR="002E4573" w:rsidRDefault="002E4573" w:rsidP="00AD7065">
      <w:pPr>
        <w:pStyle w:val="StandardWeb"/>
        <w:numPr>
          <w:ilvl w:val="0"/>
          <w:numId w:val="219"/>
        </w:numPr>
      </w:pPr>
      <w:r>
        <w:t>unzufriedene Stakeholder</w:t>
      </w:r>
    </w:p>
    <w:p w14:paraId="60104DD8" w14:textId="77777777" w:rsidR="002E4573" w:rsidRDefault="002E4573" w:rsidP="00AD7065">
      <w:pPr>
        <w:pStyle w:val="StandardWeb"/>
        <w:numPr>
          <w:ilvl w:val="0"/>
          <w:numId w:val="219"/>
        </w:numPr>
      </w:pPr>
      <w:r>
        <w:t>Qualitätseinbußen</w:t>
      </w:r>
    </w:p>
    <w:p w14:paraId="6C874B3B" w14:textId="77777777" w:rsidR="002E4573" w:rsidRDefault="002E4573" w:rsidP="00AD7065">
      <w:pPr>
        <w:pStyle w:val="StandardWeb"/>
        <w:numPr>
          <w:ilvl w:val="0"/>
          <w:numId w:val="219"/>
        </w:numPr>
      </w:pPr>
      <w:r>
        <w:t>gefährliche Architekturdefekte</w:t>
      </w:r>
    </w:p>
    <w:p w14:paraId="1D5E08A0" w14:textId="77777777" w:rsidR="002E4573" w:rsidRDefault="002E4573" w:rsidP="002E4573">
      <w:pPr>
        <w:pStyle w:val="StandardWeb"/>
      </w:pPr>
      <w:r>
        <w:t xml:space="preserve">Gute Architekt:innen machen Schulden </w:t>
      </w:r>
      <w:r>
        <w:rPr>
          <w:rStyle w:val="Fett"/>
        </w:rPr>
        <w:t>sichtbar, steuerbar und beherrschbar</w:t>
      </w:r>
      <w:r>
        <w:t>.</w:t>
      </w:r>
    </w:p>
    <w:p w14:paraId="619787CD" w14:textId="288759C1" w:rsidR="004F645C" w:rsidRDefault="00B82CBD" w:rsidP="002E4573">
      <w:r>
        <w:pict w14:anchorId="1E323DF9">
          <v:rect id="_x0000_i1169" style="width:0;height:1.5pt" o:hralign="center" o:hrstd="t" o:hr="t" fillcolor="#a0a0a0" stroked="f"/>
        </w:pict>
      </w:r>
    </w:p>
    <w:p w14:paraId="09DBF232" w14:textId="77777777" w:rsidR="00AD7065" w:rsidRDefault="00AD7065" w:rsidP="00AD7065">
      <w:pPr>
        <w:pStyle w:val="StandardWeb"/>
      </w:pPr>
      <w:r>
        <w:lastRenderedPageBreak/>
        <w:t xml:space="preserve">Alles klar — hier ist </w:t>
      </w:r>
      <w:r>
        <w:rPr>
          <w:rStyle w:val="Fett"/>
        </w:rPr>
        <w:t>KAPITEL 6 – Beispiele für Softwarearchitekturen</w:t>
      </w:r>
      <w:r>
        <w:t xml:space="preserve">, vollständig, ausführlich und perfekt passend zu den Lernzielen </w:t>
      </w:r>
      <w:r>
        <w:rPr>
          <w:rStyle w:val="Fett"/>
        </w:rPr>
        <w:t>LZ 06-01</w:t>
      </w:r>
      <w:r>
        <w:t xml:space="preserve"> und </w:t>
      </w:r>
      <w:r>
        <w:rPr>
          <w:rStyle w:val="Fett"/>
        </w:rPr>
        <w:t>LZ 06-02</w:t>
      </w:r>
      <w:r>
        <w:t>, so wie sie im offiziellen Curriculum stehen</w:t>
      </w:r>
      <w:r>
        <w:br/>
        <w:t xml:space="preserve">(Quelle: </w:t>
      </w:r>
      <w:r>
        <w:rPr>
          <w:rStyle w:val="Hervorhebung"/>
        </w:rPr>
        <w:t>iSAQB Curriculum Foundation 2025</w:t>
      </w:r>
      <w:r>
        <w:t xml:space="preserve"> ).</w:t>
      </w:r>
    </w:p>
    <w:p w14:paraId="55E72049" w14:textId="77777777" w:rsidR="00AD7065" w:rsidRDefault="00AD7065" w:rsidP="00AD7065">
      <w:pPr>
        <w:pStyle w:val="StandardWeb"/>
      </w:pPr>
      <w:r>
        <w:t>Ich liefere dir:</w:t>
      </w:r>
    </w:p>
    <w:p w14:paraId="1ECE6C3C" w14:textId="77777777" w:rsidR="00AD7065" w:rsidRDefault="00AD7065" w:rsidP="00AD7065">
      <w:pPr>
        <w:pStyle w:val="StandardWeb"/>
        <w:numPr>
          <w:ilvl w:val="0"/>
          <w:numId w:val="220"/>
        </w:numPr>
      </w:pPr>
      <w:r>
        <w:rPr>
          <w:rStyle w:val="Fett"/>
        </w:rPr>
        <w:t>Was man lernen muss</w:t>
      </w:r>
    </w:p>
    <w:p w14:paraId="701AF9DC" w14:textId="77777777" w:rsidR="00AD7065" w:rsidRDefault="00AD7065" w:rsidP="00AD7065">
      <w:pPr>
        <w:pStyle w:val="StandardWeb"/>
        <w:numPr>
          <w:ilvl w:val="0"/>
          <w:numId w:val="220"/>
        </w:numPr>
      </w:pPr>
      <w:r>
        <w:rPr>
          <w:rStyle w:val="Fett"/>
        </w:rPr>
        <w:t>Die ausführliche Antwort wie für Studierende</w:t>
      </w:r>
    </w:p>
    <w:p w14:paraId="55F05260" w14:textId="77777777" w:rsidR="00AD7065" w:rsidRDefault="00AD7065" w:rsidP="00AD7065">
      <w:pPr>
        <w:pStyle w:val="StandardWeb"/>
        <w:numPr>
          <w:ilvl w:val="0"/>
          <w:numId w:val="220"/>
        </w:numPr>
      </w:pPr>
      <w:r>
        <w:rPr>
          <w:rStyle w:val="Fett"/>
        </w:rPr>
        <w:t>Ein durchgängiges Beispielsystem (Webshop)</w:t>
      </w:r>
      <w:r>
        <w:br/>
        <w:t>→ damit du LZ 06-01 &amp; LZ 06-02 wirklich verstehst</w:t>
      </w:r>
    </w:p>
    <w:p w14:paraId="7F95049D" w14:textId="77777777" w:rsidR="00AD7065" w:rsidRDefault="00AD7065" w:rsidP="00AD7065">
      <w:pPr>
        <w:pStyle w:val="StandardWeb"/>
        <w:numPr>
          <w:ilvl w:val="0"/>
          <w:numId w:val="220"/>
        </w:numPr>
      </w:pPr>
      <w:r>
        <w:rPr>
          <w:rStyle w:val="Fett"/>
        </w:rPr>
        <w:t>Bezug auf Anforderungen → Entscheidungen</w:t>
      </w:r>
    </w:p>
    <w:p w14:paraId="12DEEFC7" w14:textId="77777777" w:rsidR="00AD7065" w:rsidRDefault="00AD7065" w:rsidP="00AD7065">
      <w:pPr>
        <w:pStyle w:val="StandardWeb"/>
        <w:numPr>
          <w:ilvl w:val="0"/>
          <w:numId w:val="220"/>
        </w:numPr>
      </w:pPr>
      <w:r>
        <w:rPr>
          <w:rStyle w:val="Fett"/>
        </w:rPr>
        <w:t>Bezug auf Entscheidungen → Umsetzung</w:t>
      </w:r>
    </w:p>
    <w:p w14:paraId="0DA158C6" w14:textId="77777777" w:rsidR="00AD7065" w:rsidRDefault="00B82CBD" w:rsidP="00AD7065">
      <w:r>
        <w:pict w14:anchorId="0EDA4D8B">
          <v:rect id="_x0000_i1170" style="width:0;height:1.5pt" o:hralign="center" o:hrstd="t" o:hr="t" fillcolor="#a0a0a0" stroked="f"/>
        </w:pict>
      </w:r>
    </w:p>
    <w:p w14:paraId="01D74F3E" w14:textId="77777777" w:rsidR="00AD7065" w:rsidRPr="00AD7065" w:rsidRDefault="00AD7065" w:rsidP="00AD7065">
      <w:pPr>
        <w:pStyle w:val="berschrift1"/>
        <w:rPr>
          <w:lang w:val="de-CH"/>
        </w:rPr>
      </w:pPr>
      <w:r>
        <w:rPr>
          <w:rFonts w:ascii="Segoe UI Emoji" w:hAnsi="Segoe UI Emoji" w:cs="Segoe UI Emoji"/>
        </w:rPr>
        <w:t>⭐</w:t>
      </w:r>
      <w:r w:rsidRPr="00AD7065">
        <w:rPr>
          <w:lang w:val="de-CH"/>
        </w:rPr>
        <w:t xml:space="preserve"> </w:t>
      </w:r>
      <w:r w:rsidRPr="00AD7065">
        <w:rPr>
          <w:rStyle w:val="Fett"/>
          <w:b/>
          <w:bCs/>
          <w:lang w:val="de-CH"/>
        </w:rPr>
        <w:t>KAPITEL 6 – Beispiele für Softwarearchitekturen</w:t>
      </w:r>
    </w:p>
    <w:p w14:paraId="26956ED1" w14:textId="28C9CD3F" w:rsidR="00AD7065" w:rsidRPr="00F4700A" w:rsidRDefault="00AD7065" w:rsidP="00AD7065">
      <w:pPr>
        <w:rPr>
          <w:lang w:val="de-CH"/>
        </w:rPr>
      </w:pPr>
    </w:p>
    <w:p w14:paraId="4DC916AD" w14:textId="77777777" w:rsidR="00AD7065" w:rsidRPr="00AD7065" w:rsidRDefault="00AD7065" w:rsidP="00AD7065">
      <w:pPr>
        <w:pStyle w:val="berschrift1"/>
        <w:rPr>
          <w:lang w:val="de-CH"/>
        </w:rPr>
      </w:pPr>
      <w:r>
        <w:rPr>
          <w:rFonts w:ascii="Segoe UI Emoji" w:hAnsi="Segoe UI Emoji" w:cs="Segoe UI Emoji"/>
        </w:rPr>
        <w:t>⭐</w:t>
      </w:r>
      <w:r w:rsidRPr="00AD7065">
        <w:rPr>
          <w:lang w:val="de-CH"/>
        </w:rPr>
        <w:t xml:space="preserve"> </w:t>
      </w:r>
      <w:r w:rsidRPr="00AD7065">
        <w:rPr>
          <w:rStyle w:val="Fett"/>
          <w:b/>
          <w:bCs/>
          <w:lang w:val="de-CH"/>
        </w:rPr>
        <w:t>LZ 06-01 – Bezug von Anforderungen und Randbedingungen zur Lösung erfassen (R3)</w:t>
      </w:r>
    </w:p>
    <w:p w14:paraId="2B348BF3" w14:textId="77777777" w:rsidR="00AD7065" w:rsidRPr="00AD7065" w:rsidRDefault="00AD7065" w:rsidP="00AD7065">
      <w:pPr>
        <w:pStyle w:val="berschrift2"/>
        <w:rPr>
          <w:lang w:val="de-CH"/>
        </w:rPr>
      </w:pPr>
      <w:r>
        <w:rPr>
          <w:rFonts w:ascii="Segoe UI Emoji" w:hAnsi="Segoe UI Emoji" w:cs="Segoe UI Emoji"/>
        </w:rPr>
        <w:t>🎯</w:t>
      </w:r>
      <w:r w:rsidRPr="00AD7065">
        <w:rPr>
          <w:lang w:val="de-CH"/>
        </w:rPr>
        <w:t xml:space="preserve"> Was man lernen muss</w:t>
      </w:r>
    </w:p>
    <w:p w14:paraId="19E9A66C" w14:textId="77777777" w:rsidR="00AD7065" w:rsidRDefault="00AD7065" w:rsidP="00AD7065">
      <w:pPr>
        <w:pStyle w:val="StandardWeb"/>
        <w:numPr>
          <w:ilvl w:val="0"/>
          <w:numId w:val="221"/>
        </w:numPr>
      </w:pPr>
      <w:r>
        <w:t>Anforderungen und Randbedingungen identifizieren</w:t>
      </w:r>
    </w:p>
    <w:p w14:paraId="33A2391A" w14:textId="77777777" w:rsidR="00AD7065" w:rsidRDefault="00AD7065" w:rsidP="00AD7065">
      <w:pPr>
        <w:pStyle w:val="StandardWeb"/>
        <w:numPr>
          <w:ilvl w:val="0"/>
          <w:numId w:val="221"/>
        </w:numPr>
      </w:pPr>
      <w:r>
        <w:t xml:space="preserve">Erkennen, </w:t>
      </w:r>
      <w:r>
        <w:rPr>
          <w:rStyle w:val="Hervorhebung"/>
        </w:rPr>
        <w:t>welche</w:t>
      </w:r>
      <w:r>
        <w:t xml:space="preserve"> Anforderungen eine bestimmte Architekturentscheidung ausgelöst haben</w:t>
      </w:r>
    </w:p>
    <w:p w14:paraId="7175794D" w14:textId="77777777" w:rsidR="00AD7065" w:rsidRDefault="00AD7065" w:rsidP="00AD7065">
      <w:pPr>
        <w:pStyle w:val="StandardWeb"/>
        <w:numPr>
          <w:ilvl w:val="0"/>
          <w:numId w:val="221"/>
        </w:numPr>
      </w:pPr>
      <w:r>
        <w:t xml:space="preserve">Nachvollziehen, </w:t>
      </w:r>
      <w:r>
        <w:rPr>
          <w:rStyle w:val="Hervorhebung"/>
        </w:rPr>
        <w:t>warum</w:t>
      </w:r>
      <w:r>
        <w:t xml:space="preserve"> die gewählte Lösung sinnvoll war</w:t>
      </w:r>
    </w:p>
    <w:p w14:paraId="42BB7D87" w14:textId="77777777" w:rsidR="00AD7065" w:rsidRDefault="00AD7065" w:rsidP="00AD7065">
      <w:pPr>
        <w:pStyle w:val="StandardWeb"/>
        <w:numPr>
          <w:ilvl w:val="0"/>
          <w:numId w:val="221"/>
        </w:numPr>
      </w:pPr>
      <w:r>
        <w:t>Ursache–Wirkung verstehen:</w:t>
      </w:r>
      <w:r>
        <w:br/>
      </w:r>
      <w:r>
        <w:rPr>
          <w:rStyle w:val="Fett"/>
        </w:rPr>
        <w:t>Anforderung → Entscheidung → Konsequenz</w:t>
      </w:r>
    </w:p>
    <w:p w14:paraId="2DCB75F1" w14:textId="77777777" w:rsidR="00AD7065" w:rsidRDefault="00B82CBD" w:rsidP="00AD7065">
      <w:r>
        <w:pict w14:anchorId="39502F1E">
          <v:rect id="_x0000_i1171" style="width:0;height:1.5pt" o:hralign="center" o:hrstd="t" o:hr="t" fillcolor="#a0a0a0" stroked="f"/>
        </w:pict>
      </w:r>
    </w:p>
    <w:p w14:paraId="7178667B" w14:textId="7B728D2A" w:rsidR="00AD7065" w:rsidRPr="00AD7065" w:rsidRDefault="00AD7065" w:rsidP="00AD7065">
      <w:pPr>
        <w:pStyle w:val="berschrift2"/>
        <w:rPr>
          <w:lang w:val="de-CH"/>
        </w:rPr>
      </w:pPr>
      <w:r>
        <w:rPr>
          <w:rFonts w:ascii="Segoe UI Emoji" w:hAnsi="Segoe UI Emoji" w:cs="Segoe UI Emoji"/>
        </w:rPr>
        <w:t>🧠</w:t>
      </w:r>
      <w:r>
        <w:rPr>
          <w:lang w:val="de-CH"/>
        </w:rPr>
        <w:t xml:space="preserve"> </w:t>
      </w:r>
      <w:r w:rsidRPr="00AD7065">
        <w:rPr>
          <w:lang w:val="de-CH"/>
        </w:rPr>
        <w:t>Antwort</w:t>
      </w:r>
    </w:p>
    <w:p w14:paraId="330064E9" w14:textId="77777777" w:rsidR="00AD7065" w:rsidRDefault="00AD7065" w:rsidP="00AD7065">
      <w:pPr>
        <w:pStyle w:val="StandardWeb"/>
      </w:pPr>
      <w:r>
        <w:t xml:space="preserve">Architektur entsteht </w:t>
      </w:r>
      <w:r>
        <w:rPr>
          <w:rStyle w:val="Fett"/>
        </w:rPr>
        <w:t>nie im luftleeren Raum</w:t>
      </w:r>
      <w:r>
        <w:t>.</w:t>
      </w:r>
      <w:r>
        <w:br/>
        <w:t>Jede Lösung ist die Antwort auf:</w:t>
      </w:r>
    </w:p>
    <w:p w14:paraId="312C0B99" w14:textId="77777777" w:rsidR="00AD7065" w:rsidRDefault="00AD7065" w:rsidP="00AD7065">
      <w:pPr>
        <w:pStyle w:val="StandardWeb"/>
        <w:numPr>
          <w:ilvl w:val="0"/>
          <w:numId w:val="222"/>
        </w:numPr>
      </w:pPr>
      <w:r>
        <w:t>funktionale Anforderungen</w:t>
      </w:r>
    </w:p>
    <w:p w14:paraId="01C5B4F8" w14:textId="77777777" w:rsidR="00AD7065" w:rsidRDefault="00AD7065" w:rsidP="00AD7065">
      <w:pPr>
        <w:pStyle w:val="StandardWeb"/>
        <w:numPr>
          <w:ilvl w:val="0"/>
          <w:numId w:val="222"/>
        </w:numPr>
      </w:pPr>
      <w:r>
        <w:t>Qualitätsziele</w:t>
      </w:r>
    </w:p>
    <w:p w14:paraId="18BC2D0B" w14:textId="77777777" w:rsidR="00AD7065" w:rsidRDefault="00AD7065" w:rsidP="00AD7065">
      <w:pPr>
        <w:pStyle w:val="StandardWeb"/>
        <w:numPr>
          <w:ilvl w:val="0"/>
          <w:numId w:val="222"/>
        </w:numPr>
      </w:pPr>
      <w:r>
        <w:t>Randbedingungen (z. B. Technologien, Organisation, Regulierung)</w:t>
      </w:r>
    </w:p>
    <w:p w14:paraId="0618B327" w14:textId="77777777" w:rsidR="00AD7065" w:rsidRDefault="00AD7065" w:rsidP="00AD7065">
      <w:pPr>
        <w:pStyle w:val="StandardWeb"/>
      </w:pPr>
      <w:r>
        <w:t>Die Aufgabe eines/einer Softwarearchitekt:in ist es zu verstehen:</w:t>
      </w:r>
    </w:p>
    <w:p w14:paraId="7C9D9377" w14:textId="77777777" w:rsidR="00AD7065" w:rsidRDefault="00AD7065" w:rsidP="00AD7065">
      <w:pPr>
        <w:pStyle w:val="StandardWeb"/>
      </w:pPr>
      <w:r>
        <w:rPr>
          <w:rStyle w:val="Fett"/>
        </w:rPr>
        <w:lastRenderedPageBreak/>
        <w:t>Welche konkrete Anforderung hat zu welcher Entscheidung geführt?</w:t>
      </w:r>
      <w:r>
        <w:br/>
      </w:r>
      <w:r>
        <w:rPr>
          <w:rStyle w:val="Fett"/>
        </w:rPr>
        <w:t>Welche Einschränkung hat die Lösungsrichtung geprägt?</w:t>
      </w:r>
    </w:p>
    <w:p w14:paraId="442F3431" w14:textId="77777777" w:rsidR="00AD7065" w:rsidRDefault="00B82CBD" w:rsidP="00AD7065">
      <w:r>
        <w:pict w14:anchorId="542C734E">
          <v:rect id="_x0000_i1172" style="width:0;height:1.5pt" o:hralign="center" o:hrstd="t" o:hr="t" fillcolor="#a0a0a0" stroked="f"/>
        </w:pict>
      </w:r>
    </w:p>
    <w:p w14:paraId="61F20E4C" w14:textId="77777777" w:rsidR="00AD7065" w:rsidRPr="00AD7065" w:rsidRDefault="00AD7065" w:rsidP="00AD7065">
      <w:pPr>
        <w:pStyle w:val="berschrift1"/>
        <w:rPr>
          <w:lang w:val="de-CH"/>
        </w:rPr>
      </w:pPr>
      <w:r>
        <w:rPr>
          <w:rFonts w:ascii="Segoe UI Emoji" w:hAnsi="Segoe UI Emoji" w:cs="Segoe UI Emoji"/>
        </w:rPr>
        <w:t>⭐</w:t>
      </w:r>
      <w:r w:rsidRPr="00AD7065">
        <w:rPr>
          <w:lang w:val="de-CH"/>
        </w:rPr>
        <w:t xml:space="preserve"> Beispielsystem zur Illustration:</w:t>
      </w:r>
    </w:p>
    <w:p w14:paraId="1E1B52ED" w14:textId="77777777" w:rsidR="00AD7065" w:rsidRPr="00AD7065" w:rsidRDefault="00AD7065" w:rsidP="00AD7065">
      <w:pPr>
        <w:pStyle w:val="berschrift2"/>
        <w:rPr>
          <w:lang w:val="de-CH"/>
        </w:rPr>
      </w:pPr>
      <w:r w:rsidRPr="00AD7065">
        <w:rPr>
          <w:rStyle w:val="Fett"/>
          <w:b/>
          <w:bCs/>
          <w:lang w:val="de-CH"/>
        </w:rPr>
        <w:t>Ein Webshop für digitale Produkte</w:t>
      </w:r>
    </w:p>
    <w:p w14:paraId="1949155B" w14:textId="77777777" w:rsidR="00AD7065" w:rsidRDefault="00AD7065" w:rsidP="00AD7065">
      <w:pPr>
        <w:pStyle w:val="StandardWeb"/>
      </w:pPr>
      <w:r>
        <w:t>Wir nutzen dieses Beispiel durchgehend in Kapitel 6.</w:t>
      </w:r>
    </w:p>
    <w:p w14:paraId="23C513EF" w14:textId="77777777" w:rsidR="00AD7065" w:rsidRDefault="00AD7065" w:rsidP="00AD7065">
      <w:pPr>
        <w:pStyle w:val="berschrift3"/>
      </w:pPr>
      <w:r>
        <w:t>Anforderungen (Auszug)</w:t>
      </w:r>
    </w:p>
    <w:p w14:paraId="5A9A836D" w14:textId="77777777" w:rsidR="00AD7065" w:rsidRDefault="00AD7065" w:rsidP="00AD7065">
      <w:pPr>
        <w:pStyle w:val="StandardWeb"/>
        <w:numPr>
          <w:ilvl w:val="0"/>
          <w:numId w:val="223"/>
        </w:numPr>
      </w:pPr>
      <w:r>
        <w:t>Kund:innen sollen Produkte kaufen können (funktional).</w:t>
      </w:r>
    </w:p>
    <w:p w14:paraId="74B0D100" w14:textId="77777777" w:rsidR="00AD7065" w:rsidRDefault="00AD7065" w:rsidP="00AD7065">
      <w:pPr>
        <w:pStyle w:val="StandardWeb"/>
        <w:numPr>
          <w:ilvl w:val="0"/>
          <w:numId w:val="223"/>
        </w:numPr>
      </w:pPr>
      <w:r>
        <w:t xml:space="preserve">Bezahlung muss </w:t>
      </w:r>
      <w:r>
        <w:rPr>
          <w:rStyle w:val="Hervorhebung"/>
        </w:rPr>
        <w:t>hochverfügbar</w:t>
      </w:r>
      <w:r>
        <w:t xml:space="preserve"> und </w:t>
      </w:r>
      <w:r>
        <w:rPr>
          <w:rStyle w:val="Hervorhebung"/>
        </w:rPr>
        <w:t>sicher</w:t>
      </w:r>
      <w:r>
        <w:t xml:space="preserve"> sein (Qualität).</w:t>
      </w:r>
    </w:p>
    <w:p w14:paraId="3E4ED620" w14:textId="77777777" w:rsidR="00AD7065" w:rsidRDefault="00AD7065" w:rsidP="00AD7065">
      <w:pPr>
        <w:pStyle w:val="StandardWeb"/>
        <w:numPr>
          <w:ilvl w:val="0"/>
          <w:numId w:val="223"/>
        </w:numPr>
      </w:pPr>
      <w:r>
        <w:t xml:space="preserve">System muss mindestens </w:t>
      </w:r>
      <w:r>
        <w:rPr>
          <w:rStyle w:val="Fett"/>
        </w:rPr>
        <w:t>10.000 gleichzeitige Benutzer</w:t>
      </w:r>
      <w:r>
        <w:t xml:space="preserve"> unterstützen (Last).</w:t>
      </w:r>
    </w:p>
    <w:p w14:paraId="71795D78" w14:textId="77777777" w:rsidR="00AD7065" w:rsidRDefault="00AD7065" w:rsidP="00AD7065">
      <w:pPr>
        <w:pStyle w:val="StandardWeb"/>
        <w:numPr>
          <w:ilvl w:val="0"/>
          <w:numId w:val="223"/>
        </w:numPr>
      </w:pPr>
      <w:r>
        <w:t>System muss auf bestehender Firmen-Cloud-Infrastruktur laufen (Randbedingung).</w:t>
      </w:r>
    </w:p>
    <w:p w14:paraId="5803A83F" w14:textId="77777777" w:rsidR="00AD7065" w:rsidRDefault="00AD7065" w:rsidP="00AD7065">
      <w:pPr>
        <w:pStyle w:val="StandardWeb"/>
        <w:numPr>
          <w:ilvl w:val="0"/>
          <w:numId w:val="223"/>
        </w:numPr>
      </w:pPr>
      <w:r>
        <w:t xml:space="preserve">Time-to-Market: MVP innerhalb von </w:t>
      </w:r>
      <w:r>
        <w:rPr>
          <w:rStyle w:val="Fett"/>
        </w:rPr>
        <w:t>3 Monaten</w:t>
      </w:r>
      <w:r>
        <w:t xml:space="preserve"> (Projektvorgabe).</w:t>
      </w:r>
    </w:p>
    <w:p w14:paraId="1F5A6935" w14:textId="77777777" w:rsidR="00AD7065" w:rsidRDefault="00B82CBD" w:rsidP="00AD7065">
      <w:r>
        <w:pict w14:anchorId="48505645">
          <v:rect id="_x0000_i1173" style="width:0;height:1.5pt" o:hralign="center" o:hrstd="t" o:hr="t" fillcolor="#a0a0a0" stroked="f"/>
        </w:pict>
      </w:r>
    </w:p>
    <w:p w14:paraId="6A82D471" w14:textId="77777777" w:rsidR="00AD7065" w:rsidRPr="00AD7065" w:rsidRDefault="00AD7065" w:rsidP="00AD7065">
      <w:pPr>
        <w:pStyle w:val="berschrift2"/>
        <w:rPr>
          <w:lang w:val="de-CH"/>
        </w:rPr>
      </w:pPr>
      <w:r>
        <w:rPr>
          <w:rFonts w:ascii="Segoe UI Emoji" w:hAnsi="Segoe UI Emoji" w:cs="Segoe UI Emoji"/>
        </w:rPr>
        <w:t>⭐</w:t>
      </w:r>
      <w:r w:rsidRPr="00AD7065">
        <w:rPr>
          <w:lang w:val="de-CH"/>
        </w:rPr>
        <w:t xml:space="preserve"> Wie Anforderungen → Architekturentscheidungen führen</w:t>
      </w:r>
    </w:p>
    <w:p w14:paraId="381CEA1D" w14:textId="77777777" w:rsidR="00AD7065" w:rsidRPr="00AD7065" w:rsidRDefault="00AD7065" w:rsidP="00AD7065">
      <w:pPr>
        <w:pStyle w:val="berschrift3"/>
        <w:rPr>
          <w:lang w:val="de-CH"/>
        </w:rPr>
      </w:pPr>
      <w:r w:rsidRPr="00AD7065">
        <w:rPr>
          <w:rStyle w:val="Fett"/>
          <w:b/>
          <w:bCs/>
          <w:lang w:val="de-CH"/>
        </w:rPr>
        <w:t>Anforderung 2: Bezahlung muss hochverfügbar sein</w:t>
      </w:r>
    </w:p>
    <w:p w14:paraId="484E2610" w14:textId="77777777" w:rsidR="00AD7065" w:rsidRDefault="00AD7065" w:rsidP="00AD7065">
      <w:pPr>
        <w:pStyle w:val="StandardWeb"/>
      </w:pPr>
      <w:r>
        <w:t xml:space="preserve">→ Entscheidung: </w:t>
      </w:r>
      <w:r>
        <w:rPr>
          <w:rStyle w:val="Fett"/>
        </w:rPr>
        <w:t>Payment-Service wird separat gekapselt</w:t>
      </w:r>
      <w:r>
        <w:br/>
        <w:t>(z. B. eigenes Deployment)</w:t>
      </w:r>
    </w:p>
    <w:p w14:paraId="7917113F" w14:textId="77777777" w:rsidR="00AD7065" w:rsidRDefault="00AD7065" w:rsidP="00AD7065">
      <w:pPr>
        <w:pStyle w:val="StandardWeb"/>
      </w:pPr>
      <w:r>
        <w:rPr>
          <w:rStyle w:val="Fett"/>
        </w:rPr>
        <w:t>Begründung:</w:t>
      </w:r>
      <w:r>
        <w:br/>
        <w:t>Bezahlung ist kritisch — Ausfall darf nicht den gesamten Shop lahmlegen.</w:t>
      </w:r>
    </w:p>
    <w:p w14:paraId="04FD8B23" w14:textId="77777777" w:rsidR="00AD7065" w:rsidRDefault="00B82CBD" w:rsidP="00AD7065">
      <w:r>
        <w:pict w14:anchorId="4D0A743A">
          <v:rect id="_x0000_i1174" style="width:0;height:1.5pt" o:hralign="center" o:hrstd="t" o:hr="t" fillcolor="#a0a0a0" stroked="f"/>
        </w:pict>
      </w:r>
    </w:p>
    <w:p w14:paraId="0DCF6AE6" w14:textId="77777777" w:rsidR="00AD7065" w:rsidRPr="00AD7065" w:rsidRDefault="00AD7065" w:rsidP="00AD7065">
      <w:pPr>
        <w:pStyle w:val="berschrift3"/>
        <w:rPr>
          <w:lang w:val="de-CH"/>
        </w:rPr>
      </w:pPr>
      <w:r w:rsidRPr="00AD7065">
        <w:rPr>
          <w:rStyle w:val="Fett"/>
          <w:b/>
          <w:bCs/>
          <w:lang w:val="de-CH"/>
        </w:rPr>
        <w:t>Anforderung 3: 10.000 Nutzer parallel</w:t>
      </w:r>
    </w:p>
    <w:p w14:paraId="6944C155" w14:textId="77777777" w:rsidR="00AD7065" w:rsidRDefault="00AD7065" w:rsidP="00AD7065">
      <w:pPr>
        <w:pStyle w:val="StandardWeb"/>
      </w:pPr>
      <w:r>
        <w:t xml:space="preserve">→ Entscheidung: </w:t>
      </w:r>
      <w:r>
        <w:rPr>
          <w:rStyle w:val="Fett"/>
        </w:rPr>
        <w:t>Web-Frontend wird horizontal skalierbar</w:t>
      </w:r>
      <w:r>
        <w:br/>
        <w:t>(z. B. Container + Load Balancer)</w:t>
      </w:r>
    </w:p>
    <w:p w14:paraId="0DB9DA89" w14:textId="77777777" w:rsidR="00AD7065" w:rsidRDefault="00B82CBD" w:rsidP="00AD7065">
      <w:r>
        <w:pict w14:anchorId="2519A2C6">
          <v:rect id="_x0000_i1175" style="width:0;height:1.5pt" o:hralign="center" o:hrstd="t" o:hr="t" fillcolor="#a0a0a0" stroked="f"/>
        </w:pict>
      </w:r>
    </w:p>
    <w:p w14:paraId="2E016887" w14:textId="77777777" w:rsidR="00AD7065" w:rsidRPr="00AD7065" w:rsidRDefault="00AD7065" w:rsidP="00AD7065">
      <w:pPr>
        <w:pStyle w:val="berschrift3"/>
        <w:rPr>
          <w:lang w:val="de-CH"/>
        </w:rPr>
      </w:pPr>
      <w:r w:rsidRPr="00AD7065">
        <w:rPr>
          <w:rStyle w:val="Fett"/>
          <w:b/>
          <w:bCs/>
          <w:lang w:val="de-CH"/>
        </w:rPr>
        <w:t>Anforderung 4: Cloud-Vorgabe</w:t>
      </w:r>
    </w:p>
    <w:p w14:paraId="0713C3B6" w14:textId="77777777" w:rsidR="00AD7065" w:rsidRDefault="00AD7065" w:rsidP="00AD7065">
      <w:pPr>
        <w:pStyle w:val="StandardWeb"/>
      </w:pPr>
      <w:r>
        <w:t>→ Entscheidung: Verwendung von PostgreSQL und Kubernetes, da vorgegeben.</w:t>
      </w:r>
    </w:p>
    <w:p w14:paraId="1C47C73B" w14:textId="77777777" w:rsidR="00AD7065" w:rsidRDefault="00B82CBD" w:rsidP="00AD7065">
      <w:r>
        <w:lastRenderedPageBreak/>
        <w:pict w14:anchorId="63864744">
          <v:rect id="_x0000_i1176" style="width:0;height:1.5pt" o:hralign="center" o:hrstd="t" o:hr="t" fillcolor="#a0a0a0" stroked="f"/>
        </w:pict>
      </w:r>
    </w:p>
    <w:p w14:paraId="08B2D90F" w14:textId="77777777" w:rsidR="00AD7065" w:rsidRPr="00AD7065" w:rsidRDefault="00AD7065" w:rsidP="00AD7065">
      <w:pPr>
        <w:pStyle w:val="berschrift3"/>
        <w:rPr>
          <w:lang w:val="de-CH"/>
        </w:rPr>
      </w:pPr>
      <w:r w:rsidRPr="00AD7065">
        <w:rPr>
          <w:rStyle w:val="Fett"/>
          <w:b/>
          <w:bCs/>
          <w:lang w:val="de-CH"/>
        </w:rPr>
        <w:t>Anforderung 5: MVP in 3 Monaten</w:t>
      </w:r>
    </w:p>
    <w:p w14:paraId="503DD7E2" w14:textId="77777777" w:rsidR="00AD7065" w:rsidRDefault="00AD7065" w:rsidP="00AD7065">
      <w:pPr>
        <w:pStyle w:val="StandardWeb"/>
      </w:pPr>
      <w:r>
        <w:t xml:space="preserve">→ Entscheidung: </w:t>
      </w:r>
      <w:r>
        <w:rPr>
          <w:rStyle w:val="Fett"/>
        </w:rPr>
        <w:t>Monolithischer Kern + ausgelagerte kritische Services</w:t>
      </w:r>
      <w:r>
        <w:br/>
        <w:t>statt direkt Microservices überall.</w:t>
      </w:r>
    </w:p>
    <w:p w14:paraId="6F8FE538" w14:textId="77777777" w:rsidR="00AD7065" w:rsidRDefault="00B82CBD" w:rsidP="00AD7065">
      <w:r>
        <w:pict w14:anchorId="3168E487">
          <v:rect id="_x0000_i1177" style="width:0;height:1.5pt" o:hralign="center" o:hrstd="t" o:hr="t" fillcolor="#a0a0a0" stroked="f"/>
        </w:pict>
      </w:r>
    </w:p>
    <w:p w14:paraId="7E5999AA" w14:textId="77777777" w:rsidR="00AD7065" w:rsidRPr="00AD7065" w:rsidRDefault="00AD7065" w:rsidP="00AD7065">
      <w:pPr>
        <w:pStyle w:val="berschrift3"/>
        <w:rPr>
          <w:lang w:val="de-CH"/>
        </w:rPr>
      </w:pPr>
      <w:r w:rsidRPr="00AD7065">
        <w:rPr>
          <w:rStyle w:val="Fett"/>
          <w:b/>
          <w:bCs/>
          <w:lang w:val="de-CH"/>
        </w:rPr>
        <w:t>Anforderung 1: Kaufen von Produkten</w:t>
      </w:r>
    </w:p>
    <w:p w14:paraId="4E690691" w14:textId="77777777" w:rsidR="00AD7065" w:rsidRDefault="00AD7065" w:rsidP="00AD7065">
      <w:pPr>
        <w:pStyle w:val="StandardWeb"/>
      </w:pPr>
      <w:r>
        <w:t xml:space="preserve">→ Entscheidung: </w:t>
      </w:r>
      <w:r>
        <w:rPr>
          <w:rStyle w:val="Fett"/>
        </w:rPr>
        <w:t>Domänenzerlegung nach DDD</w:t>
      </w:r>
    </w:p>
    <w:p w14:paraId="2E2DD39A" w14:textId="77777777" w:rsidR="00AD7065" w:rsidRDefault="00AD7065" w:rsidP="00AD7065">
      <w:pPr>
        <w:pStyle w:val="StandardWeb"/>
        <w:numPr>
          <w:ilvl w:val="0"/>
          <w:numId w:val="224"/>
        </w:numPr>
      </w:pPr>
      <w:r>
        <w:t>Bounded Context “Catalog”</w:t>
      </w:r>
    </w:p>
    <w:p w14:paraId="2F1B7624" w14:textId="77777777" w:rsidR="00AD7065" w:rsidRDefault="00AD7065" w:rsidP="00AD7065">
      <w:pPr>
        <w:pStyle w:val="StandardWeb"/>
        <w:numPr>
          <w:ilvl w:val="0"/>
          <w:numId w:val="224"/>
        </w:numPr>
      </w:pPr>
      <w:r>
        <w:t>Bounded Context “Order”</w:t>
      </w:r>
    </w:p>
    <w:p w14:paraId="4B900996" w14:textId="77777777" w:rsidR="00AD7065" w:rsidRDefault="00AD7065" w:rsidP="00AD7065">
      <w:pPr>
        <w:pStyle w:val="StandardWeb"/>
        <w:numPr>
          <w:ilvl w:val="0"/>
          <w:numId w:val="224"/>
        </w:numPr>
      </w:pPr>
      <w:r>
        <w:t>Bounded Context “Payment”</w:t>
      </w:r>
    </w:p>
    <w:p w14:paraId="6FCC9668" w14:textId="77777777" w:rsidR="00AD7065" w:rsidRDefault="00B82CBD" w:rsidP="00AD7065">
      <w:r>
        <w:pict w14:anchorId="2013ED4E">
          <v:rect id="_x0000_i1178" style="width:0;height:1.5pt" o:hralign="center" o:hrstd="t" o:hr="t" fillcolor="#a0a0a0" stroked="f"/>
        </w:pict>
      </w:r>
    </w:p>
    <w:p w14:paraId="16B30899" w14:textId="77777777" w:rsidR="00AD7065" w:rsidRDefault="00AD7065" w:rsidP="00AD7065">
      <w:pPr>
        <w:pStyle w:val="StandardWeb"/>
      </w:pPr>
      <w:r>
        <w:t xml:space="preserve">So ergibt sich eine begründete Architektur — </w:t>
      </w:r>
      <w:r>
        <w:rPr>
          <w:rStyle w:val="Fett"/>
        </w:rPr>
        <w:t>jede Entscheidung ist nachvollziehbar</w:t>
      </w:r>
      <w:r>
        <w:t>.</w:t>
      </w:r>
    </w:p>
    <w:p w14:paraId="6D5D8FF3" w14:textId="77777777" w:rsidR="00AD7065" w:rsidRDefault="00B82CBD" w:rsidP="00AD7065">
      <w:r>
        <w:pict w14:anchorId="37839025">
          <v:rect id="_x0000_i1179" style="width:0;height:1.5pt" o:hralign="center" o:hrstd="t" o:hr="t" fillcolor="#a0a0a0" stroked="f"/>
        </w:pict>
      </w:r>
    </w:p>
    <w:p w14:paraId="39684A39" w14:textId="77777777" w:rsidR="00AD7065" w:rsidRPr="00AD7065" w:rsidRDefault="00AD7065" w:rsidP="00AD7065">
      <w:pPr>
        <w:pStyle w:val="berschrift1"/>
        <w:rPr>
          <w:lang w:val="de-CH"/>
        </w:rPr>
      </w:pPr>
      <w:r>
        <w:rPr>
          <w:rFonts w:ascii="Segoe UI Emoji" w:hAnsi="Segoe UI Emoji" w:cs="Segoe UI Emoji"/>
        </w:rPr>
        <w:t>⭐</w:t>
      </w:r>
      <w:r w:rsidRPr="00AD7065">
        <w:rPr>
          <w:lang w:val="de-CH"/>
        </w:rPr>
        <w:t xml:space="preserve"> Zusammenfassung LZ 06-01 (Merksatz)</w:t>
      </w:r>
    </w:p>
    <w:p w14:paraId="70F44ABD" w14:textId="77777777" w:rsidR="00AD7065" w:rsidRDefault="00AD7065" w:rsidP="00AD7065">
      <w:pPr>
        <w:pStyle w:val="StandardWeb"/>
      </w:pPr>
      <w:r>
        <w:t>Architekturentscheidungen müssen immer auf Anforderungen und Randbedingungen zurückführbar sein.</w:t>
      </w:r>
      <w:r>
        <w:br/>
        <w:t>Jede gute Lösung kann erklärt werden als:</w:t>
      </w:r>
      <w:r>
        <w:br/>
      </w:r>
      <w:r>
        <w:rPr>
          <w:rStyle w:val="Fett"/>
        </w:rPr>
        <w:t>„Weil Anforderung X und Randbedingung Y existieren, haben wir Entscheidung Z getroffen.“</w:t>
      </w:r>
    </w:p>
    <w:p w14:paraId="66E43349" w14:textId="77777777" w:rsidR="00AD7065" w:rsidRDefault="00B82CBD" w:rsidP="00AD7065">
      <w:r>
        <w:pict w14:anchorId="4D3DA7DE">
          <v:rect id="_x0000_i1180" style="width:0;height:1.5pt" o:hralign="center" o:hrstd="t" o:hr="t" fillcolor="#a0a0a0" stroked="f"/>
        </w:pict>
      </w:r>
    </w:p>
    <w:p w14:paraId="5B9076D2" w14:textId="77777777" w:rsidR="00AD7065" w:rsidRPr="00AD7065" w:rsidRDefault="00AD7065" w:rsidP="00AD7065">
      <w:pPr>
        <w:pStyle w:val="berschrift1"/>
        <w:rPr>
          <w:lang w:val="de-CH"/>
        </w:rPr>
      </w:pPr>
      <w:r>
        <w:rPr>
          <w:rFonts w:ascii="Segoe UI Emoji" w:hAnsi="Segoe UI Emoji" w:cs="Segoe UI Emoji"/>
        </w:rPr>
        <w:t>⭐</w:t>
      </w:r>
      <w:r w:rsidRPr="00AD7065">
        <w:rPr>
          <w:lang w:val="de-CH"/>
        </w:rPr>
        <w:t xml:space="preserve"> </w:t>
      </w:r>
      <w:r w:rsidRPr="00AD7065">
        <w:rPr>
          <w:rStyle w:val="Fett"/>
          <w:b/>
          <w:bCs/>
          <w:lang w:val="de-CH"/>
        </w:rPr>
        <w:t>LZ 06-02 – Technische Umsetzung einer Lösung nachvollziehen (R3)</w:t>
      </w:r>
    </w:p>
    <w:p w14:paraId="27602B71" w14:textId="0B942F0D" w:rsidR="00AD7065" w:rsidRPr="00AD7065" w:rsidRDefault="00AD7065" w:rsidP="00AD7065">
      <w:pPr>
        <w:pStyle w:val="StandardWeb"/>
      </w:pPr>
      <w:r>
        <w:rPr>
          <w:rFonts w:ascii="Segoe UI Emoji" w:hAnsi="Segoe UI Emoji" w:cs="Segoe UI Emoji"/>
        </w:rPr>
        <w:t>🎯</w:t>
      </w:r>
      <w:r w:rsidRPr="00AD7065">
        <w:t xml:space="preserve"> Was man lernen muss</w:t>
      </w:r>
    </w:p>
    <w:p w14:paraId="2F6F57C8" w14:textId="77777777" w:rsidR="00AD7065" w:rsidRDefault="00AD7065" w:rsidP="00AD7065">
      <w:pPr>
        <w:pStyle w:val="StandardWeb"/>
        <w:numPr>
          <w:ilvl w:val="0"/>
          <w:numId w:val="225"/>
        </w:numPr>
      </w:pPr>
      <w:r>
        <w:t>Wie Architekturentscheidungen technisch umgesetzt werden</w:t>
      </w:r>
    </w:p>
    <w:p w14:paraId="5D87634E" w14:textId="77777777" w:rsidR="00AD7065" w:rsidRDefault="00AD7065" w:rsidP="00AD7065">
      <w:pPr>
        <w:pStyle w:val="StandardWeb"/>
        <w:numPr>
          <w:ilvl w:val="0"/>
          <w:numId w:val="225"/>
        </w:numPr>
      </w:pPr>
      <w:r>
        <w:t xml:space="preserve">Wie Implementierung, Produkte, Frameworks, Deployment etc. sichtbar machen, </w:t>
      </w:r>
      <w:r>
        <w:rPr>
          <w:rStyle w:val="Fett"/>
        </w:rPr>
        <w:t>was vorher entschieden wurde</w:t>
      </w:r>
    </w:p>
    <w:p w14:paraId="2DF98466" w14:textId="77777777" w:rsidR="00AD7065" w:rsidRDefault="00AD7065" w:rsidP="00AD7065">
      <w:pPr>
        <w:pStyle w:val="StandardWeb"/>
        <w:numPr>
          <w:ilvl w:val="0"/>
          <w:numId w:val="225"/>
        </w:numPr>
      </w:pPr>
      <w:r>
        <w:t>Wie Lösungskonzepte im Code und in der Infrastruktur genutzt werden</w:t>
      </w:r>
    </w:p>
    <w:p w14:paraId="58590775" w14:textId="77777777" w:rsidR="00AD7065" w:rsidRDefault="00AD7065" w:rsidP="00AD7065">
      <w:pPr>
        <w:pStyle w:val="StandardWeb"/>
        <w:numPr>
          <w:ilvl w:val="0"/>
          <w:numId w:val="225"/>
        </w:numPr>
      </w:pPr>
      <w:r>
        <w:t>Wie man Code- und Architekturartefakte lesen und verstehen kann</w:t>
      </w:r>
    </w:p>
    <w:p w14:paraId="6A7FFB81" w14:textId="77777777" w:rsidR="00AD7065" w:rsidRDefault="00B82CBD" w:rsidP="00AD7065">
      <w:r>
        <w:pict w14:anchorId="515DD3FA">
          <v:rect id="_x0000_i1181" style="width:0;height:1.5pt" o:hralign="center" o:hrstd="t" o:hr="t" fillcolor="#a0a0a0" stroked="f"/>
        </w:pict>
      </w:r>
    </w:p>
    <w:p w14:paraId="4AE06233" w14:textId="5AD817B2" w:rsidR="00AD7065" w:rsidRPr="00AD7065" w:rsidRDefault="00AD7065" w:rsidP="00AD7065">
      <w:pPr>
        <w:pStyle w:val="berschrift2"/>
        <w:rPr>
          <w:lang w:val="de-CH"/>
        </w:rPr>
      </w:pPr>
      <w:r>
        <w:rPr>
          <w:rFonts w:ascii="Segoe UI Emoji" w:hAnsi="Segoe UI Emoji" w:cs="Segoe UI Emoji"/>
        </w:rPr>
        <w:lastRenderedPageBreak/>
        <w:t>🧠</w:t>
      </w:r>
      <w:r w:rsidRPr="00AD7065">
        <w:rPr>
          <w:lang w:val="de-CH"/>
        </w:rPr>
        <w:t xml:space="preserve"> Antwort </w:t>
      </w:r>
    </w:p>
    <w:p w14:paraId="1D240C4E" w14:textId="77777777" w:rsidR="00AD7065" w:rsidRDefault="00AD7065" w:rsidP="00AD7065">
      <w:pPr>
        <w:pStyle w:val="StandardWeb"/>
      </w:pPr>
      <w:r>
        <w:t>Architektur darf nicht Theorie bleiben.</w:t>
      </w:r>
      <w:r>
        <w:br/>
        <w:t xml:space="preserve">Sie zeigt sich </w:t>
      </w:r>
      <w:r>
        <w:rPr>
          <w:rStyle w:val="Fett"/>
        </w:rPr>
        <w:t>in der echten Umsetzung</w:t>
      </w:r>
      <w:r>
        <w:t>:</w:t>
      </w:r>
    </w:p>
    <w:p w14:paraId="0AF8D4A5" w14:textId="77777777" w:rsidR="00AD7065" w:rsidRDefault="00AD7065" w:rsidP="00AD7065">
      <w:pPr>
        <w:pStyle w:val="StandardWeb"/>
        <w:numPr>
          <w:ilvl w:val="0"/>
          <w:numId w:val="226"/>
        </w:numPr>
      </w:pPr>
      <w:r>
        <w:t>im Code</w:t>
      </w:r>
    </w:p>
    <w:p w14:paraId="07027C49" w14:textId="77777777" w:rsidR="00AD7065" w:rsidRDefault="00AD7065" w:rsidP="00AD7065">
      <w:pPr>
        <w:pStyle w:val="StandardWeb"/>
        <w:numPr>
          <w:ilvl w:val="0"/>
          <w:numId w:val="226"/>
        </w:numPr>
      </w:pPr>
      <w:r>
        <w:t>in Services</w:t>
      </w:r>
    </w:p>
    <w:p w14:paraId="0566B4CB" w14:textId="77777777" w:rsidR="00AD7065" w:rsidRDefault="00AD7065" w:rsidP="00AD7065">
      <w:pPr>
        <w:pStyle w:val="StandardWeb"/>
        <w:numPr>
          <w:ilvl w:val="0"/>
          <w:numId w:val="226"/>
        </w:numPr>
      </w:pPr>
      <w:r>
        <w:t>in der Datenbank</w:t>
      </w:r>
    </w:p>
    <w:p w14:paraId="50329308" w14:textId="77777777" w:rsidR="00AD7065" w:rsidRDefault="00AD7065" w:rsidP="00AD7065">
      <w:pPr>
        <w:pStyle w:val="StandardWeb"/>
        <w:numPr>
          <w:ilvl w:val="0"/>
          <w:numId w:val="226"/>
        </w:numPr>
      </w:pPr>
      <w:r>
        <w:t>in APIs</w:t>
      </w:r>
    </w:p>
    <w:p w14:paraId="3F3F7817" w14:textId="77777777" w:rsidR="00AD7065" w:rsidRDefault="00AD7065" w:rsidP="00AD7065">
      <w:pPr>
        <w:pStyle w:val="StandardWeb"/>
        <w:numPr>
          <w:ilvl w:val="0"/>
          <w:numId w:val="226"/>
        </w:numPr>
      </w:pPr>
      <w:r>
        <w:t>im Deployment</w:t>
      </w:r>
    </w:p>
    <w:p w14:paraId="00EEF090" w14:textId="77777777" w:rsidR="00AD7065" w:rsidRDefault="00AD7065" w:rsidP="00AD7065">
      <w:pPr>
        <w:pStyle w:val="StandardWeb"/>
        <w:numPr>
          <w:ilvl w:val="0"/>
          <w:numId w:val="226"/>
        </w:numPr>
      </w:pPr>
      <w:r>
        <w:t>in Logs</w:t>
      </w:r>
    </w:p>
    <w:p w14:paraId="698F6E7F" w14:textId="77777777" w:rsidR="00AD7065" w:rsidRDefault="00AD7065" w:rsidP="00AD7065">
      <w:pPr>
        <w:pStyle w:val="StandardWeb"/>
        <w:numPr>
          <w:ilvl w:val="0"/>
          <w:numId w:val="226"/>
        </w:numPr>
      </w:pPr>
      <w:r>
        <w:t>in Konfigurationen</w:t>
      </w:r>
    </w:p>
    <w:p w14:paraId="3E8EE218" w14:textId="77777777" w:rsidR="00AD7065" w:rsidRDefault="00AD7065" w:rsidP="00AD7065">
      <w:pPr>
        <w:pStyle w:val="StandardWeb"/>
      </w:pPr>
      <w:r>
        <w:t>Die Aufgabe ist:</w:t>
      </w:r>
    </w:p>
    <w:p w14:paraId="0A847D80" w14:textId="77777777" w:rsidR="00AD7065" w:rsidRDefault="00AD7065" w:rsidP="00AD7065">
      <w:pPr>
        <w:pStyle w:val="StandardWeb"/>
      </w:pPr>
      <w:r>
        <w:rPr>
          <w:rStyle w:val="Fett"/>
        </w:rPr>
        <w:t>„Erkenne, wie die Lösung umgesetzt wurde und warum sie so gebaut ist.“</w:t>
      </w:r>
    </w:p>
    <w:p w14:paraId="17CF559E" w14:textId="77777777" w:rsidR="00AD7065" w:rsidRDefault="00B82CBD" w:rsidP="00AD7065">
      <w:r>
        <w:pict w14:anchorId="1799FFFB">
          <v:rect id="_x0000_i1182" style="width:0;height:1.5pt" o:hralign="center" o:hrstd="t" o:hr="t" fillcolor="#a0a0a0" stroked="f"/>
        </w:pict>
      </w:r>
    </w:p>
    <w:p w14:paraId="08145822" w14:textId="77777777" w:rsidR="00AD7065" w:rsidRPr="00AD7065" w:rsidRDefault="00AD7065" w:rsidP="00AD7065">
      <w:pPr>
        <w:pStyle w:val="berschrift1"/>
        <w:rPr>
          <w:lang w:val="de-CH"/>
        </w:rPr>
      </w:pPr>
      <w:r>
        <w:rPr>
          <w:rFonts w:ascii="Segoe UI Emoji" w:hAnsi="Segoe UI Emoji" w:cs="Segoe UI Emoji"/>
        </w:rPr>
        <w:t>⭐</w:t>
      </w:r>
      <w:r w:rsidRPr="00AD7065">
        <w:rPr>
          <w:lang w:val="de-CH"/>
        </w:rPr>
        <w:t xml:space="preserve"> Konkrete Umsetzung im Beispiel-Webshop</w:t>
      </w:r>
    </w:p>
    <w:p w14:paraId="0F85B9A4" w14:textId="77777777" w:rsidR="00AD7065" w:rsidRDefault="00AD7065" w:rsidP="00AD7065">
      <w:pPr>
        <w:pStyle w:val="StandardWeb"/>
      </w:pPr>
      <w:r>
        <w:t>Wir zeigen für jede wichtige Entscheidung aus LZ 06-01 die technische Umsetzung.</w:t>
      </w:r>
    </w:p>
    <w:p w14:paraId="182F7F47" w14:textId="77777777" w:rsidR="00AD7065" w:rsidRDefault="00B82CBD" w:rsidP="00AD7065">
      <w:r>
        <w:pict w14:anchorId="09FDF1B7">
          <v:rect id="_x0000_i1183" style="width:0;height:1.5pt" o:hralign="center" o:hrstd="t" o:hr="t" fillcolor="#a0a0a0" stroked="f"/>
        </w:pict>
      </w:r>
    </w:p>
    <w:p w14:paraId="71329132" w14:textId="77777777" w:rsidR="00AD7065" w:rsidRPr="00AD7065" w:rsidRDefault="00AD7065" w:rsidP="00AD7065">
      <w:pPr>
        <w:pStyle w:val="berschrift3"/>
        <w:rPr>
          <w:lang w:val="de-CH"/>
        </w:rPr>
      </w:pPr>
      <w:r w:rsidRPr="00AD7065">
        <w:rPr>
          <w:rStyle w:val="Fett"/>
          <w:b/>
          <w:bCs/>
          <w:lang w:val="de-CH"/>
        </w:rPr>
        <w:t>1. Entscheidung: Payment-Service ausgelagert</w:t>
      </w:r>
    </w:p>
    <w:p w14:paraId="3BF9132A" w14:textId="77777777" w:rsidR="00AD7065" w:rsidRDefault="00AD7065" w:rsidP="00AD7065">
      <w:pPr>
        <w:pStyle w:val="StandardWeb"/>
      </w:pPr>
      <w:r>
        <w:rPr>
          <w:rStyle w:val="Fett"/>
        </w:rPr>
        <w:t>Technische Umsetzung:</w:t>
      </w:r>
    </w:p>
    <w:p w14:paraId="5D611097" w14:textId="77777777" w:rsidR="00AD7065" w:rsidRDefault="00AD7065" w:rsidP="00AD7065">
      <w:pPr>
        <w:pStyle w:val="StandardWeb"/>
        <w:numPr>
          <w:ilvl w:val="0"/>
          <w:numId w:val="227"/>
        </w:numPr>
      </w:pPr>
      <w:r>
        <w:t xml:space="preserve">eigener Container </w:t>
      </w:r>
      <w:r>
        <w:rPr>
          <w:rStyle w:val="HTMLCode"/>
          <w:rFonts w:eastAsiaTheme="majorEastAsia"/>
        </w:rPr>
        <w:t>payment-service</w:t>
      </w:r>
    </w:p>
    <w:p w14:paraId="6FC664FE" w14:textId="77777777" w:rsidR="00AD7065" w:rsidRDefault="00AD7065" w:rsidP="00AD7065">
      <w:pPr>
        <w:pStyle w:val="StandardWeb"/>
        <w:numPr>
          <w:ilvl w:val="0"/>
          <w:numId w:val="227"/>
        </w:numPr>
      </w:pPr>
      <w:r>
        <w:t>REST- oder Messaging-API</w:t>
      </w:r>
    </w:p>
    <w:p w14:paraId="291D52F2" w14:textId="77777777" w:rsidR="00AD7065" w:rsidRDefault="00AD7065" w:rsidP="00AD7065">
      <w:pPr>
        <w:pStyle w:val="StandardWeb"/>
        <w:numPr>
          <w:ilvl w:val="0"/>
          <w:numId w:val="227"/>
        </w:numPr>
      </w:pPr>
      <w:r>
        <w:t>eigene Datenbanktabelle „transactions“</w:t>
      </w:r>
    </w:p>
    <w:p w14:paraId="6503CC54" w14:textId="77777777" w:rsidR="00AD7065" w:rsidRDefault="00AD7065" w:rsidP="00AD7065">
      <w:pPr>
        <w:pStyle w:val="StandardWeb"/>
        <w:numPr>
          <w:ilvl w:val="0"/>
          <w:numId w:val="227"/>
        </w:numPr>
      </w:pPr>
      <w:r>
        <w:t>Health Checks + Retry-Mechanismen</w:t>
      </w:r>
    </w:p>
    <w:p w14:paraId="5DC2981E" w14:textId="77777777" w:rsidR="00AD7065" w:rsidRDefault="00AD7065" w:rsidP="00AD7065">
      <w:pPr>
        <w:pStyle w:val="StandardWeb"/>
        <w:numPr>
          <w:ilvl w:val="0"/>
          <w:numId w:val="227"/>
        </w:numPr>
      </w:pPr>
      <w:r>
        <w:t>Isolation: bei Fehlern funktioniert der Shop weiterhin</w:t>
      </w:r>
    </w:p>
    <w:p w14:paraId="0D529C6E" w14:textId="77777777" w:rsidR="00AD7065" w:rsidRDefault="00AD7065" w:rsidP="00AD7065">
      <w:pPr>
        <w:pStyle w:val="StandardWeb"/>
      </w:pPr>
      <w:r>
        <w:rPr>
          <w:rFonts w:ascii="Segoe UI Emoji" w:hAnsi="Segoe UI Emoji" w:cs="Segoe UI Emoji"/>
        </w:rPr>
        <w:t>👉</w:t>
      </w:r>
      <w:r>
        <w:t xml:space="preserve"> Umsetzung sichtbar in:</w:t>
      </w:r>
    </w:p>
    <w:p w14:paraId="3547E028" w14:textId="77777777" w:rsidR="00AD7065" w:rsidRDefault="00AD7065" w:rsidP="00AD7065">
      <w:pPr>
        <w:pStyle w:val="StandardWeb"/>
        <w:numPr>
          <w:ilvl w:val="0"/>
          <w:numId w:val="228"/>
        </w:numPr>
      </w:pPr>
      <w:r>
        <w:t>Deployment (Kubernetes Deployment + Service)</w:t>
      </w:r>
    </w:p>
    <w:p w14:paraId="216F4137" w14:textId="77777777" w:rsidR="00AD7065" w:rsidRDefault="00AD7065" w:rsidP="00AD7065">
      <w:pPr>
        <w:pStyle w:val="StandardWeb"/>
        <w:numPr>
          <w:ilvl w:val="0"/>
          <w:numId w:val="228"/>
        </w:numPr>
      </w:pPr>
      <w:r>
        <w:t>Code (separates Repository oder separater Ordner)</w:t>
      </w:r>
    </w:p>
    <w:p w14:paraId="442596EC" w14:textId="77777777" w:rsidR="00AD7065" w:rsidRDefault="00AD7065" w:rsidP="00AD7065">
      <w:pPr>
        <w:pStyle w:val="StandardWeb"/>
        <w:numPr>
          <w:ilvl w:val="0"/>
          <w:numId w:val="228"/>
        </w:numPr>
      </w:pPr>
      <w:r>
        <w:t>API-Spezifikation</w:t>
      </w:r>
    </w:p>
    <w:p w14:paraId="711BC18F" w14:textId="77777777" w:rsidR="00AD7065" w:rsidRDefault="00B82CBD" w:rsidP="00AD7065">
      <w:r>
        <w:pict w14:anchorId="6E2EAF6D">
          <v:rect id="_x0000_i1184" style="width:0;height:1.5pt" o:hralign="center" o:hrstd="t" o:hr="t" fillcolor="#a0a0a0" stroked="f"/>
        </w:pict>
      </w:r>
    </w:p>
    <w:p w14:paraId="50DD8562" w14:textId="77777777" w:rsidR="00AD7065" w:rsidRPr="00AD7065" w:rsidRDefault="00AD7065" w:rsidP="00AD7065">
      <w:pPr>
        <w:pStyle w:val="berschrift3"/>
        <w:rPr>
          <w:lang w:val="de-CH"/>
        </w:rPr>
      </w:pPr>
      <w:r w:rsidRPr="00AD7065">
        <w:rPr>
          <w:rStyle w:val="Fett"/>
          <w:b/>
          <w:bCs/>
          <w:lang w:val="de-CH"/>
        </w:rPr>
        <w:lastRenderedPageBreak/>
        <w:t>2. Entscheidung: horizontale Skalierung</w:t>
      </w:r>
    </w:p>
    <w:p w14:paraId="5D52D2F2" w14:textId="77777777" w:rsidR="00AD7065" w:rsidRDefault="00AD7065" w:rsidP="00AD7065">
      <w:pPr>
        <w:pStyle w:val="StandardWeb"/>
      </w:pPr>
      <w:r>
        <w:rPr>
          <w:rStyle w:val="Fett"/>
        </w:rPr>
        <w:t>Technische Umsetzung:</w:t>
      </w:r>
    </w:p>
    <w:p w14:paraId="4D737FA8" w14:textId="77777777" w:rsidR="00AD7065" w:rsidRDefault="00AD7065" w:rsidP="00AD7065">
      <w:pPr>
        <w:pStyle w:val="StandardWeb"/>
        <w:numPr>
          <w:ilvl w:val="0"/>
          <w:numId w:val="229"/>
        </w:numPr>
      </w:pPr>
      <w:r>
        <w:t>Docker-Container für das Frontend</w:t>
      </w:r>
    </w:p>
    <w:p w14:paraId="62F51F87" w14:textId="77777777" w:rsidR="00AD7065" w:rsidRDefault="00AD7065" w:rsidP="00AD7065">
      <w:pPr>
        <w:pStyle w:val="StandardWeb"/>
        <w:numPr>
          <w:ilvl w:val="0"/>
          <w:numId w:val="229"/>
        </w:numPr>
      </w:pPr>
      <w:r>
        <w:t xml:space="preserve">Kubernetes </w:t>
      </w:r>
      <w:r>
        <w:rPr>
          <w:rStyle w:val="HTMLCode"/>
          <w:rFonts w:eastAsiaTheme="majorEastAsia"/>
        </w:rPr>
        <w:t>ReplicaSet</w:t>
      </w:r>
    </w:p>
    <w:p w14:paraId="70C77387" w14:textId="77777777" w:rsidR="00AD7065" w:rsidRDefault="00AD7065" w:rsidP="00AD7065">
      <w:pPr>
        <w:pStyle w:val="StandardWeb"/>
        <w:numPr>
          <w:ilvl w:val="0"/>
          <w:numId w:val="229"/>
        </w:numPr>
      </w:pPr>
      <w:r>
        <w:t>Load Balancer davor</w:t>
      </w:r>
    </w:p>
    <w:p w14:paraId="2EA7FB0E" w14:textId="77777777" w:rsidR="00AD7065" w:rsidRDefault="00AD7065" w:rsidP="00AD7065">
      <w:pPr>
        <w:pStyle w:val="StandardWeb"/>
        <w:numPr>
          <w:ilvl w:val="0"/>
          <w:numId w:val="229"/>
        </w:numPr>
      </w:pPr>
      <w:r>
        <w:t>stateless implementiert (Session im Redis oder JWT)</w:t>
      </w:r>
    </w:p>
    <w:p w14:paraId="7D57090C" w14:textId="77777777" w:rsidR="00AD7065" w:rsidRDefault="00AD7065" w:rsidP="00AD7065">
      <w:pPr>
        <w:pStyle w:val="StandardWeb"/>
      </w:pPr>
      <w:r>
        <w:rPr>
          <w:rFonts w:ascii="Segoe UI Emoji" w:hAnsi="Segoe UI Emoji" w:cs="Segoe UI Emoji"/>
        </w:rPr>
        <w:t>👉</w:t>
      </w:r>
      <w:r>
        <w:t xml:space="preserve"> Umsetzung sichtbar in:</w:t>
      </w:r>
    </w:p>
    <w:p w14:paraId="0F02FDB6" w14:textId="77777777" w:rsidR="00AD7065" w:rsidRDefault="00AD7065" w:rsidP="00AD7065">
      <w:pPr>
        <w:pStyle w:val="StandardWeb"/>
        <w:numPr>
          <w:ilvl w:val="0"/>
          <w:numId w:val="230"/>
        </w:numPr>
      </w:pPr>
      <w:r>
        <w:t>Infra-Code (Helm Charts / YAML)</w:t>
      </w:r>
    </w:p>
    <w:p w14:paraId="00CBD569" w14:textId="77777777" w:rsidR="00AD7065" w:rsidRDefault="00AD7065" w:rsidP="00AD7065">
      <w:pPr>
        <w:pStyle w:val="StandardWeb"/>
        <w:numPr>
          <w:ilvl w:val="0"/>
          <w:numId w:val="230"/>
        </w:numPr>
      </w:pPr>
      <w:r>
        <w:t>Architekturdiagramm (Verteilungssicht)</w:t>
      </w:r>
    </w:p>
    <w:p w14:paraId="26C6C9A7" w14:textId="77777777" w:rsidR="00AD7065" w:rsidRDefault="00B82CBD" w:rsidP="00AD7065">
      <w:r>
        <w:pict w14:anchorId="100CE069">
          <v:rect id="_x0000_i1185" style="width:0;height:1.5pt" o:hralign="center" o:hrstd="t" o:hr="t" fillcolor="#a0a0a0" stroked="f"/>
        </w:pict>
      </w:r>
    </w:p>
    <w:p w14:paraId="3332E177" w14:textId="77777777" w:rsidR="00AD7065" w:rsidRPr="00AD7065" w:rsidRDefault="00AD7065" w:rsidP="00AD7065">
      <w:pPr>
        <w:pStyle w:val="berschrift3"/>
        <w:rPr>
          <w:lang w:val="de-CH"/>
        </w:rPr>
      </w:pPr>
      <w:r w:rsidRPr="00AD7065">
        <w:rPr>
          <w:rStyle w:val="Fett"/>
          <w:b/>
          <w:bCs/>
          <w:lang w:val="de-CH"/>
        </w:rPr>
        <w:t>3. Entscheidung: DDD-Zerlegung (Catalog, Order, Payment)</w:t>
      </w:r>
    </w:p>
    <w:p w14:paraId="42005062" w14:textId="77777777" w:rsidR="00AD7065" w:rsidRDefault="00AD7065" w:rsidP="00AD7065">
      <w:pPr>
        <w:pStyle w:val="StandardWeb"/>
      </w:pPr>
      <w:r>
        <w:rPr>
          <w:rStyle w:val="Fett"/>
        </w:rPr>
        <w:t>Technisch sichtbar in:</w:t>
      </w:r>
    </w:p>
    <w:p w14:paraId="2118A000" w14:textId="77777777" w:rsidR="00AD7065" w:rsidRDefault="00AD7065" w:rsidP="00AD7065">
      <w:pPr>
        <w:pStyle w:val="StandardWeb"/>
        <w:numPr>
          <w:ilvl w:val="0"/>
          <w:numId w:val="231"/>
        </w:numPr>
      </w:pPr>
      <w:r>
        <w:t>unterschiedliche Paketstrukturen / Module</w:t>
      </w:r>
    </w:p>
    <w:p w14:paraId="48BEDA72" w14:textId="77777777" w:rsidR="00AD7065" w:rsidRDefault="00AD7065" w:rsidP="00AD7065">
      <w:pPr>
        <w:pStyle w:val="StandardWeb"/>
        <w:numPr>
          <w:ilvl w:val="0"/>
          <w:numId w:val="231"/>
        </w:numPr>
      </w:pPr>
      <w:r>
        <w:t>getrennte Datenmodelle</w:t>
      </w:r>
    </w:p>
    <w:p w14:paraId="5CCF14F7" w14:textId="77777777" w:rsidR="00AD7065" w:rsidRDefault="00AD7065" w:rsidP="00AD7065">
      <w:pPr>
        <w:pStyle w:val="StandardWeb"/>
        <w:numPr>
          <w:ilvl w:val="0"/>
          <w:numId w:val="231"/>
        </w:numPr>
      </w:pPr>
      <w:r>
        <w:t>getrennte Services</w:t>
      </w:r>
    </w:p>
    <w:p w14:paraId="0F64217F" w14:textId="77777777" w:rsidR="00AD7065" w:rsidRDefault="00AD7065" w:rsidP="00AD7065">
      <w:pPr>
        <w:pStyle w:val="StandardWeb"/>
        <w:numPr>
          <w:ilvl w:val="0"/>
          <w:numId w:val="231"/>
        </w:numPr>
      </w:pPr>
      <w:r>
        <w:t>getrennte Tests</w:t>
      </w:r>
    </w:p>
    <w:p w14:paraId="0F65CFD8" w14:textId="77777777" w:rsidR="00AD7065" w:rsidRDefault="00B82CBD" w:rsidP="00AD7065">
      <w:r>
        <w:pict w14:anchorId="5909E0B4">
          <v:rect id="_x0000_i1186" style="width:0;height:1.5pt" o:hralign="center" o:hrstd="t" o:hr="t" fillcolor="#a0a0a0" stroked="f"/>
        </w:pict>
      </w:r>
    </w:p>
    <w:p w14:paraId="4FE3489E" w14:textId="77777777" w:rsidR="00AD7065" w:rsidRPr="00AD7065" w:rsidRDefault="00AD7065" w:rsidP="00AD7065">
      <w:pPr>
        <w:pStyle w:val="berschrift3"/>
        <w:rPr>
          <w:lang w:val="de-CH"/>
        </w:rPr>
      </w:pPr>
      <w:r w:rsidRPr="00AD7065">
        <w:rPr>
          <w:rStyle w:val="Fett"/>
          <w:b/>
          <w:bCs/>
          <w:lang w:val="de-CH"/>
        </w:rPr>
        <w:t>4. Entscheidung: PostgreSQL (durch Randbedingung)</w:t>
      </w:r>
    </w:p>
    <w:p w14:paraId="5D65A33F" w14:textId="77777777" w:rsidR="00AD7065" w:rsidRDefault="00AD7065" w:rsidP="00AD7065">
      <w:pPr>
        <w:pStyle w:val="StandardWeb"/>
      </w:pPr>
      <w:r>
        <w:rPr>
          <w:rStyle w:val="Fett"/>
        </w:rPr>
        <w:t>Technisch sichtbar in:</w:t>
      </w:r>
    </w:p>
    <w:p w14:paraId="1F349D87" w14:textId="77777777" w:rsidR="00AD7065" w:rsidRDefault="00AD7065" w:rsidP="00AD7065">
      <w:pPr>
        <w:pStyle w:val="StandardWeb"/>
        <w:numPr>
          <w:ilvl w:val="0"/>
          <w:numId w:val="232"/>
        </w:numPr>
      </w:pPr>
      <w:r>
        <w:rPr>
          <w:rStyle w:val="HTMLCode"/>
          <w:rFonts w:eastAsiaTheme="majorEastAsia"/>
        </w:rPr>
        <w:t>docker-compose.yml</w:t>
      </w:r>
      <w:r>
        <w:t xml:space="preserve"> oder Helm-Chart</w:t>
      </w:r>
    </w:p>
    <w:p w14:paraId="408BFE43" w14:textId="77777777" w:rsidR="00AD7065" w:rsidRDefault="00AD7065" w:rsidP="00AD7065">
      <w:pPr>
        <w:pStyle w:val="StandardWeb"/>
        <w:numPr>
          <w:ilvl w:val="0"/>
          <w:numId w:val="232"/>
        </w:numPr>
      </w:pPr>
      <w:r>
        <w:t>JDBC-Verbindungen</w:t>
      </w:r>
    </w:p>
    <w:p w14:paraId="55A62F59" w14:textId="77777777" w:rsidR="00AD7065" w:rsidRDefault="00AD7065" w:rsidP="00AD7065">
      <w:pPr>
        <w:pStyle w:val="StandardWeb"/>
        <w:numPr>
          <w:ilvl w:val="0"/>
          <w:numId w:val="232"/>
        </w:numPr>
      </w:pPr>
      <w:r>
        <w:t>Migrations-Skripte (Flyway, Liquibase)</w:t>
      </w:r>
    </w:p>
    <w:p w14:paraId="63734F75" w14:textId="77777777" w:rsidR="00AD7065" w:rsidRDefault="00B82CBD" w:rsidP="00AD7065">
      <w:r>
        <w:pict w14:anchorId="6AFE3AF2">
          <v:rect id="_x0000_i1187" style="width:0;height:1.5pt" o:hralign="center" o:hrstd="t" o:hr="t" fillcolor="#a0a0a0" stroked="f"/>
        </w:pict>
      </w:r>
    </w:p>
    <w:p w14:paraId="59BC2B72" w14:textId="77777777" w:rsidR="00AD7065" w:rsidRPr="00AD7065" w:rsidRDefault="00AD7065" w:rsidP="00AD7065">
      <w:pPr>
        <w:pStyle w:val="berschrift3"/>
        <w:rPr>
          <w:lang w:val="de-CH"/>
        </w:rPr>
      </w:pPr>
      <w:r w:rsidRPr="00AD7065">
        <w:rPr>
          <w:rStyle w:val="Fett"/>
          <w:b/>
          <w:bCs/>
          <w:lang w:val="de-CH"/>
        </w:rPr>
        <w:t>5. Entscheidung: Monolithischer Kern für Time-to-Market</w:t>
      </w:r>
    </w:p>
    <w:p w14:paraId="22DB9C7E" w14:textId="77777777" w:rsidR="00AD7065" w:rsidRDefault="00AD7065" w:rsidP="00AD7065">
      <w:pPr>
        <w:pStyle w:val="StandardWeb"/>
      </w:pPr>
      <w:r>
        <w:rPr>
          <w:rStyle w:val="Fett"/>
        </w:rPr>
        <w:t>Technisch sichtbar in:</w:t>
      </w:r>
    </w:p>
    <w:p w14:paraId="5E0F4CB6" w14:textId="77777777" w:rsidR="00AD7065" w:rsidRDefault="00AD7065" w:rsidP="00AD7065">
      <w:pPr>
        <w:pStyle w:val="StandardWeb"/>
        <w:numPr>
          <w:ilvl w:val="0"/>
          <w:numId w:val="233"/>
        </w:numPr>
      </w:pPr>
      <w:r>
        <w:t>ein Haupt-Repository</w:t>
      </w:r>
    </w:p>
    <w:p w14:paraId="0BFED223" w14:textId="77777777" w:rsidR="00AD7065" w:rsidRDefault="00AD7065" w:rsidP="00AD7065">
      <w:pPr>
        <w:pStyle w:val="StandardWeb"/>
        <w:numPr>
          <w:ilvl w:val="0"/>
          <w:numId w:val="233"/>
        </w:numPr>
      </w:pPr>
      <w:r>
        <w:t>interne Module statt externe Services</w:t>
      </w:r>
    </w:p>
    <w:p w14:paraId="49D05165" w14:textId="77777777" w:rsidR="00AD7065" w:rsidRDefault="00AD7065" w:rsidP="00AD7065">
      <w:pPr>
        <w:pStyle w:val="StandardWeb"/>
        <w:numPr>
          <w:ilvl w:val="0"/>
          <w:numId w:val="233"/>
        </w:numPr>
      </w:pPr>
      <w:r>
        <w:t>Build in einem Artefakt</w:t>
      </w:r>
    </w:p>
    <w:p w14:paraId="57CF70DF" w14:textId="77777777" w:rsidR="00AD7065" w:rsidRDefault="00B82CBD" w:rsidP="00AD7065">
      <w:r>
        <w:pict w14:anchorId="362842C9">
          <v:rect id="_x0000_i1188" style="width:0;height:1.5pt" o:hralign="center" o:hrstd="t" o:hr="t" fillcolor="#a0a0a0" stroked="f"/>
        </w:pict>
      </w:r>
    </w:p>
    <w:p w14:paraId="4C2A0B67" w14:textId="77777777" w:rsidR="00AD7065" w:rsidRPr="00AD7065" w:rsidRDefault="00AD7065" w:rsidP="00AD7065">
      <w:pPr>
        <w:pStyle w:val="berschrift1"/>
        <w:rPr>
          <w:lang w:val="de-CH"/>
        </w:rPr>
      </w:pPr>
      <w:r>
        <w:rPr>
          <w:rFonts w:ascii="Segoe UI Emoji" w:hAnsi="Segoe UI Emoji" w:cs="Segoe UI Emoji"/>
        </w:rPr>
        <w:lastRenderedPageBreak/>
        <w:t>⭐</w:t>
      </w:r>
      <w:r w:rsidRPr="00AD7065">
        <w:rPr>
          <w:lang w:val="de-CH"/>
        </w:rPr>
        <w:t xml:space="preserve"> Woran erkennt man gute Umsetzungskompetenz?</w:t>
      </w:r>
    </w:p>
    <w:p w14:paraId="040459F2" w14:textId="77777777" w:rsidR="00AD7065" w:rsidRDefault="00AD7065" w:rsidP="00AD7065">
      <w:pPr>
        <w:pStyle w:val="StandardWeb"/>
        <w:numPr>
          <w:ilvl w:val="0"/>
          <w:numId w:val="234"/>
        </w:numPr>
      </w:pPr>
      <w:r>
        <w:t>Architekturdiagramme und Code passen zusammen</w:t>
      </w:r>
    </w:p>
    <w:p w14:paraId="35FB3F21" w14:textId="77777777" w:rsidR="00AD7065" w:rsidRDefault="00AD7065" w:rsidP="00AD7065">
      <w:pPr>
        <w:pStyle w:val="StandardWeb"/>
        <w:numPr>
          <w:ilvl w:val="0"/>
          <w:numId w:val="234"/>
        </w:numPr>
      </w:pPr>
      <w:r>
        <w:t>Benannte Konzepte existieren wirklich</w:t>
      </w:r>
    </w:p>
    <w:p w14:paraId="02B1A0E5" w14:textId="77777777" w:rsidR="00AD7065" w:rsidRDefault="00AD7065" w:rsidP="00AD7065">
      <w:pPr>
        <w:pStyle w:val="StandardWeb"/>
        <w:numPr>
          <w:ilvl w:val="0"/>
          <w:numId w:val="234"/>
        </w:numPr>
      </w:pPr>
      <w:r>
        <w:t>Entscheidungen finden sich in ADRs oder Kommentaren wieder</w:t>
      </w:r>
    </w:p>
    <w:p w14:paraId="737624BD" w14:textId="77777777" w:rsidR="00AD7065" w:rsidRDefault="00AD7065" w:rsidP="00AD7065">
      <w:pPr>
        <w:pStyle w:val="StandardWeb"/>
        <w:numPr>
          <w:ilvl w:val="0"/>
          <w:numId w:val="234"/>
        </w:numPr>
      </w:pPr>
      <w:r>
        <w:t>Module sind so geschnitten, wie entworfen</w:t>
      </w:r>
    </w:p>
    <w:p w14:paraId="166C65AB" w14:textId="77777777" w:rsidR="00AD7065" w:rsidRDefault="00AD7065" w:rsidP="00AD7065">
      <w:pPr>
        <w:pStyle w:val="StandardWeb"/>
        <w:numPr>
          <w:ilvl w:val="0"/>
          <w:numId w:val="234"/>
        </w:numPr>
      </w:pPr>
      <w:r>
        <w:t>Infrastruktur entspricht den Deployments</w:t>
      </w:r>
    </w:p>
    <w:p w14:paraId="57851707" w14:textId="77777777" w:rsidR="00AD7065" w:rsidRDefault="00B82CBD" w:rsidP="00AD7065">
      <w:r>
        <w:pict w14:anchorId="4196F003">
          <v:rect id="_x0000_i1189" style="width:0;height:1.5pt" o:hralign="center" o:hrstd="t" o:hr="t" fillcolor="#a0a0a0" stroked="f"/>
        </w:pict>
      </w:r>
    </w:p>
    <w:p w14:paraId="27D15371" w14:textId="77777777" w:rsidR="00AD7065" w:rsidRPr="00AD7065" w:rsidRDefault="00AD7065" w:rsidP="00AD7065">
      <w:pPr>
        <w:pStyle w:val="berschrift1"/>
        <w:rPr>
          <w:lang w:val="de-CH"/>
        </w:rPr>
      </w:pPr>
      <w:r>
        <w:rPr>
          <w:rFonts w:ascii="Segoe UI Emoji" w:hAnsi="Segoe UI Emoji" w:cs="Segoe UI Emoji"/>
        </w:rPr>
        <w:t>⭐</w:t>
      </w:r>
      <w:r w:rsidRPr="00AD7065">
        <w:rPr>
          <w:lang w:val="de-CH"/>
        </w:rPr>
        <w:t xml:space="preserve"> Zusammenfassung LZ 06-02 (Merksatz)</w:t>
      </w:r>
    </w:p>
    <w:p w14:paraId="247ADF1C" w14:textId="77777777" w:rsidR="00AD7065" w:rsidRDefault="00AD7065" w:rsidP="00AD7065">
      <w:pPr>
        <w:pStyle w:val="StandardWeb"/>
      </w:pPr>
      <w:r>
        <w:t xml:space="preserve">Wer Architekturen versteht, kann aus Code, Deployments, APIs und Strukturen erkennen, </w:t>
      </w:r>
      <w:r>
        <w:rPr>
          <w:rStyle w:val="Fett"/>
        </w:rPr>
        <w:t>wie</w:t>
      </w:r>
      <w:r>
        <w:t xml:space="preserve"> eine Lösung realisiert wurde und </w:t>
      </w:r>
      <w:r>
        <w:rPr>
          <w:rStyle w:val="Fett"/>
        </w:rPr>
        <w:t>welche Entscheidungen</w:t>
      </w:r>
      <w:r>
        <w:t xml:space="preserve"> dahinterstehen.</w:t>
      </w:r>
    </w:p>
    <w:p w14:paraId="4FFEE6BF" w14:textId="77777777" w:rsidR="00AD7065" w:rsidRPr="002C1618" w:rsidRDefault="00AD7065" w:rsidP="00E65585">
      <w:pPr>
        <w:pBdr>
          <w:bottom w:val="single" w:sz="6" w:space="1" w:color="auto"/>
        </w:pBdr>
        <w:rPr>
          <w:lang w:val="de-CH"/>
        </w:rPr>
      </w:pPr>
    </w:p>
    <w:p w14:paraId="655A6AE4" w14:textId="77777777" w:rsidR="00433408" w:rsidRPr="002C1618" w:rsidRDefault="00433408" w:rsidP="00E65585">
      <w:pPr>
        <w:rPr>
          <w:lang w:val="de-CH"/>
        </w:rPr>
      </w:pPr>
    </w:p>
    <w:p w14:paraId="53EA7F39" w14:textId="4D489067" w:rsidR="00E818B8" w:rsidRDefault="00E818B8" w:rsidP="00E818B8">
      <w:pPr>
        <w:pStyle w:val="berschrift1"/>
        <w:rPr>
          <w:lang w:val="de-CH"/>
        </w:rPr>
      </w:pPr>
      <w:r>
        <w:rPr>
          <w:lang w:val="de-CH"/>
        </w:rPr>
        <w:t>Repetion &amp; Review</w:t>
      </w:r>
    </w:p>
    <w:p w14:paraId="0FD36DEA" w14:textId="77777777" w:rsidR="00E65585" w:rsidRPr="00E65585" w:rsidRDefault="00E65585" w:rsidP="00E65585">
      <w:pPr>
        <w:rPr>
          <w:lang w:val="de-CH"/>
        </w:rPr>
      </w:pPr>
    </w:p>
    <w:p w14:paraId="596A7D18" w14:textId="77777777" w:rsidR="00E65585" w:rsidRPr="00E65585" w:rsidRDefault="00E65585" w:rsidP="00E65585">
      <w:pPr>
        <w:pStyle w:val="berschrift1"/>
        <w:rPr>
          <w:lang w:val="de-CH"/>
        </w:rPr>
      </w:pPr>
      <w:r>
        <w:rPr>
          <w:rFonts w:ascii="Segoe UI Emoji" w:hAnsi="Segoe UI Emoji" w:cs="Segoe UI Emoji"/>
        </w:rPr>
        <w:t>📘</w:t>
      </w:r>
      <w:r w:rsidRPr="00E65585">
        <w:rPr>
          <w:lang w:val="de-CH"/>
        </w:rPr>
        <w:t xml:space="preserve"> </w:t>
      </w:r>
      <w:r w:rsidRPr="00E65585">
        <w:rPr>
          <w:rStyle w:val="Fett"/>
          <w:b/>
          <w:bCs/>
          <w:lang w:val="de-CH"/>
        </w:rPr>
        <w:t>Kapitel 1 – Grundbegriffe von Softwarearchitektur</w:t>
      </w:r>
    </w:p>
    <w:p w14:paraId="4787F3C1" w14:textId="77777777" w:rsidR="00E65585" w:rsidRPr="00E65585" w:rsidRDefault="00E65585" w:rsidP="00E65585">
      <w:pPr>
        <w:pStyle w:val="berschrift1"/>
        <w:rPr>
          <w:lang w:val="de-CH"/>
        </w:rPr>
      </w:pPr>
      <w:r w:rsidRPr="00E65585">
        <w:rPr>
          <w:rStyle w:val="Fett"/>
          <w:b/>
          <w:bCs/>
          <w:lang w:val="de-CH"/>
        </w:rPr>
        <w:t>LZ 01-01 (R1): Definitionen von Softwarearchitektur verstehen</w:t>
      </w:r>
    </w:p>
    <w:p w14:paraId="459F048F" w14:textId="77777777" w:rsidR="00E65585" w:rsidRDefault="00E65585" w:rsidP="00E65585">
      <w:pPr>
        <w:pStyle w:val="StandardWeb"/>
      </w:pPr>
      <w:r>
        <w:rPr>
          <w:rFonts w:ascii="Segoe UI Emoji" w:hAnsi="Segoe UI Emoji" w:cs="Segoe UI Emoji"/>
        </w:rPr>
        <w:t>🔎</w:t>
      </w:r>
      <w:r>
        <w:t xml:space="preserve"> </w:t>
      </w:r>
      <w:r>
        <w:rPr>
          <w:rStyle w:val="Fett"/>
        </w:rPr>
        <w:t>Kurz zusammengefasst:</w:t>
      </w:r>
      <w:r>
        <w:br/>
        <w:t>Softwarearchitektur beschreibt die wesentliche Struktur eines Systems: seine Bausteine, deren Beziehungen und die grundlegenden technischen Entscheidungen.</w:t>
      </w:r>
    </w:p>
    <w:p w14:paraId="007ECCCD" w14:textId="77777777" w:rsidR="00E65585" w:rsidRDefault="00E65585" w:rsidP="00E65585">
      <w:pPr>
        <w:pStyle w:val="StandardWeb"/>
      </w:pPr>
      <w:r>
        <w:rPr>
          <w:rFonts w:ascii="Segoe UI Emoji" w:hAnsi="Segoe UI Emoji" w:cs="Segoe UI Emoji"/>
        </w:rPr>
        <w:t>📘</w:t>
      </w:r>
      <w:r>
        <w:t xml:space="preserve"> </w:t>
      </w:r>
      <w:r>
        <w:rPr>
          <w:rStyle w:val="Fett"/>
        </w:rPr>
        <w:t>Ausführliche Erklärung:</w:t>
      </w:r>
      <w:r>
        <w:br/>
        <w:t>Softwarearchitektur legt fest, wie ein System in Bausteine zerlegt ist, wie sie zusammenarbeiten, auf welchen Technologien sie basieren und welche Prinzipien sie leiten. Sie ist das Ergebnis bewusster Entscheidungen – nicht „zufällige Implementierung“.</w:t>
      </w:r>
      <w:r>
        <w:br/>
        <w:t>Eine Architektur dient als Abstraktionsebene oberhalb des Codes und schafft Orientierung für Teams. Sie definiert Struktur, Kommunikationsformen, Datenhaltung, technische Leitplanken und Qualitätsorientierung. Dadurch entsteht ein gemeinsames Verständnis des Systems, das Weiterentwicklung und Zusammenarbeit erleichtert.</w:t>
      </w:r>
    </w:p>
    <w:p w14:paraId="1B8388B3" w14:textId="77777777" w:rsidR="00E65585" w:rsidRDefault="00E65585" w:rsidP="00E65585">
      <w:pPr>
        <w:pStyle w:val="StandardWeb"/>
      </w:pPr>
      <w:r>
        <w:rPr>
          <w:rFonts w:ascii="Segoe UI Emoji" w:hAnsi="Segoe UI Emoji" w:cs="Segoe UI Emoji"/>
        </w:rPr>
        <w:lastRenderedPageBreak/>
        <w:t>💡</w:t>
      </w:r>
      <w:r>
        <w:t xml:space="preserve"> </w:t>
      </w:r>
      <w:r>
        <w:rPr>
          <w:rStyle w:val="Fett"/>
        </w:rPr>
        <w:t>Reflexionsfrage:</w:t>
      </w:r>
      <w:r>
        <w:br/>
        <w:t>Welche groben Bausteine würdest du in einem einfachen Webshop identifizieren und wie interagieren sie?</w:t>
      </w:r>
    </w:p>
    <w:p w14:paraId="202005A9" w14:textId="77777777" w:rsidR="00E65585" w:rsidRDefault="00E65585" w:rsidP="00E65585">
      <w:pPr>
        <w:pStyle w:val="StandardWeb"/>
      </w:pPr>
      <w:r>
        <w:rPr>
          <w:rFonts w:ascii="Segoe UI Emoji" w:hAnsi="Segoe UI Emoji" w:cs="Segoe UI Emoji"/>
        </w:rPr>
        <w:t>✅</w:t>
      </w:r>
      <w:r>
        <w:t xml:space="preserve"> </w:t>
      </w:r>
      <w:r>
        <w:rPr>
          <w:rStyle w:val="Fett"/>
        </w:rPr>
        <w:t>Musterlösung / möglicher Ansatz:</w:t>
      </w:r>
    </w:p>
    <w:p w14:paraId="0785E014" w14:textId="77777777" w:rsidR="00E65585" w:rsidRDefault="00E65585" w:rsidP="00452CB3">
      <w:pPr>
        <w:pStyle w:val="StandardWeb"/>
        <w:numPr>
          <w:ilvl w:val="0"/>
          <w:numId w:val="45"/>
        </w:numPr>
      </w:pPr>
      <w:r>
        <w:rPr>
          <w:rStyle w:val="Fett"/>
        </w:rPr>
        <w:t>Frontend/Presentation Layer</w:t>
      </w:r>
      <w:r>
        <w:t xml:space="preserve"> (Web/Mobile)</w:t>
      </w:r>
    </w:p>
    <w:p w14:paraId="35F21986" w14:textId="77777777" w:rsidR="00E65585" w:rsidRPr="00E65585" w:rsidRDefault="00E65585" w:rsidP="00452CB3">
      <w:pPr>
        <w:pStyle w:val="StandardWeb"/>
        <w:numPr>
          <w:ilvl w:val="0"/>
          <w:numId w:val="45"/>
        </w:numPr>
        <w:rPr>
          <w:lang w:val="en-US"/>
        </w:rPr>
      </w:pPr>
      <w:r w:rsidRPr="00E65585">
        <w:rPr>
          <w:rStyle w:val="Fett"/>
          <w:lang w:val="en-US"/>
        </w:rPr>
        <w:t>Backend Services</w:t>
      </w:r>
      <w:r w:rsidRPr="00E65585">
        <w:rPr>
          <w:lang w:val="en-US"/>
        </w:rPr>
        <w:t>, z. B. Order-Service, Customer-Service</w:t>
      </w:r>
    </w:p>
    <w:p w14:paraId="23C9F8FE" w14:textId="77777777" w:rsidR="00E65585" w:rsidRDefault="00E65585" w:rsidP="00452CB3">
      <w:pPr>
        <w:pStyle w:val="StandardWeb"/>
        <w:numPr>
          <w:ilvl w:val="0"/>
          <w:numId w:val="45"/>
        </w:numPr>
      </w:pPr>
      <w:r>
        <w:rPr>
          <w:rStyle w:val="Fett"/>
        </w:rPr>
        <w:t>Payment Integration</w:t>
      </w:r>
    </w:p>
    <w:p w14:paraId="1661F933" w14:textId="77777777" w:rsidR="00E65585" w:rsidRDefault="00E65585" w:rsidP="00452CB3">
      <w:pPr>
        <w:pStyle w:val="StandardWeb"/>
        <w:numPr>
          <w:ilvl w:val="0"/>
          <w:numId w:val="45"/>
        </w:numPr>
      </w:pPr>
      <w:r>
        <w:rPr>
          <w:rStyle w:val="Fett"/>
        </w:rPr>
        <w:t>Database Layer</w:t>
      </w:r>
      <w:r>
        <w:t xml:space="preserve"> pro Domäne</w:t>
      </w:r>
      <w:r>
        <w:br/>
        <w:t>Kommunikation meist über REST oder Messaging. Vorteil: klare Verantwortlichkeiten, bessere Wartbarkeit.</w:t>
      </w:r>
    </w:p>
    <w:p w14:paraId="47A1D399" w14:textId="77777777" w:rsidR="00E65585" w:rsidRDefault="00B82CBD" w:rsidP="00E65585">
      <w:r>
        <w:pict w14:anchorId="2D341BF9">
          <v:rect id="_x0000_i1190" style="width:0;height:1.5pt" o:hralign="center" o:hrstd="t" o:hr="t" fillcolor="#a0a0a0" stroked="f"/>
        </w:pict>
      </w:r>
    </w:p>
    <w:p w14:paraId="263F65A8" w14:textId="77777777" w:rsidR="00E65585" w:rsidRPr="00E65585" w:rsidRDefault="00E65585" w:rsidP="00E65585">
      <w:pPr>
        <w:pStyle w:val="berschrift1"/>
        <w:rPr>
          <w:lang w:val="de-CH"/>
        </w:rPr>
      </w:pPr>
      <w:r w:rsidRPr="00E65585">
        <w:rPr>
          <w:rStyle w:val="Fett"/>
          <w:b/>
          <w:bCs/>
          <w:lang w:val="de-CH"/>
        </w:rPr>
        <w:t>LZ 01-02 (R1): Ziele und Nutzen von Softwarearchitektur verstehen und erläutern</w:t>
      </w:r>
    </w:p>
    <w:p w14:paraId="692BA609" w14:textId="77777777" w:rsidR="00E65585" w:rsidRDefault="00E65585" w:rsidP="00E65585">
      <w:pPr>
        <w:pStyle w:val="StandardWeb"/>
      </w:pPr>
      <w:r>
        <w:rPr>
          <w:rFonts w:ascii="Segoe UI Emoji" w:hAnsi="Segoe UI Emoji" w:cs="Segoe UI Emoji"/>
        </w:rPr>
        <w:t>🔎</w:t>
      </w:r>
      <w:r>
        <w:t xml:space="preserve"> </w:t>
      </w:r>
      <w:r>
        <w:rPr>
          <w:rStyle w:val="Fett"/>
        </w:rPr>
        <w:t>Kurz zusammengefasst:</w:t>
      </w:r>
      <w:r>
        <w:br/>
        <w:t>Softwarearchitektur sorgt für Qualität, Stabilität, Wartbarkeit und reduziert langfristige Risiken.</w:t>
      </w:r>
    </w:p>
    <w:p w14:paraId="4A8D9676" w14:textId="77777777" w:rsidR="00E65585" w:rsidRDefault="00E65585" w:rsidP="00E65585">
      <w:pPr>
        <w:pStyle w:val="StandardWeb"/>
      </w:pPr>
      <w:r>
        <w:rPr>
          <w:rFonts w:ascii="Segoe UI Emoji" w:hAnsi="Segoe UI Emoji" w:cs="Segoe UI Emoji"/>
        </w:rPr>
        <w:t>📘</w:t>
      </w:r>
      <w:r>
        <w:t xml:space="preserve"> </w:t>
      </w:r>
      <w:r>
        <w:rPr>
          <w:rStyle w:val="Fett"/>
        </w:rPr>
        <w:t>Ausführliche Erklärung:</w:t>
      </w:r>
      <w:r>
        <w:br/>
        <w:t>Gute Architektur ist ein zentraler Erfolgsfaktor. Sie bestimmt, wie flexibel ein System bleibt, wie schnell Funktionen hinzugefügt werden können und wie robust es läuft. Architektur legt grundlegende Strukturen fest, die Erweiterbarkeit, Performance, Sicherheit, Ausfallsicherheit oder Testbarkeit beeinflussen.</w:t>
      </w:r>
      <w:r>
        <w:br/>
        <w:t>Fehlende oder schlechte Architektur führt zu technischen Schulden, langsamer Entwicklung und teuren Änderungen. Daher müssen Architekturentscheidungen bewusst getroffen, begründet und dokumentiert werden.</w:t>
      </w:r>
    </w:p>
    <w:p w14:paraId="34D21BFD" w14:textId="77777777" w:rsidR="00E65585" w:rsidRDefault="00E65585" w:rsidP="00E65585">
      <w:pPr>
        <w:pStyle w:val="StandardWeb"/>
      </w:pPr>
      <w:r>
        <w:rPr>
          <w:rFonts w:ascii="Segoe UI Emoji" w:hAnsi="Segoe UI Emoji" w:cs="Segoe UI Emoji"/>
        </w:rPr>
        <w:t>💡</w:t>
      </w:r>
      <w:r>
        <w:t xml:space="preserve"> </w:t>
      </w:r>
      <w:r>
        <w:rPr>
          <w:rStyle w:val="Fett"/>
        </w:rPr>
        <w:t>Reflexionsfrage:</w:t>
      </w:r>
      <w:r>
        <w:br/>
        <w:t>Welche frühen Architekturentscheidungen unterstützen später eine einfache Erweiterbarkeit?</w:t>
      </w:r>
    </w:p>
    <w:p w14:paraId="7B887AB2" w14:textId="77777777" w:rsidR="00E65585" w:rsidRDefault="00E65585" w:rsidP="00E65585">
      <w:pPr>
        <w:pStyle w:val="StandardWeb"/>
      </w:pPr>
      <w:r>
        <w:rPr>
          <w:rFonts w:ascii="Segoe UI Emoji" w:hAnsi="Segoe UI Emoji" w:cs="Segoe UI Emoji"/>
        </w:rPr>
        <w:t>✅</w:t>
      </w:r>
      <w:r>
        <w:t xml:space="preserve"> </w:t>
      </w:r>
      <w:r>
        <w:rPr>
          <w:rStyle w:val="Fett"/>
        </w:rPr>
        <w:t>Musterlösung / möglicher Ansatz:</w:t>
      </w:r>
    </w:p>
    <w:p w14:paraId="3DD7EAF0" w14:textId="77777777" w:rsidR="00E65585" w:rsidRDefault="00E65585" w:rsidP="00452CB3">
      <w:pPr>
        <w:pStyle w:val="StandardWeb"/>
        <w:numPr>
          <w:ilvl w:val="0"/>
          <w:numId w:val="46"/>
        </w:numPr>
      </w:pPr>
      <w:r>
        <w:t>Domänenorientierte Struktur statt technischer Schichten</w:t>
      </w:r>
    </w:p>
    <w:p w14:paraId="1F5CBECC" w14:textId="77777777" w:rsidR="00E65585" w:rsidRDefault="00E65585" w:rsidP="00452CB3">
      <w:pPr>
        <w:pStyle w:val="StandardWeb"/>
        <w:numPr>
          <w:ilvl w:val="0"/>
          <w:numId w:val="46"/>
        </w:numPr>
      </w:pPr>
      <w:r>
        <w:t>Klare und stabile Schnittstellen</w:t>
      </w:r>
    </w:p>
    <w:p w14:paraId="44106822" w14:textId="77777777" w:rsidR="00E65585" w:rsidRDefault="00E65585" w:rsidP="00452CB3">
      <w:pPr>
        <w:pStyle w:val="StandardWeb"/>
        <w:numPr>
          <w:ilvl w:val="0"/>
          <w:numId w:val="46"/>
        </w:numPr>
      </w:pPr>
      <w:r>
        <w:t>Gekapselte Datenzugriffe pro Domäne</w:t>
      </w:r>
    </w:p>
    <w:p w14:paraId="4477B9E4" w14:textId="77777777" w:rsidR="00E65585" w:rsidRDefault="00E65585" w:rsidP="00452CB3">
      <w:pPr>
        <w:pStyle w:val="StandardWeb"/>
        <w:numPr>
          <w:ilvl w:val="0"/>
          <w:numId w:val="46"/>
        </w:numPr>
      </w:pPr>
      <w:r>
        <w:t>API-First-Ansatz</w:t>
      </w:r>
      <w:r>
        <w:br/>
        <w:t>Dadurch können Teile später leichter ausgegliedert oder ersetzt werden.</w:t>
      </w:r>
    </w:p>
    <w:p w14:paraId="40233BFE" w14:textId="77777777" w:rsidR="00E65585" w:rsidRDefault="00B82CBD" w:rsidP="00E65585">
      <w:r>
        <w:pict w14:anchorId="4321DB66">
          <v:rect id="_x0000_i1191" style="width:0;height:1.5pt" o:hralign="center" o:hrstd="t" o:hr="t" fillcolor="#a0a0a0" stroked="f"/>
        </w:pict>
      </w:r>
    </w:p>
    <w:p w14:paraId="22C142C9" w14:textId="77777777" w:rsidR="00E65585" w:rsidRPr="00E65585" w:rsidRDefault="00E65585" w:rsidP="00E65585">
      <w:pPr>
        <w:pStyle w:val="berschrift1"/>
        <w:rPr>
          <w:lang w:val="de-CH"/>
        </w:rPr>
      </w:pPr>
      <w:r w:rsidRPr="00E65585">
        <w:rPr>
          <w:rStyle w:val="Fett"/>
          <w:b/>
          <w:bCs/>
          <w:lang w:val="de-CH"/>
        </w:rPr>
        <w:lastRenderedPageBreak/>
        <w:t>LZ 01-03 (R3): Langfristige Auswirkungen von Softwarearchitektur kennen</w:t>
      </w:r>
    </w:p>
    <w:p w14:paraId="6B2BE5BE" w14:textId="77777777" w:rsidR="00E65585" w:rsidRDefault="00E65585" w:rsidP="00E65585">
      <w:pPr>
        <w:pStyle w:val="StandardWeb"/>
      </w:pPr>
      <w:r>
        <w:rPr>
          <w:rFonts w:ascii="Segoe UI Emoji" w:hAnsi="Segoe UI Emoji" w:cs="Segoe UI Emoji"/>
        </w:rPr>
        <w:t>🔎</w:t>
      </w:r>
      <w:r>
        <w:t xml:space="preserve"> </w:t>
      </w:r>
      <w:r>
        <w:rPr>
          <w:rStyle w:val="Fett"/>
        </w:rPr>
        <w:t>Kurz zusammengefasst:</w:t>
      </w:r>
      <w:r>
        <w:br/>
        <w:t>Architekturentscheidungen wirken langfristig – sie ermöglichen oder behindern spätere Änderungen.</w:t>
      </w:r>
    </w:p>
    <w:p w14:paraId="0E19AA3B" w14:textId="77777777" w:rsidR="00E65585" w:rsidRDefault="00E65585" w:rsidP="00E65585">
      <w:pPr>
        <w:pStyle w:val="StandardWeb"/>
      </w:pPr>
      <w:r>
        <w:rPr>
          <w:rFonts w:ascii="Segoe UI Emoji" w:hAnsi="Segoe UI Emoji" w:cs="Segoe UI Emoji"/>
        </w:rPr>
        <w:t>📘</w:t>
      </w:r>
      <w:r>
        <w:t xml:space="preserve"> </w:t>
      </w:r>
      <w:r>
        <w:rPr>
          <w:rStyle w:val="Fett"/>
        </w:rPr>
        <w:t>Ausführliche Erklärung:</w:t>
      </w:r>
      <w:r>
        <w:br/>
        <w:t>Architektur schafft Strukturen, die oft über viele Jahre bestehen. Fehlerhafte Strukturentscheidungen führen zu technischen Schulden, komplexen Abhängigkeiten und teuren Refactorings. Gute Architektur reduziert hingegen Risiken und erlaubt kontrollierte Weiterentwicklung.</w:t>
      </w:r>
      <w:r>
        <w:br/>
        <w:t>Zu verstehen, welche Entscheidungen spätere Kosten beeinflussen, ist eine Kernkompetenz von Architekt:innen. Architektur betrifft also immer auch „Zukunftssicherheit“ und Wartbarkeit.</w:t>
      </w:r>
    </w:p>
    <w:p w14:paraId="09A444D2" w14:textId="77777777" w:rsidR="00E65585" w:rsidRDefault="00E65585" w:rsidP="00E65585">
      <w:pPr>
        <w:pStyle w:val="StandardWeb"/>
      </w:pPr>
      <w:r>
        <w:rPr>
          <w:rFonts w:ascii="Segoe UI Emoji" w:hAnsi="Segoe UI Emoji" w:cs="Segoe UI Emoji"/>
        </w:rPr>
        <w:t>💡</w:t>
      </w:r>
      <w:r>
        <w:t xml:space="preserve"> </w:t>
      </w:r>
      <w:r>
        <w:rPr>
          <w:rStyle w:val="Fett"/>
        </w:rPr>
        <w:t>Reflexionsfrage:</w:t>
      </w:r>
      <w:r>
        <w:br/>
        <w:t>Welche architektonische Entscheidung könnte in Zukunft besonders hohe Kosten nach sich ziehen, wenn sie heute falsch getroffen wird?</w:t>
      </w:r>
    </w:p>
    <w:p w14:paraId="7DF0E648" w14:textId="77777777" w:rsidR="00E65585" w:rsidRDefault="00E65585" w:rsidP="00E65585">
      <w:pPr>
        <w:pStyle w:val="StandardWeb"/>
      </w:pPr>
      <w:r>
        <w:rPr>
          <w:rFonts w:ascii="Segoe UI Emoji" w:hAnsi="Segoe UI Emoji" w:cs="Segoe UI Emoji"/>
        </w:rPr>
        <w:t>✅</w:t>
      </w:r>
      <w:r>
        <w:t xml:space="preserve"> </w:t>
      </w:r>
      <w:r>
        <w:rPr>
          <w:rStyle w:val="Fett"/>
        </w:rPr>
        <w:t>Musterlösung / möglicher Ansatz:</w:t>
      </w:r>
      <w:r>
        <w:br/>
        <w:t>Eine ungeeignete Persistenzstrategie (z. B. inkonsistente Datenmodelle, zu enge Kopplung an eine Datenbank) macht Migration, Skalierung und Integrationen später extrem teuer.</w:t>
      </w:r>
    </w:p>
    <w:p w14:paraId="1DBF48A0" w14:textId="77777777" w:rsidR="00E65585" w:rsidRDefault="00B82CBD" w:rsidP="00E65585">
      <w:r>
        <w:pict w14:anchorId="04EABDE3">
          <v:rect id="_x0000_i1192" style="width:0;height:1.5pt" o:hralign="center" o:hrstd="t" o:hr="t" fillcolor="#a0a0a0" stroked="f"/>
        </w:pict>
      </w:r>
    </w:p>
    <w:p w14:paraId="4E51EE54" w14:textId="77777777" w:rsidR="00E65585" w:rsidRPr="00E65585" w:rsidRDefault="00E65585" w:rsidP="00E65585">
      <w:pPr>
        <w:pStyle w:val="berschrift1"/>
        <w:rPr>
          <w:lang w:val="de-CH"/>
        </w:rPr>
      </w:pPr>
      <w:r w:rsidRPr="00E65585">
        <w:rPr>
          <w:rStyle w:val="Fett"/>
          <w:b/>
          <w:bCs/>
          <w:lang w:val="de-CH"/>
        </w:rPr>
        <w:t>LZ 01-04 (R1): Aufgaben und Verantwortung von Softwarearchitekt:innen verstehen</w:t>
      </w:r>
    </w:p>
    <w:p w14:paraId="3830DBF1" w14:textId="77777777" w:rsidR="00E65585" w:rsidRDefault="00E65585" w:rsidP="00E65585">
      <w:pPr>
        <w:pStyle w:val="StandardWeb"/>
      </w:pPr>
      <w:r>
        <w:rPr>
          <w:rFonts w:ascii="Segoe UI Emoji" w:hAnsi="Segoe UI Emoji" w:cs="Segoe UI Emoji"/>
        </w:rPr>
        <w:t>🔎</w:t>
      </w:r>
      <w:r>
        <w:t xml:space="preserve"> </w:t>
      </w:r>
      <w:r>
        <w:rPr>
          <w:rStyle w:val="Fett"/>
        </w:rPr>
        <w:t>Kurz zusammengefasst:</w:t>
      </w:r>
      <w:r>
        <w:br/>
        <w:t>Architekt:innen treffen wesentliche technische Strukturentscheidungen, managen Risiken und kommunizieren technische Leitplanken.</w:t>
      </w:r>
    </w:p>
    <w:p w14:paraId="457274B5" w14:textId="77777777" w:rsidR="00E65585" w:rsidRDefault="00E65585" w:rsidP="00E65585">
      <w:pPr>
        <w:pStyle w:val="StandardWeb"/>
      </w:pPr>
      <w:r>
        <w:rPr>
          <w:rFonts w:ascii="Segoe UI Emoji" w:hAnsi="Segoe UI Emoji" w:cs="Segoe UI Emoji"/>
        </w:rPr>
        <w:t>📘</w:t>
      </w:r>
      <w:r>
        <w:t xml:space="preserve"> </w:t>
      </w:r>
      <w:r>
        <w:rPr>
          <w:rStyle w:val="Fett"/>
        </w:rPr>
        <w:t>Ausführliche Erklärung:</w:t>
      </w:r>
      <w:r>
        <w:br/>
        <w:t>Die Rolle umfasst die Verantwortung für architekturrelevante Entscheidungen, das Moderieren technischer Konflikte, das Festlegen von Leitplanken, Risikoabschätzung sowie die Dokumentation und Kommunikation der Architektur.</w:t>
      </w:r>
      <w:r>
        <w:br/>
        <w:t>Architekt:innen sind keine „Einzelkämpfer“, sondern arbeiten eng mit Entwickler:innen, Management, Betrieb und Fachbereichen zusammen. Sie müssen technische Tiefe mit Kommunikationsfähigkeit verbinden.</w:t>
      </w:r>
    </w:p>
    <w:p w14:paraId="52F41A85" w14:textId="77777777" w:rsidR="00E65585" w:rsidRDefault="00E65585" w:rsidP="00E65585">
      <w:pPr>
        <w:pStyle w:val="StandardWeb"/>
      </w:pPr>
      <w:r>
        <w:rPr>
          <w:rFonts w:ascii="Segoe UI Emoji" w:hAnsi="Segoe UI Emoji" w:cs="Segoe UI Emoji"/>
        </w:rPr>
        <w:lastRenderedPageBreak/>
        <w:t>💡</w:t>
      </w:r>
      <w:r>
        <w:t xml:space="preserve"> </w:t>
      </w:r>
      <w:r>
        <w:rPr>
          <w:rStyle w:val="Fett"/>
        </w:rPr>
        <w:t>Reflexionsfrage:</w:t>
      </w:r>
      <w:r>
        <w:br/>
        <w:t>Welche Entscheidungen in deinem bisherigen Projekt wären eindeutig architekturrelevant gewesen?</w:t>
      </w:r>
    </w:p>
    <w:p w14:paraId="79AA4731" w14:textId="77777777" w:rsidR="00E65585" w:rsidRDefault="00E65585" w:rsidP="00E65585">
      <w:pPr>
        <w:pStyle w:val="StandardWeb"/>
      </w:pPr>
      <w:r>
        <w:rPr>
          <w:rFonts w:ascii="Segoe UI Emoji" w:hAnsi="Segoe UI Emoji" w:cs="Segoe UI Emoji"/>
        </w:rPr>
        <w:t>✅</w:t>
      </w:r>
      <w:r>
        <w:t xml:space="preserve"> </w:t>
      </w:r>
      <w:r>
        <w:rPr>
          <w:rStyle w:val="Fett"/>
        </w:rPr>
        <w:t>Musterlösung / möglicher Ansatz:</w:t>
      </w:r>
    </w:p>
    <w:p w14:paraId="147A0BB4" w14:textId="77777777" w:rsidR="00E65585" w:rsidRDefault="00E65585" w:rsidP="00452CB3">
      <w:pPr>
        <w:pStyle w:val="StandardWeb"/>
        <w:numPr>
          <w:ilvl w:val="0"/>
          <w:numId w:val="47"/>
        </w:numPr>
      </w:pPr>
      <w:r>
        <w:t>Wahl des Kommunikationsmodells (REST vs. Messaging)</w:t>
      </w:r>
    </w:p>
    <w:p w14:paraId="291FB742" w14:textId="7BF7BFD0" w:rsidR="00E65585" w:rsidRDefault="00E65585" w:rsidP="00452CB3">
      <w:pPr>
        <w:pStyle w:val="StandardWeb"/>
        <w:numPr>
          <w:ilvl w:val="0"/>
          <w:numId w:val="47"/>
        </w:numPr>
      </w:pPr>
      <w:r>
        <w:t>Entscheidung über Monolith vs.</w:t>
      </w:r>
      <w:r w:rsidR="005E59F1">
        <w:t xml:space="preserve">  Verteilt</w:t>
      </w:r>
    </w:p>
    <w:p w14:paraId="40C621AA" w14:textId="77777777" w:rsidR="00E65585" w:rsidRDefault="00E65585" w:rsidP="00452CB3">
      <w:pPr>
        <w:pStyle w:val="StandardWeb"/>
        <w:numPr>
          <w:ilvl w:val="0"/>
          <w:numId w:val="47"/>
        </w:numPr>
      </w:pPr>
      <w:r>
        <w:t>Sicherheitskonzept (z. B. AuthN/AuthZ)</w:t>
      </w:r>
      <w:r>
        <w:br/>
        <w:t>Diese Entscheidungen prägen viele Teile des Systems und beeinflussen langfristig Qualität und Wartbarkeit.</w:t>
      </w:r>
    </w:p>
    <w:p w14:paraId="0C064390" w14:textId="77777777" w:rsidR="00E65585" w:rsidRDefault="00B82CBD" w:rsidP="00E65585">
      <w:r>
        <w:pict w14:anchorId="3C835B2C">
          <v:rect id="_x0000_i1193" style="width:0;height:1.5pt" o:hralign="center" o:hrstd="t" o:hr="t" fillcolor="#a0a0a0" stroked="f"/>
        </w:pict>
      </w:r>
    </w:p>
    <w:p w14:paraId="675AA5C1" w14:textId="77777777" w:rsidR="00E65585" w:rsidRPr="00E65585" w:rsidRDefault="00E65585" w:rsidP="00E65585">
      <w:pPr>
        <w:pStyle w:val="berschrift1"/>
        <w:rPr>
          <w:lang w:val="de-CH"/>
        </w:rPr>
      </w:pPr>
      <w:r w:rsidRPr="00E65585">
        <w:rPr>
          <w:rStyle w:val="Fett"/>
          <w:b/>
          <w:bCs/>
          <w:lang w:val="de-CH"/>
        </w:rPr>
        <w:t>LZ 01-05 (R3): Abgrenzung zu anderen Architekturdomänen</w:t>
      </w:r>
    </w:p>
    <w:p w14:paraId="1B95D108" w14:textId="77777777" w:rsidR="00E65585" w:rsidRDefault="00E65585" w:rsidP="00E65585">
      <w:pPr>
        <w:pStyle w:val="StandardWeb"/>
      </w:pPr>
      <w:r>
        <w:rPr>
          <w:rFonts w:ascii="Segoe UI Emoji" w:hAnsi="Segoe UI Emoji" w:cs="Segoe UI Emoji"/>
        </w:rPr>
        <w:t>🔎</w:t>
      </w:r>
      <w:r>
        <w:t xml:space="preserve"> </w:t>
      </w:r>
      <w:r>
        <w:rPr>
          <w:rStyle w:val="Fett"/>
        </w:rPr>
        <w:t>Kurz zusammengefasst:</w:t>
      </w:r>
      <w:r>
        <w:br/>
        <w:t>Softwarearchitektur grenzt sich von Geschäfts-, Enterprise- und Infrastrukturarchitektur ab, muss aber mit ihnen zusammenwirken.</w:t>
      </w:r>
    </w:p>
    <w:p w14:paraId="5D80D34E" w14:textId="77777777" w:rsidR="00E65585" w:rsidRDefault="00E65585" w:rsidP="00E65585">
      <w:pPr>
        <w:pStyle w:val="StandardWeb"/>
      </w:pPr>
      <w:r>
        <w:rPr>
          <w:rFonts w:ascii="Segoe UI Emoji" w:hAnsi="Segoe UI Emoji" w:cs="Segoe UI Emoji"/>
        </w:rPr>
        <w:t>📘</w:t>
      </w:r>
      <w:r>
        <w:t xml:space="preserve"> </w:t>
      </w:r>
      <w:r>
        <w:rPr>
          <w:rStyle w:val="Fett"/>
        </w:rPr>
        <w:t>Ausführliche Erklärung:</w:t>
      </w:r>
      <w:r>
        <w:br/>
        <w:t>Mehrere Architekturdisziplinen bestimmen IT-Landschaften:</w:t>
      </w:r>
    </w:p>
    <w:p w14:paraId="32374867" w14:textId="77777777" w:rsidR="00E65585" w:rsidRDefault="00E65585" w:rsidP="00452CB3">
      <w:pPr>
        <w:pStyle w:val="StandardWeb"/>
        <w:numPr>
          <w:ilvl w:val="0"/>
          <w:numId w:val="48"/>
        </w:numPr>
      </w:pPr>
      <w:r>
        <w:rPr>
          <w:rStyle w:val="Fett"/>
        </w:rPr>
        <w:t>Enterprise-Architektur:</w:t>
      </w:r>
      <w:r>
        <w:t xml:space="preserve"> strategische Technologieentscheidungen</w:t>
      </w:r>
    </w:p>
    <w:p w14:paraId="0DE174EF" w14:textId="77777777" w:rsidR="00E65585" w:rsidRDefault="00E65585" w:rsidP="00452CB3">
      <w:pPr>
        <w:pStyle w:val="StandardWeb"/>
        <w:numPr>
          <w:ilvl w:val="0"/>
          <w:numId w:val="48"/>
        </w:numPr>
      </w:pPr>
      <w:r>
        <w:rPr>
          <w:rStyle w:val="Fett"/>
        </w:rPr>
        <w:t>Geschäftsarchitektur:</w:t>
      </w:r>
      <w:r>
        <w:t xml:space="preserve"> Prozesse, Produkte, Verantwortlichkeiten</w:t>
      </w:r>
    </w:p>
    <w:p w14:paraId="1D4F9C50" w14:textId="77777777" w:rsidR="00E65585" w:rsidRDefault="00E65585" w:rsidP="00452CB3">
      <w:pPr>
        <w:pStyle w:val="StandardWeb"/>
        <w:numPr>
          <w:ilvl w:val="0"/>
          <w:numId w:val="48"/>
        </w:numPr>
      </w:pPr>
      <w:r>
        <w:rPr>
          <w:rStyle w:val="Fett"/>
        </w:rPr>
        <w:t>Infrastrukturarchitektur:</w:t>
      </w:r>
      <w:r>
        <w:t xml:space="preserve"> Cloud, Netzwerke, Betrieb</w:t>
      </w:r>
      <w:r>
        <w:br/>
        <w:t>Softwarearchitektur gestaltet Systeme innerhalb dieser Rahmenbedingungen.</w:t>
      </w:r>
      <w:r>
        <w:br/>
        <w:t>Sie setzt die Vorgaben der Enterprise-Architektur um, unterstützt Geschäftsprozesse und berücksichtigt Anforderungen der Infrastruktur. Ein gutes Verständnis der Schnittstellen zu diesen Domänen ist entscheidend.</w:t>
      </w:r>
    </w:p>
    <w:p w14:paraId="122C7857" w14:textId="77777777" w:rsidR="00E65585" w:rsidRDefault="00E65585" w:rsidP="00E65585">
      <w:pPr>
        <w:pStyle w:val="StandardWeb"/>
      </w:pPr>
      <w:r>
        <w:rPr>
          <w:rFonts w:ascii="Segoe UI Emoji" w:hAnsi="Segoe UI Emoji" w:cs="Segoe UI Emoji"/>
        </w:rPr>
        <w:t>💡</w:t>
      </w:r>
      <w:r>
        <w:t xml:space="preserve"> </w:t>
      </w:r>
      <w:r>
        <w:rPr>
          <w:rStyle w:val="Fett"/>
        </w:rPr>
        <w:t>Reflexionsfrage:</w:t>
      </w:r>
      <w:r>
        <w:br/>
        <w:t>Welche Architekturdomäne hat in deiner Organisation den größten Einfluss auf Softwarearchitektur?</w:t>
      </w:r>
    </w:p>
    <w:p w14:paraId="4F115BD3" w14:textId="77777777" w:rsidR="00E65585" w:rsidRDefault="00E65585" w:rsidP="00E65585">
      <w:pPr>
        <w:pStyle w:val="StandardWeb"/>
      </w:pPr>
      <w:r>
        <w:rPr>
          <w:rFonts w:ascii="Segoe UI Emoji" w:hAnsi="Segoe UI Emoji" w:cs="Segoe UI Emoji"/>
        </w:rPr>
        <w:t>✅</w:t>
      </w:r>
      <w:r>
        <w:t xml:space="preserve"> </w:t>
      </w:r>
      <w:r>
        <w:rPr>
          <w:rStyle w:val="Fett"/>
        </w:rPr>
        <w:t>Musterlösung / möglicher Ansatz:</w:t>
      </w:r>
      <w:r>
        <w:br/>
        <w:t>In vielen Unternehmen gibt die Enterprise-Architektur Standards vor (z. B. Cloud-Anbieter, Messaging-Systeme).</w:t>
      </w:r>
      <w:r>
        <w:br/>
        <w:t>In Unternehmen mit hoher Prozesskomplexität dominiert die Geschäftsarchitektur (z. B. BPM-Modelle, Value Streams).</w:t>
      </w:r>
    </w:p>
    <w:p w14:paraId="67FC8CA9" w14:textId="77777777" w:rsidR="00E65585" w:rsidRDefault="00B82CBD" w:rsidP="00E65585">
      <w:r>
        <w:pict w14:anchorId="164D792F">
          <v:rect id="_x0000_i1194" style="width:0;height:1.5pt" o:hralign="center" o:hrstd="t" o:hr="t" fillcolor="#a0a0a0" stroked="f"/>
        </w:pict>
      </w:r>
    </w:p>
    <w:p w14:paraId="5EAD1585" w14:textId="77777777" w:rsidR="00E65585" w:rsidRPr="00E65585" w:rsidRDefault="00E65585" w:rsidP="00E65585">
      <w:pPr>
        <w:pStyle w:val="berschrift1"/>
        <w:rPr>
          <w:lang w:val="de-CH"/>
        </w:rPr>
      </w:pPr>
      <w:r w:rsidRPr="00E65585">
        <w:rPr>
          <w:rStyle w:val="Fett"/>
          <w:b/>
          <w:bCs/>
          <w:lang w:val="de-CH"/>
        </w:rPr>
        <w:lastRenderedPageBreak/>
        <w:t>LZ 01-06 (R1): Rolle von Softwarearchitekt:innen mit anderen Stakeholdern in Beziehung setzen</w:t>
      </w:r>
    </w:p>
    <w:p w14:paraId="311F7F43" w14:textId="77777777" w:rsidR="00E65585" w:rsidRDefault="00E65585" w:rsidP="00E65585">
      <w:pPr>
        <w:pStyle w:val="StandardWeb"/>
      </w:pPr>
      <w:r>
        <w:rPr>
          <w:rFonts w:ascii="Segoe UI Emoji" w:hAnsi="Segoe UI Emoji" w:cs="Segoe UI Emoji"/>
        </w:rPr>
        <w:t>🔎</w:t>
      </w:r>
      <w:r>
        <w:t xml:space="preserve"> </w:t>
      </w:r>
      <w:r>
        <w:rPr>
          <w:rStyle w:val="Fett"/>
        </w:rPr>
        <w:t>Kurz zusammengefasst:</w:t>
      </w:r>
      <w:r>
        <w:br/>
        <w:t>Architekt:innen vermitteln zwischen Stakeholdern und finden tragfähige technische Lösungen für unterschiedliche Anforderungen.</w:t>
      </w:r>
    </w:p>
    <w:p w14:paraId="2061EF0E" w14:textId="77777777" w:rsidR="00E65585" w:rsidRDefault="00E65585" w:rsidP="00E65585">
      <w:pPr>
        <w:pStyle w:val="StandardWeb"/>
      </w:pPr>
      <w:r>
        <w:rPr>
          <w:rFonts w:ascii="Segoe UI Emoji" w:hAnsi="Segoe UI Emoji" w:cs="Segoe UI Emoji"/>
        </w:rPr>
        <w:t>📘</w:t>
      </w:r>
      <w:r>
        <w:t xml:space="preserve"> </w:t>
      </w:r>
      <w:r>
        <w:rPr>
          <w:rStyle w:val="Fett"/>
        </w:rPr>
        <w:t>Ausführliche Erklärung:</w:t>
      </w:r>
      <w:r>
        <w:br/>
        <w:t>Stakeholder (z. B. Nutzer:innen, PO, Business, Security, Betrieb) haben häufig widersprüchliche Ziele. Architekt:innen müssen diese verstehen, priorisieren und Kompromisse transparent machen.</w:t>
      </w:r>
      <w:r>
        <w:br/>
        <w:t>Sie kommunizieren technische Zusammenhänge verständlich und sorgen dafür, dass alle Stakeholder Architekturentscheidungen nachvollziehen können. Gute Zusammenarbeit ist entscheidend, weil Architektur iterativ entsteht und sich an neue Erkenntnisse anpasst.</w:t>
      </w:r>
    </w:p>
    <w:p w14:paraId="681CAB06" w14:textId="77777777" w:rsidR="00E65585" w:rsidRDefault="00E65585" w:rsidP="00E65585">
      <w:pPr>
        <w:pStyle w:val="StandardWeb"/>
      </w:pPr>
      <w:r>
        <w:rPr>
          <w:rFonts w:ascii="Segoe UI Emoji" w:hAnsi="Segoe UI Emoji" w:cs="Segoe UI Emoji"/>
        </w:rPr>
        <w:t>💡</w:t>
      </w:r>
      <w:r>
        <w:t xml:space="preserve"> </w:t>
      </w:r>
      <w:r>
        <w:rPr>
          <w:rStyle w:val="Fett"/>
        </w:rPr>
        <w:t>Reflexionsfrage:</w:t>
      </w:r>
      <w:r>
        <w:br/>
        <w:t>Wie kannst du sicherstellen, dass alle Stakeholder denselben Wissensstand über die Architektur haben?</w:t>
      </w:r>
    </w:p>
    <w:p w14:paraId="2ED9F533" w14:textId="77777777" w:rsidR="00E65585" w:rsidRDefault="00E65585" w:rsidP="00E65585">
      <w:pPr>
        <w:pStyle w:val="StandardWeb"/>
      </w:pPr>
      <w:r>
        <w:rPr>
          <w:rFonts w:ascii="Segoe UI Emoji" w:hAnsi="Segoe UI Emoji" w:cs="Segoe UI Emoji"/>
        </w:rPr>
        <w:t>✅</w:t>
      </w:r>
      <w:r>
        <w:t xml:space="preserve"> </w:t>
      </w:r>
      <w:r>
        <w:rPr>
          <w:rStyle w:val="Fett"/>
        </w:rPr>
        <w:t>Musterlösung / möglicher Ansatz:</w:t>
      </w:r>
      <w:r>
        <w:br/>
        <w:t>Regelmäßige Architektur-Reviews, vereinheitlichte Dokumentation (z. B. arc42), ADRs, technische Refinements und Stakeholder-spezifische Präsentationen.</w:t>
      </w:r>
    </w:p>
    <w:p w14:paraId="7AA06E34" w14:textId="77777777" w:rsidR="00E65585" w:rsidRDefault="00B82CBD" w:rsidP="00E65585">
      <w:r>
        <w:pict w14:anchorId="352EBD84">
          <v:rect id="_x0000_i1195" style="width:0;height:1.5pt" o:hralign="center" o:hrstd="t" o:hr="t" fillcolor="#a0a0a0" stroked="f"/>
        </w:pict>
      </w:r>
    </w:p>
    <w:p w14:paraId="77B0C86F" w14:textId="77777777" w:rsidR="00E65585" w:rsidRPr="00E65585" w:rsidRDefault="00E65585" w:rsidP="00E65585">
      <w:pPr>
        <w:pStyle w:val="berschrift1"/>
        <w:rPr>
          <w:lang w:val="de-CH"/>
        </w:rPr>
      </w:pPr>
      <w:r w:rsidRPr="00E65585">
        <w:rPr>
          <w:rStyle w:val="Fett"/>
          <w:b/>
          <w:bCs/>
          <w:lang w:val="de-CH"/>
        </w:rPr>
        <w:t>LZ 01-07 (R2): Bedeutung von Daten und Datenmodellen kennen</w:t>
      </w:r>
    </w:p>
    <w:p w14:paraId="54063ACA" w14:textId="77777777" w:rsidR="00E65585" w:rsidRDefault="00E65585" w:rsidP="00E65585">
      <w:pPr>
        <w:pStyle w:val="StandardWeb"/>
      </w:pPr>
      <w:r>
        <w:rPr>
          <w:rFonts w:ascii="Segoe UI Emoji" w:hAnsi="Segoe UI Emoji" w:cs="Segoe UI Emoji"/>
        </w:rPr>
        <w:t>🔎</w:t>
      </w:r>
      <w:r>
        <w:t xml:space="preserve"> </w:t>
      </w:r>
      <w:r>
        <w:rPr>
          <w:rStyle w:val="Fett"/>
        </w:rPr>
        <w:t>Kurz zusammengefasst:</w:t>
      </w:r>
      <w:r>
        <w:br/>
        <w:t>Daten und ihre Modelle beeinflussen nahezu alle Architekturentscheidungen – von Konsistenz bis Skalierbarkeit.</w:t>
      </w:r>
    </w:p>
    <w:p w14:paraId="0E0A49F4" w14:textId="77777777" w:rsidR="00E65585" w:rsidRDefault="00E65585" w:rsidP="00E65585">
      <w:pPr>
        <w:pStyle w:val="StandardWeb"/>
      </w:pPr>
      <w:r>
        <w:rPr>
          <w:rFonts w:ascii="Segoe UI Emoji" w:hAnsi="Segoe UI Emoji" w:cs="Segoe UI Emoji"/>
        </w:rPr>
        <w:t>📘</w:t>
      </w:r>
      <w:r>
        <w:t xml:space="preserve"> </w:t>
      </w:r>
      <w:r>
        <w:rPr>
          <w:rStyle w:val="Fett"/>
        </w:rPr>
        <w:t>Ausführliche Erklärung:</w:t>
      </w:r>
      <w:r>
        <w:br/>
        <w:t>Datenmodelle definieren Struktur, Integrität und Lebenszyklen der wichtigsten Informationen im System. Entscheidungen über Datenhaltung, Konsistenzanforderungen und Aggregatsgrenzen beeinflussen Schnittstellen, Kommunikation, Persistenzstrategien und sogar Deployment-Optionen.</w:t>
      </w:r>
      <w:r>
        <w:br/>
        <w:t>Fehlende oder schlechte Datenmodelle führen zu Integrationsproblemen, ineffizienten Abfragen, komplexem Code und hoher Fehleranfälligkeit. Daher müssen Architekt:innen Datenflüsse, Datenqualität und Modellierung aktiv berücksichtigen.</w:t>
      </w:r>
    </w:p>
    <w:p w14:paraId="3BC3BEB4" w14:textId="77777777" w:rsidR="00E65585" w:rsidRDefault="00E65585" w:rsidP="00E65585">
      <w:pPr>
        <w:pStyle w:val="StandardWeb"/>
      </w:pPr>
      <w:r>
        <w:rPr>
          <w:rFonts w:ascii="Segoe UI Emoji" w:hAnsi="Segoe UI Emoji" w:cs="Segoe UI Emoji"/>
        </w:rPr>
        <w:t>💡</w:t>
      </w:r>
      <w:r>
        <w:t xml:space="preserve"> </w:t>
      </w:r>
      <w:r>
        <w:rPr>
          <w:rStyle w:val="Fett"/>
        </w:rPr>
        <w:t>Reflexionsfrage:</w:t>
      </w:r>
      <w:r>
        <w:br/>
        <w:t>Welche Daten in deinem System sind besonders kritisch und welche architektonischen Entscheidungen ergeben sich daraus?</w:t>
      </w:r>
    </w:p>
    <w:p w14:paraId="68EE9C85" w14:textId="478D0AB5" w:rsidR="00E65585" w:rsidRPr="00E65585" w:rsidRDefault="00E65585" w:rsidP="00E65585">
      <w:pPr>
        <w:pStyle w:val="StandardWeb"/>
      </w:pPr>
      <w:r>
        <w:rPr>
          <w:rFonts w:ascii="Segoe UI Emoji" w:hAnsi="Segoe UI Emoji" w:cs="Segoe UI Emoji"/>
        </w:rPr>
        <w:lastRenderedPageBreak/>
        <w:t>✅</w:t>
      </w:r>
      <w:r>
        <w:t xml:space="preserve"> </w:t>
      </w:r>
      <w:r>
        <w:rPr>
          <w:rStyle w:val="Fett"/>
        </w:rPr>
        <w:t>Musterlösung / möglicher Ansatz:</w:t>
      </w:r>
      <w:r>
        <w:br/>
        <w:t>Z. B. Zahlungsdaten oder Kundendaten:</w:t>
      </w:r>
      <w:r>
        <w:br/>
        <w:t>→ benötigen starke Konsistenz, Auditing, klare Ownership</w:t>
      </w:r>
      <w:r>
        <w:br/>
        <w:t>→ beeinflussen Wahl von Persistenz (ACID vs. Eventual Consistency)</w:t>
      </w:r>
      <w:r>
        <w:br/>
        <w:t>→ erfordern klare Abgrenzung der Domänen und Berechtigungsmodelle</w:t>
      </w:r>
    </w:p>
    <w:p w14:paraId="647992E2" w14:textId="33CFA741" w:rsidR="00E818B8" w:rsidRPr="00E818B8" w:rsidRDefault="00E818B8" w:rsidP="00E818B8">
      <w:pPr>
        <w:rPr>
          <w:lang w:val="de-CH"/>
        </w:rPr>
      </w:pPr>
    </w:p>
    <w:p w14:paraId="4DED3AC7" w14:textId="77777777" w:rsidR="008E0FB6" w:rsidRDefault="00B82CBD" w:rsidP="008E0FB6">
      <w:r>
        <w:pict w14:anchorId="2C94EE7E">
          <v:rect id="_x0000_i1196" style="width:0;height:1.5pt" o:hralign="center" o:hrstd="t" o:hr="t" fillcolor="#a0a0a0" stroked="f"/>
        </w:pict>
      </w:r>
    </w:p>
    <w:p w14:paraId="20F4C900" w14:textId="77777777" w:rsidR="008E0FB6" w:rsidRPr="008E0FB6" w:rsidRDefault="008E0FB6" w:rsidP="008E0FB6">
      <w:pPr>
        <w:pStyle w:val="berschrift1"/>
        <w:rPr>
          <w:lang w:val="de-CH"/>
        </w:rPr>
      </w:pPr>
      <w:r>
        <w:rPr>
          <w:rFonts w:ascii="Segoe UI Emoji" w:hAnsi="Segoe UI Emoji" w:cs="Segoe UI Emoji"/>
        </w:rPr>
        <w:t>📘</w:t>
      </w:r>
      <w:r w:rsidRPr="008E0FB6">
        <w:rPr>
          <w:lang w:val="de-CH"/>
        </w:rPr>
        <w:t xml:space="preserve"> </w:t>
      </w:r>
      <w:r w:rsidRPr="008E0FB6">
        <w:rPr>
          <w:rStyle w:val="Fett"/>
          <w:b/>
          <w:bCs/>
          <w:lang w:val="de-CH"/>
        </w:rPr>
        <w:t>Kapitel 2 – Anforderungen und Randbedingungen</w:t>
      </w:r>
    </w:p>
    <w:p w14:paraId="5BBEEFAA" w14:textId="77777777" w:rsidR="008E0FB6" w:rsidRPr="008E0FB6" w:rsidRDefault="008E0FB6" w:rsidP="008E0FB6">
      <w:pPr>
        <w:pStyle w:val="berschrift1"/>
        <w:rPr>
          <w:lang w:val="de-CH"/>
        </w:rPr>
      </w:pPr>
      <w:r w:rsidRPr="008E0FB6">
        <w:rPr>
          <w:rStyle w:val="Fett"/>
          <w:b/>
          <w:bCs/>
          <w:lang w:val="de-CH"/>
        </w:rPr>
        <w:t>LZ 02-01 (R1, R3): Stakeholder-Anliegen verstehen</w:t>
      </w:r>
    </w:p>
    <w:p w14:paraId="46FD32F6"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Stakeholder haben unterschiedliche Ziele, Bedürfnisse und Risiken — Architekt:innen müssen sie erkennen, analysieren und berücksichtigen.</w:t>
      </w:r>
    </w:p>
    <w:p w14:paraId="7A98D7E9"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Stakeholder sind alle Personen oder Gruppen, die durch das System betroffen sind oder es beeinflussen: Nutzer:innen, Product Owner, Fachbereiche, Betrieb, Security, Management, Test, Support usw.</w:t>
      </w:r>
      <w:r>
        <w:br/>
        <w:t>Ihre Anliegen reichen von Usability über Sicherheit bis hin zu Wartbarkeit, Compliance oder Performance.</w:t>
      </w:r>
      <w:r>
        <w:br/>
        <w:t>Architekt:innen müssen diese Anliegen identifizieren, sichtbar machen und klären, welche Anforderungen daraus entstehen. Oft gibt es Zielkonflikte (z. B. „Time-to-Market“ vs. „Qualität“), die moderiert werden müssen. Eine gute Stakeholder-Analyse ist Voraussetzung dafür, dass Architektur Anforderungen auch tatsächlich erfüllt.</w:t>
      </w:r>
    </w:p>
    <w:p w14:paraId="54A00FF6"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Welche Stakeholder eines Projekts hatten in der Vergangenheit gegensätzliche Erwartungen — und wie hätte Architektur helfen können, diese auszubalancieren?</w:t>
      </w:r>
    </w:p>
    <w:p w14:paraId="1B913633" w14:textId="77777777" w:rsidR="008E0FB6" w:rsidRDefault="008E0FB6" w:rsidP="008E0FB6">
      <w:pPr>
        <w:pStyle w:val="StandardWeb"/>
      </w:pPr>
      <w:r>
        <w:rPr>
          <w:rFonts w:ascii="Segoe UI Emoji" w:hAnsi="Segoe UI Emoji" w:cs="Segoe UI Emoji"/>
        </w:rPr>
        <w:t>✅</w:t>
      </w:r>
      <w:r>
        <w:t xml:space="preserve"> </w:t>
      </w:r>
      <w:r>
        <w:rPr>
          <w:rStyle w:val="Fett"/>
        </w:rPr>
        <w:t>Musterlösung / möglicher Ansatz:</w:t>
      </w:r>
      <w:r>
        <w:br/>
        <w:t>Beispiel:</w:t>
      </w:r>
    </w:p>
    <w:p w14:paraId="2CD8F03C" w14:textId="77777777" w:rsidR="008E0FB6" w:rsidRDefault="008E0FB6" w:rsidP="00452CB3">
      <w:pPr>
        <w:pStyle w:val="StandardWeb"/>
        <w:numPr>
          <w:ilvl w:val="0"/>
          <w:numId w:val="49"/>
        </w:numPr>
      </w:pPr>
      <w:r>
        <w:t>Fachbereich wollte schnelle Feature-Entwicklung.</w:t>
      </w:r>
    </w:p>
    <w:p w14:paraId="1984FFFF" w14:textId="77777777" w:rsidR="008E0FB6" w:rsidRDefault="008E0FB6" w:rsidP="00452CB3">
      <w:pPr>
        <w:pStyle w:val="StandardWeb"/>
        <w:numPr>
          <w:ilvl w:val="0"/>
          <w:numId w:val="49"/>
        </w:numPr>
      </w:pPr>
      <w:r>
        <w:t>Betrieb forderte stabilen Release-Prozess.</w:t>
      </w:r>
    </w:p>
    <w:p w14:paraId="1E5D9715" w14:textId="77777777" w:rsidR="008E0FB6" w:rsidRDefault="008E0FB6" w:rsidP="008E0FB6">
      <w:pPr>
        <w:pStyle w:val="StandardWeb"/>
      </w:pPr>
      <w:r>
        <w:t>Architektur hätte helfen können durch:</w:t>
      </w:r>
    </w:p>
    <w:p w14:paraId="0779B203" w14:textId="77777777" w:rsidR="008E0FB6" w:rsidRDefault="008E0FB6" w:rsidP="00452CB3">
      <w:pPr>
        <w:pStyle w:val="StandardWeb"/>
        <w:numPr>
          <w:ilvl w:val="0"/>
          <w:numId w:val="50"/>
        </w:numPr>
      </w:pPr>
      <w:r>
        <w:t>klare Modulgrenzen (weniger Seiteneffekte bei Änderungen)</w:t>
      </w:r>
    </w:p>
    <w:p w14:paraId="62AEC51A" w14:textId="77777777" w:rsidR="008E0FB6" w:rsidRDefault="008E0FB6" w:rsidP="00452CB3">
      <w:pPr>
        <w:pStyle w:val="StandardWeb"/>
        <w:numPr>
          <w:ilvl w:val="0"/>
          <w:numId w:val="50"/>
        </w:numPr>
      </w:pPr>
      <w:r>
        <w:t>automatisierte Tests</w:t>
      </w:r>
    </w:p>
    <w:p w14:paraId="65CC5022" w14:textId="77777777" w:rsidR="008E0FB6" w:rsidRDefault="008E0FB6" w:rsidP="00452CB3">
      <w:pPr>
        <w:pStyle w:val="StandardWeb"/>
        <w:numPr>
          <w:ilvl w:val="0"/>
          <w:numId w:val="50"/>
        </w:numPr>
      </w:pPr>
      <w:r>
        <w:lastRenderedPageBreak/>
        <w:t>Deployment-Pipeline</w:t>
      </w:r>
    </w:p>
    <w:p w14:paraId="6A2B1273" w14:textId="77777777" w:rsidR="008E0FB6" w:rsidRDefault="008E0FB6" w:rsidP="00452CB3">
      <w:pPr>
        <w:pStyle w:val="StandardWeb"/>
        <w:numPr>
          <w:ilvl w:val="0"/>
          <w:numId w:val="50"/>
        </w:numPr>
      </w:pPr>
      <w:r>
        <w:t>Architekturentscheidungen, die schnelle Releases ermöglichen (z. B. blaue/grüne Deployments, Anwendungsmodularisierung)</w:t>
      </w:r>
    </w:p>
    <w:p w14:paraId="116FA769" w14:textId="77777777" w:rsidR="008E0FB6" w:rsidRDefault="00B82CBD" w:rsidP="008E0FB6">
      <w:r>
        <w:pict w14:anchorId="2FD05FB4">
          <v:rect id="_x0000_i1197" style="width:0;height:1.5pt" o:hralign="center" o:hrstd="t" o:hr="t" fillcolor="#a0a0a0" stroked="f"/>
        </w:pict>
      </w:r>
    </w:p>
    <w:p w14:paraId="037634A0" w14:textId="77777777" w:rsidR="008E0FB6" w:rsidRPr="008E0FB6" w:rsidRDefault="008E0FB6" w:rsidP="008E0FB6">
      <w:pPr>
        <w:pStyle w:val="berschrift1"/>
        <w:rPr>
          <w:lang w:val="de-CH"/>
        </w:rPr>
      </w:pPr>
      <w:r w:rsidRPr="008E0FB6">
        <w:rPr>
          <w:rStyle w:val="Fett"/>
          <w:b/>
          <w:bCs/>
          <w:lang w:val="de-CH"/>
        </w:rPr>
        <w:t>LZ 02-02 (R1–R3): Anforderungen und Randbedingungen klären und berücksichtigen können</w:t>
      </w:r>
    </w:p>
    <w:p w14:paraId="68CD8A8E"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Architekt:innen müssen Anforderungen erheben, Randbedingungen identifizieren und diese sichtbar in Architekturentscheidungen übersetzen.</w:t>
      </w:r>
    </w:p>
    <w:p w14:paraId="30495EC6"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 xml:space="preserve">Anforderungen definieren, </w:t>
      </w:r>
      <w:r>
        <w:rPr>
          <w:rStyle w:val="Hervorhebung"/>
        </w:rPr>
        <w:t>was</w:t>
      </w:r>
      <w:r>
        <w:t xml:space="preserve"> ein System leisten soll; Randbedingungen legen fest, </w:t>
      </w:r>
      <w:r>
        <w:rPr>
          <w:rStyle w:val="Hervorhebung"/>
        </w:rPr>
        <w:t>unter welchen Rahmenbedingungen</w:t>
      </w:r>
      <w:r>
        <w:t xml:space="preserve"> es entwickelt oder betrieben wird.</w:t>
      </w:r>
      <w:r>
        <w:br/>
        <w:t>Typische Randbedingungen sind:</w:t>
      </w:r>
    </w:p>
    <w:p w14:paraId="09C5AF12" w14:textId="77777777" w:rsidR="008E0FB6" w:rsidRDefault="008E0FB6" w:rsidP="00452CB3">
      <w:pPr>
        <w:pStyle w:val="StandardWeb"/>
        <w:numPr>
          <w:ilvl w:val="0"/>
          <w:numId w:val="51"/>
        </w:numPr>
      </w:pPr>
      <w:r>
        <w:t>gesetzliche Vorgaben (DSGVO, Compliance)</w:t>
      </w:r>
    </w:p>
    <w:p w14:paraId="7FD9F08B" w14:textId="77777777" w:rsidR="008E0FB6" w:rsidRDefault="008E0FB6" w:rsidP="00452CB3">
      <w:pPr>
        <w:pStyle w:val="StandardWeb"/>
        <w:numPr>
          <w:ilvl w:val="0"/>
          <w:numId w:val="51"/>
        </w:numPr>
      </w:pPr>
      <w:r>
        <w:t>bestehende Infrastruktur</w:t>
      </w:r>
    </w:p>
    <w:p w14:paraId="66EE0EBD" w14:textId="77777777" w:rsidR="008E0FB6" w:rsidRDefault="008E0FB6" w:rsidP="00452CB3">
      <w:pPr>
        <w:pStyle w:val="StandardWeb"/>
        <w:numPr>
          <w:ilvl w:val="0"/>
          <w:numId w:val="51"/>
        </w:numPr>
      </w:pPr>
      <w:r>
        <w:t>Budget, Laufzeit, Organisation</w:t>
      </w:r>
    </w:p>
    <w:p w14:paraId="55B84772" w14:textId="77777777" w:rsidR="008E0FB6" w:rsidRDefault="008E0FB6" w:rsidP="00452CB3">
      <w:pPr>
        <w:pStyle w:val="StandardWeb"/>
        <w:numPr>
          <w:ilvl w:val="0"/>
          <w:numId w:val="51"/>
        </w:numPr>
      </w:pPr>
      <w:r>
        <w:t>gegebenes Technologie-Ökosystem</w:t>
      </w:r>
    </w:p>
    <w:p w14:paraId="1999B1A4" w14:textId="77777777" w:rsidR="008E0FB6" w:rsidRDefault="008E0FB6" w:rsidP="008E0FB6">
      <w:pPr>
        <w:pStyle w:val="StandardWeb"/>
      </w:pPr>
      <w:r>
        <w:t>Unklare oder unvollständige Anforderungen führen zu Fehlentscheidungen.</w:t>
      </w:r>
      <w:r>
        <w:br/>
        <w:t>Architekt:innen müssen aktiv Fragen stellen, Annahmen explizit machen, Anforderungen strukturieren (funktional, nicht-funktional) und gemeinsam mit Stakeholdern priorisieren.</w:t>
      </w:r>
      <w:r>
        <w:br/>
        <w:t>Randbedingungen (z. B. „Muss on-premises laufen“) können bestimmte Architekturformen erzwingen.</w:t>
      </w:r>
    </w:p>
    <w:p w14:paraId="38409029"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Welche Randbedingung hat in deinem letzten Projekt stark beeinflusst, wie die Architektur aussehen musste?</w:t>
      </w:r>
    </w:p>
    <w:p w14:paraId="1FE7357C" w14:textId="77777777" w:rsidR="008E0FB6" w:rsidRDefault="008E0FB6" w:rsidP="008E0FB6">
      <w:pPr>
        <w:pStyle w:val="StandardWeb"/>
      </w:pPr>
      <w:r>
        <w:rPr>
          <w:rFonts w:ascii="Segoe UI Emoji" w:hAnsi="Segoe UI Emoji" w:cs="Segoe UI Emoji"/>
        </w:rPr>
        <w:t>✅</w:t>
      </w:r>
      <w:r>
        <w:t xml:space="preserve"> </w:t>
      </w:r>
      <w:r>
        <w:rPr>
          <w:rStyle w:val="Fett"/>
        </w:rPr>
        <w:t>Musterlösung / möglicher Ansatz:</w:t>
      </w:r>
      <w:r>
        <w:br/>
        <w:t>Beispiel: „Daten müssen zwingend in der EU gespeichert werden“ → führte zu:</w:t>
      </w:r>
    </w:p>
    <w:p w14:paraId="03FB9F8E" w14:textId="77777777" w:rsidR="008E0FB6" w:rsidRDefault="008E0FB6" w:rsidP="00452CB3">
      <w:pPr>
        <w:pStyle w:val="StandardWeb"/>
        <w:numPr>
          <w:ilvl w:val="0"/>
          <w:numId w:val="52"/>
        </w:numPr>
      </w:pPr>
      <w:r>
        <w:t>Wahl eines EU-Cloud-Providers</w:t>
      </w:r>
    </w:p>
    <w:p w14:paraId="6724C554" w14:textId="77777777" w:rsidR="008E0FB6" w:rsidRDefault="008E0FB6" w:rsidP="00452CB3">
      <w:pPr>
        <w:pStyle w:val="StandardWeb"/>
        <w:numPr>
          <w:ilvl w:val="0"/>
          <w:numId w:val="52"/>
        </w:numPr>
      </w:pPr>
      <w:r>
        <w:t>klaren Datenflüssen</w:t>
      </w:r>
    </w:p>
    <w:p w14:paraId="08B310F2" w14:textId="77777777" w:rsidR="008E0FB6" w:rsidRDefault="008E0FB6" w:rsidP="00452CB3">
      <w:pPr>
        <w:pStyle w:val="StandardWeb"/>
        <w:numPr>
          <w:ilvl w:val="0"/>
          <w:numId w:val="52"/>
        </w:numPr>
      </w:pPr>
      <w:r>
        <w:t>verschlüsselter Speicherung</w:t>
      </w:r>
    </w:p>
    <w:p w14:paraId="589DB6D4" w14:textId="77777777" w:rsidR="008E0FB6" w:rsidRDefault="008E0FB6" w:rsidP="00452CB3">
      <w:pPr>
        <w:pStyle w:val="StandardWeb"/>
        <w:numPr>
          <w:ilvl w:val="0"/>
          <w:numId w:val="52"/>
        </w:numPr>
      </w:pPr>
      <w:r>
        <w:t>Einschränkungen bei globalen Services</w:t>
      </w:r>
    </w:p>
    <w:p w14:paraId="357BD595" w14:textId="77777777" w:rsidR="008E0FB6" w:rsidRDefault="00B82CBD" w:rsidP="008E0FB6">
      <w:r>
        <w:pict w14:anchorId="67F4461E">
          <v:rect id="_x0000_i1198" style="width:0;height:1.5pt" o:hralign="center" o:hrstd="t" o:hr="t" fillcolor="#a0a0a0" stroked="f"/>
        </w:pict>
      </w:r>
    </w:p>
    <w:p w14:paraId="6ABD848D" w14:textId="77777777" w:rsidR="008E0FB6" w:rsidRPr="008E0FB6" w:rsidRDefault="008E0FB6" w:rsidP="008E0FB6">
      <w:pPr>
        <w:pStyle w:val="berschrift1"/>
        <w:rPr>
          <w:lang w:val="de-CH"/>
        </w:rPr>
      </w:pPr>
      <w:r w:rsidRPr="008E0FB6">
        <w:rPr>
          <w:rStyle w:val="Fett"/>
          <w:b/>
          <w:bCs/>
          <w:lang w:val="de-CH"/>
        </w:rPr>
        <w:lastRenderedPageBreak/>
        <w:t>LZ 02-03 (R1): Qualitäten eines Softwaresystems verstehen und erklären</w:t>
      </w:r>
    </w:p>
    <w:p w14:paraId="039303BF"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Qualitätsattribute wie Performance, Sicherheit, Wartbarkeit oder Verfügbarkeit bestimmen die Architektur maßgeblich.</w:t>
      </w:r>
    </w:p>
    <w:p w14:paraId="3A0366CB"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Qualitätsanforderungen („Non-Functional Requirements“) sind meist architekturrelevant. Sie bestimmen, welche Strukturen, Technologien und Patterns geeignet sind.</w:t>
      </w:r>
      <w:r>
        <w:br/>
        <w:t>Beispiele:</w:t>
      </w:r>
    </w:p>
    <w:p w14:paraId="2F8B3A43" w14:textId="77777777" w:rsidR="008E0FB6" w:rsidRDefault="008E0FB6" w:rsidP="00452CB3">
      <w:pPr>
        <w:pStyle w:val="StandardWeb"/>
        <w:numPr>
          <w:ilvl w:val="0"/>
          <w:numId w:val="53"/>
        </w:numPr>
      </w:pPr>
      <w:r>
        <w:t>Performance → Caching, asynchrone Verarbeitung</w:t>
      </w:r>
    </w:p>
    <w:p w14:paraId="0B46DEE1" w14:textId="77777777" w:rsidR="008E0FB6" w:rsidRDefault="008E0FB6" w:rsidP="00452CB3">
      <w:pPr>
        <w:pStyle w:val="StandardWeb"/>
        <w:numPr>
          <w:ilvl w:val="0"/>
          <w:numId w:val="53"/>
        </w:numPr>
      </w:pPr>
      <w:r>
        <w:t>Sicherheit → Vertrauenszonen, AuthN/AuthZ</w:t>
      </w:r>
    </w:p>
    <w:p w14:paraId="38E11C9B" w14:textId="77777777" w:rsidR="008E0FB6" w:rsidRDefault="008E0FB6" w:rsidP="00452CB3">
      <w:pPr>
        <w:pStyle w:val="StandardWeb"/>
        <w:numPr>
          <w:ilvl w:val="0"/>
          <w:numId w:val="53"/>
        </w:numPr>
      </w:pPr>
      <w:r>
        <w:t>Wartbarkeit → modulare Struktur, geringe Kopplung</w:t>
      </w:r>
    </w:p>
    <w:p w14:paraId="2F1328FF" w14:textId="77777777" w:rsidR="008E0FB6" w:rsidRDefault="008E0FB6" w:rsidP="00452CB3">
      <w:pPr>
        <w:pStyle w:val="StandardWeb"/>
        <w:numPr>
          <w:ilvl w:val="0"/>
          <w:numId w:val="53"/>
        </w:numPr>
      </w:pPr>
      <w:r>
        <w:t>Verfügbarkeit → Redundanz, Load-Balancing</w:t>
      </w:r>
    </w:p>
    <w:p w14:paraId="0D188B71" w14:textId="77777777" w:rsidR="008E0FB6" w:rsidRDefault="008E0FB6" w:rsidP="008E0FB6">
      <w:pPr>
        <w:pStyle w:val="StandardWeb"/>
      </w:pPr>
      <w:r>
        <w:t>Architekt:innen müssen Qualitätsmerkmale kennen, ihre Auswirkungen erklären können und verstehen, wie Architektur zur Erfüllung beiträgt. Oft gibt es Zielkonflikte (z. B. Sicherheit vs. Benutzerfreundlichkeit), die transparent bewertet werden müssen.</w:t>
      </w:r>
    </w:p>
    <w:p w14:paraId="01AA2880"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Welches Qualitätsattribut wurde in einem früheren Projekt vernachlässigt — und welche Probleme traten auf?</w:t>
      </w:r>
    </w:p>
    <w:p w14:paraId="77E05DAF" w14:textId="77777777" w:rsidR="008E0FB6" w:rsidRDefault="008E0FB6" w:rsidP="008E0FB6">
      <w:pPr>
        <w:pStyle w:val="StandardWeb"/>
      </w:pPr>
      <w:r>
        <w:rPr>
          <w:rFonts w:ascii="Segoe UI Emoji" w:hAnsi="Segoe UI Emoji" w:cs="Segoe UI Emoji"/>
        </w:rPr>
        <w:t>✅</w:t>
      </w:r>
      <w:r>
        <w:t xml:space="preserve"> </w:t>
      </w:r>
      <w:r>
        <w:rPr>
          <w:rStyle w:val="Fett"/>
        </w:rPr>
        <w:t>Musterlösung / möglicher Ansatz:</w:t>
      </w:r>
      <w:r>
        <w:br/>
        <w:t>Wenn Wartbarkeit vernachlässigt wurde → Ergebnis:</w:t>
      </w:r>
    </w:p>
    <w:p w14:paraId="757702B3" w14:textId="77777777" w:rsidR="008E0FB6" w:rsidRDefault="008E0FB6" w:rsidP="00452CB3">
      <w:pPr>
        <w:pStyle w:val="StandardWeb"/>
        <w:numPr>
          <w:ilvl w:val="0"/>
          <w:numId w:val="54"/>
        </w:numPr>
      </w:pPr>
      <w:r>
        <w:t>hoher Aufwand für kleine Änderungen</w:t>
      </w:r>
    </w:p>
    <w:p w14:paraId="71AF89A1" w14:textId="77777777" w:rsidR="008E0FB6" w:rsidRDefault="008E0FB6" w:rsidP="00452CB3">
      <w:pPr>
        <w:pStyle w:val="StandardWeb"/>
        <w:numPr>
          <w:ilvl w:val="0"/>
          <w:numId w:val="54"/>
        </w:numPr>
      </w:pPr>
      <w:r>
        <w:t>instabile Releases</w:t>
      </w:r>
    </w:p>
    <w:p w14:paraId="763FE863" w14:textId="77777777" w:rsidR="008E0FB6" w:rsidRDefault="008E0FB6" w:rsidP="00452CB3">
      <w:pPr>
        <w:pStyle w:val="StandardWeb"/>
        <w:numPr>
          <w:ilvl w:val="0"/>
          <w:numId w:val="54"/>
        </w:numPr>
      </w:pPr>
      <w:r>
        <w:t>stark zunehmende technische Schulden</w:t>
      </w:r>
      <w:r>
        <w:br/>
        <w:t>Lösung wäre gewesen:</w:t>
      </w:r>
    </w:p>
    <w:p w14:paraId="0CC30465" w14:textId="77777777" w:rsidR="008E0FB6" w:rsidRDefault="008E0FB6" w:rsidP="00452CB3">
      <w:pPr>
        <w:pStyle w:val="StandardWeb"/>
        <w:numPr>
          <w:ilvl w:val="0"/>
          <w:numId w:val="54"/>
        </w:numPr>
      </w:pPr>
      <w:r>
        <w:t>klare Modulgrenzen</w:t>
      </w:r>
    </w:p>
    <w:p w14:paraId="308C55DB" w14:textId="77777777" w:rsidR="008E0FB6" w:rsidRDefault="008E0FB6" w:rsidP="00452CB3">
      <w:pPr>
        <w:pStyle w:val="StandardWeb"/>
        <w:numPr>
          <w:ilvl w:val="0"/>
          <w:numId w:val="54"/>
        </w:numPr>
      </w:pPr>
      <w:r>
        <w:t>bessere Dokumentation</w:t>
      </w:r>
    </w:p>
    <w:p w14:paraId="12C6911F" w14:textId="77777777" w:rsidR="008E0FB6" w:rsidRDefault="008E0FB6" w:rsidP="00452CB3">
      <w:pPr>
        <w:pStyle w:val="StandardWeb"/>
        <w:numPr>
          <w:ilvl w:val="0"/>
          <w:numId w:val="54"/>
        </w:numPr>
      </w:pPr>
      <w:r>
        <w:t>konsequente Tests</w:t>
      </w:r>
    </w:p>
    <w:p w14:paraId="66BA0E94" w14:textId="77777777" w:rsidR="008E0FB6" w:rsidRDefault="00B82CBD" w:rsidP="008E0FB6">
      <w:r>
        <w:pict w14:anchorId="2132E2EA">
          <v:rect id="_x0000_i1199" style="width:0;height:1.5pt" o:hralign="center" o:hrstd="t" o:hr="t" fillcolor="#a0a0a0" stroked="f"/>
        </w:pict>
      </w:r>
    </w:p>
    <w:p w14:paraId="0ACE2613" w14:textId="77777777" w:rsidR="008E0FB6" w:rsidRPr="008E0FB6" w:rsidRDefault="008E0FB6" w:rsidP="008E0FB6">
      <w:pPr>
        <w:pStyle w:val="berschrift1"/>
        <w:rPr>
          <w:lang w:val="de-CH"/>
        </w:rPr>
      </w:pPr>
      <w:r w:rsidRPr="008E0FB6">
        <w:rPr>
          <w:rStyle w:val="Fett"/>
          <w:b/>
          <w:bCs/>
          <w:lang w:val="de-CH"/>
        </w:rPr>
        <w:t>LZ 02-04 (R1–R3): Anforderungen an Qualitäten formulieren</w:t>
      </w:r>
    </w:p>
    <w:p w14:paraId="2197665E"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Qualitätsanforderungen müssen präzise, testbar und messbar gemacht werden, z. B. durch Qualitätsszenarien.</w:t>
      </w:r>
    </w:p>
    <w:p w14:paraId="483EF838" w14:textId="77777777" w:rsidR="008E0FB6" w:rsidRDefault="008E0FB6" w:rsidP="008E0FB6">
      <w:pPr>
        <w:pStyle w:val="StandardWeb"/>
      </w:pPr>
      <w:r>
        <w:rPr>
          <w:rFonts w:ascii="Segoe UI Emoji" w:hAnsi="Segoe UI Emoji" w:cs="Segoe UI Emoji"/>
        </w:rPr>
        <w:lastRenderedPageBreak/>
        <w:t>📘</w:t>
      </w:r>
      <w:r>
        <w:t xml:space="preserve"> </w:t>
      </w:r>
      <w:r>
        <w:rPr>
          <w:rStyle w:val="Fett"/>
        </w:rPr>
        <w:t>Ausführliche Erklärung:</w:t>
      </w:r>
      <w:r>
        <w:br/>
        <w:t>Allgemeine Aussagen wie „Das System soll schnell sein“ helfen nicht.</w:t>
      </w:r>
      <w:r>
        <w:br/>
        <w:t>Architekt:innen müssen Qualitätsanforderungen konkretisieren, messbar machen und darlegen, wie sie überprüft werden können.</w:t>
      </w:r>
    </w:p>
    <w:p w14:paraId="32C54E8B" w14:textId="77777777" w:rsidR="008E0FB6" w:rsidRDefault="008E0FB6" w:rsidP="008E0FB6">
      <w:pPr>
        <w:pStyle w:val="StandardWeb"/>
      </w:pPr>
      <w:r>
        <w:t>Hilfreiche Techniken:</w:t>
      </w:r>
    </w:p>
    <w:p w14:paraId="5662E7F0" w14:textId="77777777" w:rsidR="008E0FB6" w:rsidRDefault="008E0FB6" w:rsidP="00452CB3">
      <w:pPr>
        <w:pStyle w:val="StandardWeb"/>
        <w:numPr>
          <w:ilvl w:val="0"/>
          <w:numId w:val="55"/>
        </w:numPr>
      </w:pPr>
      <w:r>
        <w:rPr>
          <w:rStyle w:val="Fett"/>
        </w:rPr>
        <w:t>Quality Attribute Scenarios</w:t>
      </w:r>
      <w:r>
        <w:t xml:space="preserve"> („Bei Last X soll Antwortzeit &lt; Y ms sein“)</w:t>
      </w:r>
    </w:p>
    <w:p w14:paraId="2B68B9EE" w14:textId="77777777" w:rsidR="008E0FB6" w:rsidRDefault="008E0FB6" w:rsidP="00452CB3">
      <w:pPr>
        <w:pStyle w:val="StandardWeb"/>
        <w:numPr>
          <w:ilvl w:val="0"/>
          <w:numId w:val="55"/>
        </w:numPr>
      </w:pPr>
      <w:r>
        <w:rPr>
          <w:rStyle w:val="Fett"/>
        </w:rPr>
        <w:t>SMART-Formulierungen</w:t>
      </w:r>
    </w:p>
    <w:p w14:paraId="6BB1ADD5" w14:textId="77777777" w:rsidR="008E0FB6" w:rsidRDefault="008E0FB6" w:rsidP="00452CB3">
      <w:pPr>
        <w:pStyle w:val="StandardWeb"/>
        <w:numPr>
          <w:ilvl w:val="0"/>
          <w:numId w:val="55"/>
        </w:numPr>
      </w:pPr>
      <w:r>
        <w:rPr>
          <w:rStyle w:val="Fett"/>
        </w:rPr>
        <w:t>Tradeoff-Analysen</w:t>
      </w:r>
    </w:p>
    <w:p w14:paraId="1A66C46F" w14:textId="77777777" w:rsidR="008E0FB6" w:rsidRDefault="008E0FB6" w:rsidP="008E0FB6">
      <w:pPr>
        <w:pStyle w:val="StandardWeb"/>
      </w:pPr>
      <w:r>
        <w:t>Dadurch lassen sich Architekturentscheidungen begründet treffen.</w:t>
      </w:r>
      <w:r>
        <w:br/>
        <w:t>Beispiel: Performanceanforderungen beeinflussen Caching-Strategien; Security-Anforderungen beeinflussen die Struktur von Vertrauenszonen.</w:t>
      </w:r>
    </w:p>
    <w:p w14:paraId="738A9A22"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Formuliere eine schlechte Qualitätsanforderung aus einem Projekt und verbessere sie.</w:t>
      </w:r>
    </w:p>
    <w:p w14:paraId="2747F2F4" w14:textId="77777777" w:rsidR="008E0FB6" w:rsidRDefault="008E0FB6" w:rsidP="008E0FB6">
      <w:pPr>
        <w:pStyle w:val="StandardWeb"/>
      </w:pPr>
      <w:r>
        <w:rPr>
          <w:rFonts w:ascii="Segoe UI Emoji" w:hAnsi="Segoe UI Emoji" w:cs="Segoe UI Emoji"/>
        </w:rPr>
        <w:t>✅</w:t>
      </w:r>
      <w:r>
        <w:t xml:space="preserve"> </w:t>
      </w:r>
      <w:r>
        <w:rPr>
          <w:rStyle w:val="Fett"/>
        </w:rPr>
        <w:t>Musterlösung / möglicher Ansatz:</w:t>
      </w:r>
    </w:p>
    <w:p w14:paraId="0E404400" w14:textId="77777777" w:rsidR="008E0FB6" w:rsidRDefault="008E0FB6" w:rsidP="008E0FB6">
      <w:pPr>
        <w:pStyle w:val="StandardWeb"/>
      </w:pPr>
      <w:r>
        <w:rPr>
          <w:rStyle w:val="Fett"/>
        </w:rPr>
        <w:t>Schlecht:</w:t>
      </w:r>
      <w:r>
        <w:br/>
        <w:t>„Das System muss hochperformant sein.“</w:t>
      </w:r>
    </w:p>
    <w:p w14:paraId="527D60CE" w14:textId="77777777" w:rsidR="008E0FB6" w:rsidRDefault="008E0FB6" w:rsidP="008E0FB6">
      <w:pPr>
        <w:pStyle w:val="StandardWeb"/>
      </w:pPr>
      <w:r>
        <w:rPr>
          <w:rStyle w:val="Fett"/>
        </w:rPr>
        <w:t>Gut:</w:t>
      </w:r>
      <w:r>
        <w:br/>
        <w:t>„Bei 500 gleichzeitigen Nutzern müssen 95 % der Requests innerhalb von &lt; 300 ms beantwortet werden.“</w:t>
      </w:r>
    </w:p>
    <w:p w14:paraId="2EF7B081" w14:textId="77777777" w:rsidR="008E0FB6" w:rsidRDefault="00B82CBD" w:rsidP="008E0FB6">
      <w:r>
        <w:pict w14:anchorId="3837E1B5">
          <v:rect id="_x0000_i1200" style="width:0;height:1.5pt" o:hralign="center" o:hrstd="t" o:hr="t" fillcolor="#a0a0a0" stroked="f"/>
        </w:pict>
      </w:r>
    </w:p>
    <w:p w14:paraId="6F3B0D64" w14:textId="77777777" w:rsidR="008E0FB6" w:rsidRPr="008E0FB6" w:rsidRDefault="008E0FB6" w:rsidP="008E0FB6">
      <w:pPr>
        <w:pStyle w:val="berschrift1"/>
        <w:rPr>
          <w:lang w:val="de-CH"/>
        </w:rPr>
      </w:pPr>
      <w:r w:rsidRPr="008E0FB6">
        <w:rPr>
          <w:rStyle w:val="Fett"/>
          <w:b/>
          <w:bCs/>
          <w:lang w:val="de-CH"/>
        </w:rPr>
        <w:t>LZ 02-05 (R1): Explizite Aussagen vor impliziten Annahmen bevorzugen</w:t>
      </w:r>
    </w:p>
    <w:p w14:paraId="477DAEF0"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Unausgesprochene Annahmen sind gefährlich — sie müssen explizit gemacht, dokumentiert und regelmäßig geprüft werden.</w:t>
      </w:r>
    </w:p>
    <w:p w14:paraId="3BACFF89"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Viele Systemprobleme entstehen, weil Teams unterschiedliche Annahmen haben, die nie explizit besprochen wurden:</w:t>
      </w:r>
      <w:r>
        <w:br/>
        <w:t>„Benutzer laden nur kleine Dateien.“</w:t>
      </w:r>
      <w:r>
        <w:br/>
        <w:t>„Die API wird nur intern genutzt.“</w:t>
      </w:r>
      <w:r>
        <w:br/>
        <w:t>„Internetverbindung ist immer stabil.“</w:t>
      </w:r>
    </w:p>
    <w:p w14:paraId="76D3F625" w14:textId="77777777" w:rsidR="008E0FB6" w:rsidRDefault="008E0FB6" w:rsidP="008E0FB6">
      <w:pPr>
        <w:pStyle w:val="StandardWeb"/>
      </w:pPr>
      <w:r>
        <w:t>Solche Annahmen können zu massiven Problemen führen, wenn sie falsch sind.</w:t>
      </w:r>
      <w:r>
        <w:br/>
        <w:t xml:space="preserve">Architekt:innen müssen Annahmen bewusst abfragen, dokumentieren (z. B. in ADRs, </w:t>
      </w:r>
      <w:r>
        <w:lastRenderedPageBreak/>
        <w:t>Risiken, Randbedingungen) und sichtbar machen.</w:t>
      </w:r>
      <w:r>
        <w:br/>
        <w:t>Nur so lassen sich Risiken erkennen und steuern.</w:t>
      </w:r>
    </w:p>
    <w:p w14:paraId="3C96DF4E"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Welche implizite Annahme hat in einem Projekt später Probleme verursacht?</w:t>
      </w:r>
    </w:p>
    <w:p w14:paraId="0301828A" w14:textId="77777777" w:rsidR="008E0FB6" w:rsidRDefault="008E0FB6" w:rsidP="008E0FB6">
      <w:pPr>
        <w:pStyle w:val="StandardWeb"/>
      </w:pPr>
      <w:r>
        <w:rPr>
          <w:rFonts w:ascii="Segoe UI Emoji" w:hAnsi="Segoe UI Emoji" w:cs="Segoe UI Emoji"/>
        </w:rPr>
        <w:t>✅</w:t>
      </w:r>
      <w:r>
        <w:t xml:space="preserve"> </w:t>
      </w:r>
      <w:r>
        <w:rPr>
          <w:rStyle w:val="Fett"/>
        </w:rPr>
        <w:t>Musterlösung / möglicher Ansatz:</w:t>
      </w:r>
      <w:r>
        <w:br/>
        <w:t>Annahme: „Es wird niemals sehr hohe Last geben.“</w:t>
      </w:r>
      <w:r>
        <w:br/>
        <w:t>→ Später führte ein Marketing-Event zu massiven Ausfällen.</w:t>
      </w:r>
      <w:r>
        <w:br/>
        <w:t>Hätte man die Annahme explizit gemacht, wären Lasttests, Skalierungsmechanismen oder Caching früh eingeplant worden.</w:t>
      </w:r>
    </w:p>
    <w:p w14:paraId="6BF99B62" w14:textId="77777777" w:rsidR="008E0FB6" w:rsidRDefault="00B82CBD" w:rsidP="008E0FB6">
      <w:r>
        <w:pict w14:anchorId="52DAA728">
          <v:rect id="_x0000_i1201" style="width:0;height:1.5pt" o:hralign="center" o:hrstd="t" o:hr="t" fillcolor="#a0a0a0" stroked="f"/>
        </w:pict>
      </w:r>
    </w:p>
    <w:p w14:paraId="447DB20D" w14:textId="77777777" w:rsidR="008E0FB6" w:rsidRPr="008E0FB6" w:rsidRDefault="008E0FB6" w:rsidP="008E0FB6">
      <w:pPr>
        <w:pStyle w:val="berschrift1"/>
        <w:rPr>
          <w:lang w:val="de-CH"/>
        </w:rPr>
      </w:pPr>
      <w:r>
        <w:rPr>
          <w:rFonts w:ascii="Segoe UI Emoji" w:hAnsi="Segoe UI Emoji" w:cs="Segoe UI Emoji"/>
        </w:rPr>
        <w:t>📘</w:t>
      </w:r>
      <w:r w:rsidRPr="008E0FB6">
        <w:rPr>
          <w:lang w:val="de-CH"/>
        </w:rPr>
        <w:t xml:space="preserve"> </w:t>
      </w:r>
      <w:r w:rsidRPr="008E0FB6">
        <w:rPr>
          <w:rStyle w:val="Fett"/>
          <w:b/>
          <w:bCs/>
          <w:lang w:val="de-CH"/>
        </w:rPr>
        <w:t>Kapitel 3 – Entwurf und Entwicklung von Softwarearchitekturen</w:t>
      </w:r>
    </w:p>
    <w:p w14:paraId="5E1E431D" w14:textId="77777777" w:rsidR="008E0FB6" w:rsidRPr="008E0FB6" w:rsidRDefault="008E0FB6" w:rsidP="008E0FB6">
      <w:pPr>
        <w:pStyle w:val="berschrift1"/>
        <w:rPr>
          <w:lang w:val="de-CH"/>
        </w:rPr>
      </w:pPr>
      <w:r w:rsidRPr="008E0FB6">
        <w:rPr>
          <w:rStyle w:val="Fett"/>
          <w:b/>
          <w:bCs/>
          <w:lang w:val="de-CH"/>
        </w:rPr>
        <w:t>LZ 03-01 (R1): Anforderungen durch Architektur erreichen</w:t>
      </w:r>
    </w:p>
    <w:p w14:paraId="4A01A16D"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Architektur dient dazu, funktionale und qualitative Anforderungen systematisch umzusetzen.</w:t>
      </w:r>
    </w:p>
    <w:p w14:paraId="3B9ABB7F"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Softwarearchitektur entsteht nicht isoliert — sie ist eine Reaktion auf Anforderungen.</w:t>
      </w:r>
      <w:r>
        <w:br/>
        <w:t>Qualitätsanforderungen wie Performance, Sicherheit, Skalierbarkeit oder Verfügbarkeit beeinflussen die Struktur, Schnittstellen und Technologien eines Systems.</w:t>
      </w:r>
      <w:r>
        <w:br/>
        <w:t xml:space="preserve">Architekt:innen müssen nachvollziehbar zeigen, </w:t>
      </w:r>
      <w:r>
        <w:rPr>
          <w:rStyle w:val="Fett"/>
        </w:rPr>
        <w:t>welche Architekturentscheidungen welches Ziel erfüllen</w:t>
      </w:r>
      <w:r>
        <w:t>.</w:t>
      </w:r>
      <w:r>
        <w:br/>
        <w:t>Dies geschieht z. B. durch:</w:t>
      </w:r>
    </w:p>
    <w:p w14:paraId="3A17DC5E" w14:textId="77777777" w:rsidR="008E0FB6" w:rsidRDefault="008E0FB6" w:rsidP="00452CB3">
      <w:pPr>
        <w:pStyle w:val="StandardWeb"/>
        <w:numPr>
          <w:ilvl w:val="0"/>
          <w:numId w:val="56"/>
        </w:numPr>
      </w:pPr>
      <w:r>
        <w:t>Einsatz von Caching für Performance</w:t>
      </w:r>
    </w:p>
    <w:p w14:paraId="406DC4D6" w14:textId="77777777" w:rsidR="008E0FB6" w:rsidRDefault="008E0FB6" w:rsidP="00452CB3">
      <w:pPr>
        <w:pStyle w:val="StandardWeb"/>
        <w:numPr>
          <w:ilvl w:val="0"/>
          <w:numId w:val="56"/>
        </w:numPr>
      </w:pPr>
      <w:r>
        <w:t>Redundanzen für Verfügbarkeit</w:t>
      </w:r>
    </w:p>
    <w:p w14:paraId="4E25128B" w14:textId="77777777" w:rsidR="008E0FB6" w:rsidRDefault="008E0FB6" w:rsidP="00452CB3">
      <w:pPr>
        <w:pStyle w:val="StandardWeb"/>
        <w:numPr>
          <w:ilvl w:val="0"/>
          <w:numId w:val="56"/>
        </w:numPr>
      </w:pPr>
      <w:r>
        <w:t>Schichten &amp; Firewalls für Sicherheit</w:t>
      </w:r>
    </w:p>
    <w:p w14:paraId="7F453F4D" w14:textId="77777777" w:rsidR="008E0FB6" w:rsidRDefault="008E0FB6" w:rsidP="00452CB3">
      <w:pPr>
        <w:pStyle w:val="StandardWeb"/>
        <w:numPr>
          <w:ilvl w:val="0"/>
          <w:numId w:val="56"/>
        </w:numPr>
      </w:pPr>
      <w:r>
        <w:t>lose Kopplung für Wartbarkeit</w:t>
      </w:r>
      <w:r>
        <w:br/>
        <w:t>Architektur ist damit der Schlüssel, Anforderungen planbar und zuverlässig zu erfüllen.</w:t>
      </w:r>
    </w:p>
    <w:p w14:paraId="1E9A60E4"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Welche Architekturentscheidung in einem deiner Projekte hing direkt an einer Qualitätsanforderung?</w:t>
      </w:r>
    </w:p>
    <w:p w14:paraId="2383BE4E" w14:textId="77777777" w:rsidR="008E0FB6" w:rsidRDefault="008E0FB6" w:rsidP="008E0FB6">
      <w:pPr>
        <w:pStyle w:val="StandardWeb"/>
      </w:pPr>
      <w:r>
        <w:rPr>
          <w:rFonts w:ascii="Segoe UI Emoji" w:hAnsi="Segoe UI Emoji" w:cs="Segoe UI Emoji"/>
        </w:rPr>
        <w:lastRenderedPageBreak/>
        <w:t>✅</w:t>
      </w:r>
      <w:r>
        <w:t xml:space="preserve"> </w:t>
      </w:r>
      <w:r>
        <w:rPr>
          <w:rStyle w:val="Fett"/>
        </w:rPr>
        <w:t>Musterlösung:</w:t>
      </w:r>
      <w:r>
        <w:br/>
        <w:t>„Wir haben Eventual Consistency gewählt, um Skalierbarkeit zu erreichen. Die Entscheidung entstand aus der Lastanforderung: &gt; 10.000 Requests/s.“</w:t>
      </w:r>
    </w:p>
    <w:p w14:paraId="10288803" w14:textId="77777777" w:rsidR="008E0FB6" w:rsidRDefault="00B82CBD" w:rsidP="008E0FB6">
      <w:r>
        <w:pict w14:anchorId="758B0486">
          <v:rect id="_x0000_i1202" style="width:0;height:1.5pt" o:hralign="center" o:hrstd="t" o:hr="t" fillcolor="#a0a0a0" stroked="f"/>
        </w:pict>
      </w:r>
    </w:p>
    <w:p w14:paraId="7DF68E1D" w14:textId="77777777" w:rsidR="008E0FB6" w:rsidRPr="008E0FB6" w:rsidRDefault="008E0FB6" w:rsidP="008E0FB6">
      <w:pPr>
        <w:pStyle w:val="berschrift1"/>
        <w:rPr>
          <w:lang w:val="de-CH"/>
        </w:rPr>
      </w:pPr>
      <w:r w:rsidRPr="008E0FB6">
        <w:rPr>
          <w:rStyle w:val="Fett"/>
          <w:b/>
          <w:bCs/>
          <w:lang w:val="de-CH"/>
        </w:rPr>
        <w:t>LZ 03-02 (R1): Softwarearchitekturen entwerfen</w:t>
      </w:r>
    </w:p>
    <w:p w14:paraId="76B6E31F"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Architekt:innen strukturieren Systeme in Bausteine, definieren Schnittstellen und legen technische Leitplanken fest.</w:t>
      </w:r>
    </w:p>
    <w:p w14:paraId="61340E60"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Der Architekturentwurf beantwortet grundlegende Fragen:</w:t>
      </w:r>
    </w:p>
    <w:p w14:paraId="25186B4B" w14:textId="77777777" w:rsidR="008E0FB6" w:rsidRDefault="008E0FB6" w:rsidP="00452CB3">
      <w:pPr>
        <w:pStyle w:val="StandardWeb"/>
        <w:numPr>
          <w:ilvl w:val="0"/>
          <w:numId w:val="57"/>
        </w:numPr>
      </w:pPr>
      <w:r>
        <w:t>Welche Bausteine gibt es?</w:t>
      </w:r>
    </w:p>
    <w:p w14:paraId="34D8DDBC" w14:textId="77777777" w:rsidR="008E0FB6" w:rsidRDefault="008E0FB6" w:rsidP="00452CB3">
      <w:pPr>
        <w:pStyle w:val="StandardWeb"/>
        <w:numPr>
          <w:ilvl w:val="0"/>
          <w:numId w:val="57"/>
        </w:numPr>
      </w:pPr>
      <w:r>
        <w:t>Welche Verantwortlichkeit hat jeder Baustein?</w:t>
      </w:r>
    </w:p>
    <w:p w14:paraId="7EBF45B1" w14:textId="77777777" w:rsidR="008E0FB6" w:rsidRDefault="008E0FB6" w:rsidP="00452CB3">
      <w:pPr>
        <w:pStyle w:val="StandardWeb"/>
        <w:numPr>
          <w:ilvl w:val="0"/>
          <w:numId w:val="57"/>
        </w:numPr>
      </w:pPr>
      <w:r>
        <w:t>Wie kommunizieren sie?</w:t>
      </w:r>
    </w:p>
    <w:p w14:paraId="0AE193AF" w14:textId="77777777" w:rsidR="008E0FB6" w:rsidRDefault="008E0FB6" w:rsidP="00452CB3">
      <w:pPr>
        <w:pStyle w:val="StandardWeb"/>
        <w:numPr>
          <w:ilvl w:val="0"/>
          <w:numId w:val="57"/>
        </w:numPr>
      </w:pPr>
      <w:r>
        <w:t>Welche Technologien und Plattformen werden eingesetzt?</w:t>
      </w:r>
      <w:r>
        <w:br/>
        <w:t>Architektur entsteht iterativ — durch Analyse, Entwurf, Feedback und Anpassung.</w:t>
      </w:r>
      <w:r>
        <w:br/>
        <w:t>Wichtige Strukturen sind z. B. Schichten, Komponenten, Module, Subsysteme, Services oder Bounded Contexts.</w:t>
      </w:r>
    </w:p>
    <w:p w14:paraId="0AEB6822"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Wie würdest du die ersten Bausteinkandidaten für ein neues System bestimmen?</w:t>
      </w:r>
    </w:p>
    <w:p w14:paraId="0406A5BD" w14:textId="77777777" w:rsidR="008E0FB6" w:rsidRDefault="008E0FB6" w:rsidP="008E0FB6">
      <w:pPr>
        <w:pStyle w:val="StandardWeb"/>
      </w:pPr>
      <w:r>
        <w:rPr>
          <w:rFonts w:ascii="Segoe UI Emoji" w:hAnsi="Segoe UI Emoji" w:cs="Segoe UI Emoji"/>
        </w:rPr>
        <w:t>✅</w:t>
      </w:r>
      <w:r>
        <w:t xml:space="preserve"> </w:t>
      </w:r>
      <w:r>
        <w:rPr>
          <w:rStyle w:val="Fett"/>
        </w:rPr>
        <w:t>Musterlösung:</w:t>
      </w:r>
      <w:r>
        <w:br/>
        <w:t>„Ich würde zuerst Domänenanalyse und Use Cases betrachten und danach funktionale Verantwortlichkeiten in Bausteine schneiden.“</w:t>
      </w:r>
    </w:p>
    <w:p w14:paraId="0E10FEC8" w14:textId="77777777" w:rsidR="008E0FB6" w:rsidRDefault="00B82CBD" w:rsidP="008E0FB6">
      <w:r>
        <w:pict w14:anchorId="71396EBB">
          <v:rect id="_x0000_i1203" style="width:0;height:1.5pt" o:hralign="center" o:hrstd="t" o:hr="t" fillcolor="#a0a0a0" stroked="f"/>
        </w:pict>
      </w:r>
    </w:p>
    <w:p w14:paraId="3D0AFE32" w14:textId="77777777" w:rsidR="008E0FB6" w:rsidRPr="008E0FB6" w:rsidRDefault="008E0FB6" w:rsidP="008E0FB6">
      <w:pPr>
        <w:pStyle w:val="berschrift1"/>
        <w:rPr>
          <w:lang w:val="de-CH"/>
        </w:rPr>
      </w:pPr>
      <w:r w:rsidRPr="008E0FB6">
        <w:rPr>
          <w:rStyle w:val="Fett"/>
          <w:b/>
          <w:bCs/>
          <w:lang w:val="de-CH"/>
        </w:rPr>
        <w:t>LZ 03-03 (R1/R3): Vorgehen und Heuristiken zur Architekturentwicklung auswählen und anwenden</w:t>
      </w:r>
    </w:p>
    <w:p w14:paraId="69C69F33"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Architekt:innen nutzen strukturierte Vorgehensmodelle wie ADD, arc42, Risk-Driven Design oder MDD sowie bewährte Heuristiken.</w:t>
      </w:r>
    </w:p>
    <w:p w14:paraId="03D65BF8"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Es gibt vier zentrale Vorgehensmodelle im Curriculum:</w:t>
      </w:r>
    </w:p>
    <w:p w14:paraId="5192F6E9" w14:textId="77777777" w:rsidR="008E0FB6" w:rsidRPr="008E0FB6" w:rsidRDefault="008E0FB6" w:rsidP="008E0FB6">
      <w:pPr>
        <w:pStyle w:val="berschrift3"/>
        <w:rPr>
          <w:lang w:val="de-CH"/>
        </w:rPr>
      </w:pPr>
      <w:r w:rsidRPr="008E0FB6">
        <w:rPr>
          <w:rStyle w:val="Fett"/>
          <w:b/>
          <w:bCs/>
          <w:lang w:val="de-CH"/>
        </w:rPr>
        <w:lastRenderedPageBreak/>
        <w:t>1</w:t>
      </w:r>
      <w:r>
        <w:rPr>
          <w:rStyle w:val="Fett"/>
          <w:b/>
          <w:bCs/>
        </w:rPr>
        <w:t>️</w:t>
      </w:r>
      <w:r w:rsidRPr="008E0FB6">
        <w:rPr>
          <w:rStyle w:val="Fett"/>
          <w:rFonts w:ascii="Tahoma" w:hAnsi="Tahoma" w:cs="Tahoma"/>
          <w:b/>
          <w:bCs/>
          <w:lang w:val="de-CH"/>
        </w:rPr>
        <w:t>⃣</w:t>
      </w:r>
      <w:r w:rsidRPr="008E0FB6">
        <w:rPr>
          <w:rStyle w:val="Fett"/>
          <w:b/>
          <w:bCs/>
          <w:lang w:val="de-CH"/>
        </w:rPr>
        <w:t xml:space="preserve"> Attribute-Driven Design (ADD)</w:t>
      </w:r>
    </w:p>
    <w:p w14:paraId="0E171CDE" w14:textId="77777777" w:rsidR="008E0FB6" w:rsidRDefault="008E0FB6" w:rsidP="008E0FB6">
      <w:pPr>
        <w:pStyle w:val="StandardWeb"/>
      </w:pPr>
      <w:r>
        <w:t>Architektur wird aus Qualitätsanforderungen abgeleitet.</w:t>
      </w:r>
      <w:r>
        <w:br/>
        <w:t>Zuerst werden Quality Attribute Scenarios definiert, dann Bausteine, Schnittstellen und Taktiken entworfen, die diese Qualitäten erfüllen.</w:t>
      </w:r>
    </w:p>
    <w:p w14:paraId="27BB2A6C" w14:textId="77777777" w:rsidR="008E0FB6" w:rsidRPr="008E0FB6" w:rsidRDefault="008E0FB6" w:rsidP="008E0FB6">
      <w:pPr>
        <w:pStyle w:val="berschrift3"/>
        <w:rPr>
          <w:lang w:val="de-CH"/>
        </w:rPr>
      </w:pPr>
      <w:r w:rsidRPr="008E0FB6">
        <w:rPr>
          <w:rStyle w:val="Fett"/>
          <w:b/>
          <w:bCs/>
          <w:lang w:val="de-CH"/>
        </w:rPr>
        <w:t>2</w:t>
      </w:r>
      <w:r>
        <w:rPr>
          <w:rStyle w:val="Fett"/>
          <w:b/>
          <w:bCs/>
        </w:rPr>
        <w:t>️</w:t>
      </w:r>
      <w:r w:rsidRPr="008E0FB6">
        <w:rPr>
          <w:rStyle w:val="Fett"/>
          <w:rFonts w:ascii="Tahoma" w:hAnsi="Tahoma" w:cs="Tahoma"/>
          <w:b/>
          <w:bCs/>
          <w:lang w:val="de-CH"/>
        </w:rPr>
        <w:t>⃣</w:t>
      </w:r>
      <w:r w:rsidRPr="008E0FB6">
        <w:rPr>
          <w:rStyle w:val="Fett"/>
          <w:b/>
          <w:bCs/>
          <w:lang w:val="de-CH"/>
        </w:rPr>
        <w:t xml:space="preserve"> arc42</w:t>
      </w:r>
    </w:p>
    <w:p w14:paraId="5257266F" w14:textId="77777777" w:rsidR="008E0FB6" w:rsidRDefault="008E0FB6" w:rsidP="008E0FB6">
      <w:pPr>
        <w:pStyle w:val="StandardWeb"/>
      </w:pPr>
      <w:r>
        <w:t>Ein bewährtes Architektur-Template mit Bausteinsicht, Laufzeitsicht, Verteilung, Qualitätszielen, Randbedingungen, Risiken und Entscheidungen.</w:t>
      </w:r>
    </w:p>
    <w:p w14:paraId="746A48D0" w14:textId="77777777" w:rsidR="008E0FB6" w:rsidRPr="008E0FB6" w:rsidRDefault="008E0FB6" w:rsidP="008E0FB6">
      <w:pPr>
        <w:pStyle w:val="berschrift3"/>
        <w:rPr>
          <w:lang w:val="de-CH"/>
        </w:rPr>
      </w:pPr>
      <w:r w:rsidRPr="008E0FB6">
        <w:rPr>
          <w:rStyle w:val="Fett"/>
          <w:b/>
          <w:bCs/>
          <w:lang w:val="de-CH"/>
        </w:rPr>
        <w:t>3</w:t>
      </w:r>
      <w:r>
        <w:rPr>
          <w:rStyle w:val="Fett"/>
          <w:b/>
          <w:bCs/>
        </w:rPr>
        <w:t>️</w:t>
      </w:r>
      <w:r w:rsidRPr="008E0FB6">
        <w:rPr>
          <w:rStyle w:val="Fett"/>
          <w:rFonts w:ascii="Tahoma" w:hAnsi="Tahoma" w:cs="Tahoma"/>
          <w:b/>
          <w:bCs/>
          <w:lang w:val="de-CH"/>
        </w:rPr>
        <w:t>⃣</w:t>
      </w:r>
      <w:r w:rsidRPr="008E0FB6">
        <w:rPr>
          <w:rStyle w:val="Fett"/>
          <w:b/>
          <w:bCs/>
          <w:lang w:val="de-CH"/>
        </w:rPr>
        <w:t xml:space="preserve"> Risk-Driven Design</w:t>
      </w:r>
    </w:p>
    <w:p w14:paraId="2C784142" w14:textId="77777777" w:rsidR="008E0FB6" w:rsidRDefault="008E0FB6" w:rsidP="008E0FB6">
      <w:pPr>
        <w:pStyle w:val="StandardWeb"/>
      </w:pPr>
      <w:r>
        <w:t>Die riskantesten Punkte (z. B. Performance, Integration, neue Technologien) werden zuerst durch PoCs, Spikes oder Tests untersucht.</w:t>
      </w:r>
    </w:p>
    <w:p w14:paraId="1C6C57D2" w14:textId="77777777" w:rsidR="008E0FB6" w:rsidRPr="008E0FB6" w:rsidRDefault="008E0FB6" w:rsidP="008E0FB6">
      <w:pPr>
        <w:pStyle w:val="berschrift3"/>
        <w:rPr>
          <w:lang w:val="de-CH"/>
        </w:rPr>
      </w:pPr>
      <w:r w:rsidRPr="008E0FB6">
        <w:rPr>
          <w:rStyle w:val="Fett"/>
          <w:b/>
          <w:bCs/>
          <w:lang w:val="de-CH"/>
        </w:rPr>
        <w:t>4</w:t>
      </w:r>
      <w:r>
        <w:rPr>
          <w:rStyle w:val="Fett"/>
          <w:b/>
          <w:bCs/>
        </w:rPr>
        <w:t>️</w:t>
      </w:r>
      <w:r w:rsidRPr="008E0FB6">
        <w:rPr>
          <w:rStyle w:val="Fett"/>
          <w:rFonts w:ascii="Tahoma" w:hAnsi="Tahoma" w:cs="Tahoma"/>
          <w:b/>
          <w:bCs/>
          <w:lang w:val="de-CH"/>
        </w:rPr>
        <w:t>⃣</w:t>
      </w:r>
      <w:r w:rsidRPr="008E0FB6">
        <w:rPr>
          <w:rStyle w:val="Fett"/>
          <w:b/>
          <w:bCs/>
          <w:lang w:val="de-CH"/>
        </w:rPr>
        <w:t xml:space="preserve"> Model-Driven Design (MDD/MDA)</w:t>
      </w:r>
    </w:p>
    <w:p w14:paraId="0371DAC6" w14:textId="77777777" w:rsidR="008E0FB6" w:rsidRDefault="008E0FB6" w:rsidP="008E0FB6">
      <w:pPr>
        <w:pStyle w:val="StandardWeb"/>
      </w:pPr>
      <w:r>
        <w:t>Modelle dienen als zentrale Entwurfs- und ggf. Codequelle; hilft bei Konsistenz und Genauigkeit.</w:t>
      </w:r>
    </w:p>
    <w:p w14:paraId="41E29C58" w14:textId="77777777" w:rsidR="008E0FB6" w:rsidRDefault="008E0FB6" w:rsidP="008E0FB6">
      <w:pPr>
        <w:pStyle w:val="StandardWeb"/>
      </w:pPr>
      <w:r>
        <w:rPr>
          <w:rStyle w:val="Fett"/>
        </w:rPr>
        <w:t>Heuristiken</w:t>
      </w:r>
      <w:r>
        <w:t xml:space="preserve"> ergänzen das Vorgehen, etwa:</w:t>
      </w:r>
    </w:p>
    <w:p w14:paraId="2D94C193" w14:textId="77777777" w:rsidR="008E0FB6" w:rsidRDefault="008E0FB6" w:rsidP="00452CB3">
      <w:pPr>
        <w:pStyle w:val="StandardWeb"/>
        <w:numPr>
          <w:ilvl w:val="0"/>
          <w:numId w:val="58"/>
        </w:numPr>
      </w:pPr>
      <w:r>
        <w:t>hohe Kohäsion, geringe Kopplung</w:t>
      </w:r>
    </w:p>
    <w:p w14:paraId="3ED2E391" w14:textId="77777777" w:rsidR="008E0FB6" w:rsidRDefault="008E0FB6" w:rsidP="00452CB3">
      <w:pPr>
        <w:pStyle w:val="StandardWeb"/>
        <w:numPr>
          <w:ilvl w:val="0"/>
          <w:numId w:val="58"/>
        </w:numPr>
      </w:pPr>
      <w:r>
        <w:t>erst Risiken adressieren</w:t>
      </w:r>
    </w:p>
    <w:p w14:paraId="3B71103C" w14:textId="77777777" w:rsidR="008E0FB6" w:rsidRDefault="008E0FB6" w:rsidP="00452CB3">
      <w:pPr>
        <w:pStyle w:val="StandardWeb"/>
        <w:numPr>
          <w:ilvl w:val="0"/>
          <w:numId w:val="58"/>
        </w:numPr>
      </w:pPr>
      <w:r>
        <w:t>Verantwortlichkeiten klar trennen</w:t>
      </w:r>
    </w:p>
    <w:p w14:paraId="7B88B079" w14:textId="77777777" w:rsidR="008E0FB6" w:rsidRDefault="008E0FB6" w:rsidP="00452CB3">
      <w:pPr>
        <w:pStyle w:val="StandardWeb"/>
        <w:numPr>
          <w:ilvl w:val="0"/>
          <w:numId w:val="58"/>
        </w:numPr>
      </w:pPr>
      <w:r>
        <w:t>Entscheidungen so spät wie möglich, aber bewusst treffen</w:t>
      </w:r>
    </w:p>
    <w:p w14:paraId="45E71AA0"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Welches Vorgehensmodell wäre geeignet für ein Projekt mit hoher technologischer Unsicherheit?</w:t>
      </w:r>
    </w:p>
    <w:p w14:paraId="4DF551F4" w14:textId="77777777" w:rsidR="008E0FB6" w:rsidRDefault="008E0FB6" w:rsidP="008E0FB6">
      <w:pPr>
        <w:pStyle w:val="StandardWeb"/>
      </w:pPr>
      <w:r>
        <w:rPr>
          <w:rFonts w:ascii="Segoe UI Emoji" w:hAnsi="Segoe UI Emoji" w:cs="Segoe UI Emoji"/>
        </w:rPr>
        <w:t>✅</w:t>
      </w:r>
      <w:r>
        <w:t xml:space="preserve"> </w:t>
      </w:r>
      <w:r>
        <w:rPr>
          <w:rStyle w:val="Fett"/>
        </w:rPr>
        <w:t>Musterlösung:</w:t>
      </w:r>
      <w:r>
        <w:br/>
        <w:t>„Risk-Driven Design, kombiniert mit Spikes und PoCs, um Risiken früh zu reduzieren. Dokumentiert würde ich mit arc42.“</w:t>
      </w:r>
    </w:p>
    <w:p w14:paraId="5755D1B6" w14:textId="77777777" w:rsidR="008E0FB6" w:rsidRDefault="00B82CBD" w:rsidP="008E0FB6">
      <w:r>
        <w:pict w14:anchorId="4359E50F">
          <v:rect id="_x0000_i1204" style="width:0;height:1.5pt" o:hralign="center" o:hrstd="t" o:hr="t" fillcolor="#a0a0a0" stroked="f"/>
        </w:pict>
      </w:r>
    </w:p>
    <w:p w14:paraId="125B0551" w14:textId="77777777" w:rsidR="008E0FB6" w:rsidRPr="008E0FB6" w:rsidRDefault="008E0FB6" w:rsidP="008E0FB6">
      <w:pPr>
        <w:pStyle w:val="berschrift1"/>
        <w:rPr>
          <w:lang w:val="de-CH"/>
        </w:rPr>
      </w:pPr>
      <w:r w:rsidRPr="008E0FB6">
        <w:rPr>
          <w:rStyle w:val="Fett"/>
          <w:b/>
          <w:bCs/>
          <w:lang w:val="de-CH"/>
        </w:rPr>
        <w:t>LZ 03-04 (R1–R3): Entwurfsprinzipien erläutern und anwenden</w:t>
      </w:r>
    </w:p>
    <w:p w14:paraId="48E7B1DE"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Entwurfsprinzipien legen die Regeln für guten Systembau fest und erhöhen Qualität und Wartbarkeit.</w:t>
      </w:r>
    </w:p>
    <w:p w14:paraId="7B9F6963" w14:textId="77777777" w:rsidR="008E0FB6" w:rsidRDefault="008E0FB6" w:rsidP="008E0FB6">
      <w:pPr>
        <w:pStyle w:val="StandardWeb"/>
      </w:pPr>
      <w:r>
        <w:rPr>
          <w:rFonts w:ascii="Segoe UI Emoji" w:hAnsi="Segoe UI Emoji" w:cs="Segoe UI Emoji"/>
        </w:rPr>
        <w:lastRenderedPageBreak/>
        <w:t>📘</w:t>
      </w:r>
      <w:r>
        <w:t xml:space="preserve"> </w:t>
      </w:r>
      <w:r>
        <w:rPr>
          <w:rStyle w:val="Fett"/>
        </w:rPr>
        <w:t>Ausführliche Erklärung:</w:t>
      </w:r>
      <w:r>
        <w:br/>
        <w:t>Wichtige Prinzipien:</w:t>
      </w:r>
    </w:p>
    <w:p w14:paraId="2D9AEFB4" w14:textId="77777777" w:rsidR="008E0FB6" w:rsidRDefault="008E0FB6" w:rsidP="00452CB3">
      <w:pPr>
        <w:pStyle w:val="StandardWeb"/>
        <w:numPr>
          <w:ilvl w:val="0"/>
          <w:numId w:val="59"/>
        </w:numPr>
      </w:pPr>
      <w:r>
        <w:t>Single Responsibility</w:t>
      </w:r>
    </w:p>
    <w:p w14:paraId="2BEAA63B" w14:textId="77777777" w:rsidR="008E0FB6" w:rsidRDefault="008E0FB6" w:rsidP="00452CB3">
      <w:pPr>
        <w:pStyle w:val="StandardWeb"/>
        <w:numPr>
          <w:ilvl w:val="0"/>
          <w:numId w:val="59"/>
        </w:numPr>
      </w:pPr>
      <w:r>
        <w:t>Separation of Concerns</w:t>
      </w:r>
    </w:p>
    <w:p w14:paraId="63F7F71B" w14:textId="77777777" w:rsidR="008E0FB6" w:rsidRDefault="008E0FB6" w:rsidP="00452CB3">
      <w:pPr>
        <w:pStyle w:val="StandardWeb"/>
        <w:numPr>
          <w:ilvl w:val="0"/>
          <w:numId w:val="59"/>
        </w:numPr>
      </w:pPr>
      <w:r>
        <w:t>Information Hiding</w:t>
      </w:r>
    </w:p>
    <w:p w14:paraId="3ACFA033" w14:textId="77777777" w:rsidR="008E0FB6" w:rsidRDefault="008E0FB6" w:rsidP="00452CB3">
      <w:pPr>
        <w:pStyle w:val="StandardWeb"/>
        <w:numPr>
          <w:ilvl w:val="0"/>
          <w:numId w:val="59"/>
        </w:numPr>
      </w:pPr>
      <w:r>
        <w:t>Dependency Inversion</w:t>
      </w:r>
    </w:p>
    <w:p w14:paraId="4A4192C1" w14:textId="77777777" w:rsidR="008E0FB6" w:rsidRDefault="008E0FB6" w:rsidP="00452CB3">
      <w:pPr>
        <w:pStyle w:val="StandardWeb"/>
        <w:numPr>
          <w:ilvl w:val="0"/>
          <w:numId w:val="59"/>
        </w:numPr>
      </w:pPr>
      <w:r>
        <w:t>Minimierung von Seiteneffekten</w:t>
      </w:r>
      <w:r>
        <w:br/>
        <w:t>Diese Prinzipien verhindern Kopplungsprobleme und unterstützen Änderbarkeit.</w:t>
      </w:r>
      <w:r>
        <w:br/>
        <w:t>Sie wirken sowohl auf Architektur- als auch auf Designlevel.</w:t>
      </w:r>
    </w:p>
    <w:p w14:paraId="50A7C1DD"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Welches Prinzip hilft, die Auswirkungen von Codeänderungen zu begrenzen?</w:t>
      </w:r>
    </w:p>
    <w:p w14:paraId="4EC52DA0" w14:textId="77777777" w:rsidR="008E0FB6" w:rsidRDefault="008E0FB6" w:rsidP="008E0FB6">
      <w:pPr>
        <w:pStyle w:val="StandardWeb"/>
      </w:pPr>
      <w:r>
        <w:rPr>
          <w:rFonts w:ascii="Segoe UI Emoji" w:hAnsi="Segoe UI Emoji" w:cs="Segoe UI Emoji"/>
        </w:rPr>
        <w:t>✅</w:t>
      </w:r>
      <w:r>
        <w:t xml:space="preserve"> </w:t>
      </w:r>
      <w:r>
        <w:rPr>
          <w:rStyle w:val="Fett"/>
        </w:rPr>
        <w:t>Musterlösung:</w:t>
      </w:r>
      <w:r>
        <w:br/>
        <w:t>„Information Hiding, weil es interne Details kapselt.“</w:t>
      </w:r>
    </w:p>
    <w:p w14:paraId="7D743401" w14:textId="77777777" w:rsidR="008E0FB6" w:rsidRDefault="00B82CBD" w:rsidP="008E0FB6">
      <w:r>
        <w:pict w14:anchorId="6AB5444B">
          <v:rect id="_x0000_i1205" style="width:0;height:1.5pt" o:hralign="center" o:hrstd="t" o:hr="t" fillcolor="#a0a0a0" stroked="f"/>
        </w:pict>
      </w:r>
    </w:p>
    <w:p w14:paraId="6DFC053E" w14:textId="77777777" w:rsidR="008E0FB6" w:rsidRPr="008E0FB6" w:rsidRDefault="008E0FB6" w:rsidP="008E0FB6">
      <w:pPr>
        <w:pStyle w:val="berschrift1"/>
        <w:rPr>
          <w:lang w:val="de-CH"/>
        </w:rPr>
      </w:pPr>
      <w:r w:rsidRPr="008E0FB6">
        <w:rPr>
          <w:rStyle w:val="Fett"/>
          <w:b/>
          <w:bCs/>
          <w:lang w:val="de-CH"/>
        </w:rPr>
        <w:t>LZ 03-05 (R1/R2): Zusammenhang zwischen Feedback-Schleifen und Risiko</w:t>
      </w:r>
    </w:p>
    <w:p w14:paraId="78621787"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Frühes Feedback reduziert komplexe Risiken und verhindert Fehlentscheidungen.</w:t>
      </w:r>
    </w:p>
    <w:p w14:paraId="662D878F"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Architekt:innen nutzen Feedbackmethoden wie:</w:t>
      </w:r>
    </w:p>
    <w:p w14:paraId="7BB659FA" w14:textId="77777777" w:rsidR="008E0FB6" w:rsidRDefault="008E0FB6" w:rsidP="00452CB3">
      <w:pPr>
        <w:pStyle w:val="StandardWeb"/>
        <w:numPr>
          <w:ilvl w:val="0"/>
          <w:numId w:val="60"/>
        </w:numPr>
      </w:pPr>
      <w:r>
        <w:t>Spikes, PoCs</w:t>
      </w:r>
    </w:p>
    <w:p w14:paraId="1DA6D4A4" w14:textId="77777777" w:rsidR="008E0FB6" w:rsidRDefault="008E0FB6" w:rsidP="00452CB3">
      <w:pPr>
        <w:pStyle w:val="StandardWeb"/>
        <w:numPr>
          <w:ilvl w:val="0"/>
          <w:numId w:val="60"/>
        </w:numPr>
      </w:pPr>
      <w:r>
        <w:t>Lasttests</w:t>
      </w:r>
    </w:p>
    <w:p w14:paraId="24386522" w14:textId="77777777" w:rsidR="008E0FB6" w:rsidRDefault="008E0FB6" w:rsidP="00452CB3">
      <w:pPr>
        <w:pStyle w:val="StandardWeb"/>
        <w:numPr>
          <w:ilvl w:val="0"/>
          <w:numId w:val="60"/>
        </w:numPr>
      </w:pPr>
      <w:r>
        <w:t>Architekturreviews</w:t>
      </w:r>
    </w:p>
    <w:p w14:paraId="228C7CC1" w14:textId="77777777" w:rsidR="008E0FB6" w:rsidRDefault="008E0FB6" w:rsidP="00452CB3">
      <w:pPr>
        <w:pStyle w:val="StandardWeb"/>
        <w:numPr>
          <w:ilvl w:val="0"/>
          <w:numId w:val="60"/>
        </w:numPr>
      </w:pPr>
      <w:r>
        <w:t>Prototyping</w:t>
      </w:r>
      <w:r>
        <w:br/>
        <w:t>Diese Schleifen machen Risiken sichtbar, bevor es teuer wird.</w:t>
      </w:r>
      <w:r>
        <w:br/>
        <w:t>Architektur ist kein One-Shot, sondern ein iterativer Lernprozess.</w:t>
      </w:r>
    </w:p>
    <w:p w14:paraId="029AC2D2"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Welches Risiko hättest du in einem Projekt gerne früher getestet?</w:t>
      </w:r>
    </w:p>
    <w:p w14:paraId="0630A971" w14:textId="77777777" w:rsidR="008E0FB6" w:rsidRDefault="008E0FB6" w:rsidP="008E0FB6">
      <w:pPr>
        <w:pStyle w:val="StandardWeb"/>
      </w:pPr>
      <w:r>
        <w:rPr>
          <w:rFonts w:ascii="Segoe UI Emoji" w:hAnsi="Segoe UI Emoji" w:cs="Segoe UI Emoji"/>
        </w:rPr>
        <w:t>✅</w:t>
      </w:r>
      <w:r>
        <w:t xml:space="preserve"> </w:t>
      </w:r>
      <w:r>
        <w:rPr>
          <w:rStyle w:val="Fett"/>
        </w:rPr>
        <w:t>Musterlösung:</w:t>
      </w:r>
      <w:r>
        <w:br/>
        <w:t>„Ob der gewählte Message-Broker die notwendige Latenz einhält.“</w:t>
      </w:r>
    </w:p>
    <w:p w14:paraId="13E0FB8B" w14:textId="77777777" w:rsidR="008E0FB6" w:rsidRDefault="00B82CBD" w:rsidP="008E0FB6">
      <w:r>
        <w:pict w14:anchorId="4709D4E7">
          <v:rect id="_x0000_i1206" style="width:0;height:1.5pt" o:hralign="center" o:hrstd="t" o:hr="t" fillcolor="#a0a0a0" stroked="f"/>
        </w:pict>
      </w:r>
    </w:p>
    <w:p w14:paraId="391EC367" w14:textId="77777777" w:rsidR="008E0FB6" w:rsidRPr="008E0FB6" w:rsidRDefault="008E0FB6" w:rsidP="008E0FB6">
      <w:pPr>
        <w:pStyle w:val="berschrift1"/>
        <w:rPr>
          <w:lang w:val="de-CH"/>
        </w:rPr>
      </w:pPr>
      <w:r w:rsidRPr="008E0FB6">
        <w:rPr>
          <w:rStyle w:val="Fett"/>
          <w:b/>
          <w:bCs/>
          <w:lang w:val="de-CH"/>
        </w:rPr>
        <w:lastRenderedPageBreak/>
        <w:t>LZ 03-06 (R1): Abhängigkeiten von Bausteinen managen</w:t>
      </w:r>
    </w:p>
    <w:p w14:paraId="6C3B0EAF"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Architekt:innen minimieren Kopplung und gestalten stabile Abhängigkeitsbeziehungen.</w:t>
      </w:r>
    </w:p>
    <w:p w14:paraId="30AF4404"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Grundregeln:</w:t>
      </w:r>
    </w:p>
    <w:p w14:paraId="4ED10B6B" w14:textId="77777777" w:rsidR="008E0FB6" w:rsidRDefault="008E0FB6" w:rsidP="00452CB3">
      <w:pPr>
        <w:pStyle w:val="StandardWeb"/>
        <w:numPr>
          <w:ilvl w:val="0"/>
          <w:numId w:val="61"/>
        </w:numPr>
      </w:pPr>
      <w:r>
        <w:t>Zyklen vermeiden</w:t>
      </w:r>
    </w:p>
    <w:p w14:paraId="44AFEA07" w14:textId="77777777" w:rsidR="008E0FB6" w:rsidRDefault="008E0FB6" w:rsidP="00452CB3">
      <w:pPr>
        <w:pStyle w:val="StandardWeb"/>
        <w:numPr>
          <w:ilvl w:val="0"/>
          <w:numId w:val="61"/>
        </w:numPr>
      </w:pPr>
      <w:r>
        <w:t>stabile Abhängigkeitsrichtungen</w:t>
      </w:r>
    </w:p>
    <w:p w14:paraId="2BB1E66F" w14:textId="77777777" w:rsidR="008E0FB6" w:rsidRDefault="008E0FB6" w:rsidP="00452CB3">
      <w:pPr>
        <w:pStyle w:val="StandardWeb"/>
        <w:numPr>
          <w:ilvl w:val="0"/>
          <w:numId w:val="61"/>
        </w:numPr>
      </w:pPr>
      <w:r>
        <w:t>Abstraktionen verwenden statt Implementierungen</w:t>
      </w:r>
    </w:p>
    <w:p w14:paraId="62E20CA2" w14:textId="77777777" w:rsidR="008E0FB6" w:rsidRDefault="008E0FB6" w:rsidP="00452CB3">
      <w:pPr>
        <w:pStyle w:val="StandardWeb"/>
        <w:numPr>
          <w:ilvl w:val="0"/>
          <w:numId w:val="61"/>
        </w:numPr>
      </w:pPr>
      <w:r>
        <w:t>Grenzen nach Domäne, nicht nach Technik</w:t>
      </w:r>
      <w:r>
        <w:br/>
        <w:t>→ verbessert Wartbarkeit und Testbarkeit.</w:t>
      </w:r>
    </w:p>
    <w:p w14:paraId="150B9AAA"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Warum sind zyklische Abhängigkeiten kritisch?</w:t>
      </w:r>
    </w:p>
    <w:p w14:paraId="7939303D" w14:textId="77777777" w:rsidR="008E0FB6" w:rsidRDefault="008E0FB6" w:rsidP="008E0FB6">
      <w:pPr>
        <w:pStyle w:val="StandardWeb"/>
      </w:pPr>
      <w:r>
        <w:rPr>
          <w:rFonts w:ascii="Segoe UI Emoji" w:hAnsi="Segoe UI Emoji" w:cs="Segoe UI Emoji"/>
        </w:rPr>
        <w:t>✅</w:t>
      </w:r>
      <w:r>
        <w:t xml:space="preserve"> </w:t>
      </w:r>
      <w:r>
        <w:rPr>
          <w:rStyle w:val="Fett"/>
        </w:rPr>
        <w:t>Musterlösung:</w:t>
      </w:r>
      <w:r>
        <w:br/>
        <w:t>„Weil Änderungen in einem Modul sofort andere Module beeinflussen und Deployments schwer werden.“</w:t>
      </w:r>
    </w:p>
    <w:p w14:paraId="21FC951D" w14:textId="77777777" w:rsidR="008E0FB6" w:rsidRDefault="00B82CBD" w:rsidP="008E0FB6">
      <w:r>
        <w:pict w14:anchorId="5F396BB9">
          <v:rect id="_x0000_i1207" style="width:0;height:1.5pt" o:hralign="center" o:hrstd="t" o:hr="t" fillcolor="#a0a0a0" stroked="f"/>
        </w:pict>
      </w:r>
    </w:p>
    <w:p w14:paraId="71F1443C" w14:textId="77777777" w:rsidR="008E0FB6" w:rsidRPr="008E0FB6" w:rsidRDefault="008E0FB6" w:rsidP="008E0FB6">
      <w:pPr>
        <w:pStyle w:val="berschrift1"/>
        <w:rPr>
          <w:lang w:val="de-CH"/>
        </w:rPr>
      </w:pPr>
      <w:r w:rsidRPr="008E0FB6">
        <w:rPr>
          <w:rStyle w:val="Fett"/>
          <w:b/>
          <w:bCs/>
          <w:lang w:val="de-CH"/>
        </w:rPr>
        <w:t>LZ 03-07 (R1–R3): Schnittstellen entwerfen und spezifizieren</w:t>
      </w:r>
    </w:p>
    <w:p w14:paraId="4FD3B5AC"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Schnittstellen müssen klar, stabil und konsistent sein.</w:t>
      </w:r>
    </w:p>
    <w:p w14:paraId="07ED5557"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Zu definieren sind:</w:t>
      </w:r>
    </w:p>
    <w:p w14:paraId="36EF9384" w14:textId="77777777" w:rsidR="008E0FB6" w:rsidRDefault="008E0FB6" w:rsidP="00452CB3">
      <w:pPr>
        <w:pStyle w:val="StandardWeb"/>
        <w:numPr>
          <w:ilvl w:val="0"/>
          <w:numId w:val="62"/>
        </w:numPr>
      </w:pPr>
      <w:r>
        <w:t>Kommunikationsform (REST, Messaging, RPC)</w:t>
      </w:r>
    </w:p>
    <w:p w14:paraId="1FFB0F8A" w14:textId="77777777" w:rsidR="008E0FB6" w:rsidRDefault="008E0FB6" w:rsidP="00452CB3">
      <w:pPr>
        <w:pStyle w:val="StandardWeb"/>
        <w:numPr>
          <w:ilvl w:val="0"/>
          <w:numId w:val="62"/>
        </w:numPr>
      </w:pPr>
      <w:r>
        <w:t>Datenformate</w:t>
      </w:r>
    </w:p>
    <w:p w14:paraId="7D8FD9C6" w14:textId="77777777" w:rsidR="008E0FB6" w:rsidRDefault="008E0FB6" w:rsidP="00452CB3">
      <w:pPr>
        <w:pStyle w:val="StandardWeb"/>
        <w:numPr>
          <w:ilvl w:val="0"/>
          <w:numId w:val="62"/>
        </w:numPr>
      </w:pPr>
      <w:r>
        <w:t>Fehlerbehandlung</w:t>
      </w:r>
    </w:p>
    <w:p w14:paraId="12A28D6C" w14:textId="77777777" w:rsidR="008E0FB6" w:rsidRDefault="008E0FB6" w:rsidP="00452CB3">
      <w:pPr>
        <w:pStyle w:val="StandardWeb"/>
        <w:numPr>
          <w:ilvl w:val="0"/>
          <w:numId w:val="62"/>
        </w:numPr>
      </w:pPr>
      <w:r>
        <w:t>Versionierung</w:t>
      </w:r>
    </w:p>
    <w:p w14:paraId="011831E5" w14:textId="77777777" w:rsidR="008E0FB6" w:rsidRDefault="008E0FB6" w:rsidP="00452CB3">
      <w:pPr>
        <w:pStyle w:val="StandardWeb"/>
        <w:numPr>
          <w:ilvl w:val="0"/>
          <w:numId w:val="62"/>
        </w:numPr>
      </w:pPr>
      <w:r>
        <w:t>Semantik</w:t>
      </w:r>
      <w:r>
        <w:br/>
        <w:t>Eine gute Schnittstelle ist einfach nutzbar und bleibt langfristig stabil.</w:t>
      </w:r>
    </w:p>
    <w:p w14:paraId="183EC083"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Was ist wichtiger: einfache Schnittstelle oder vollständige Funktionalität?</w:t>
      </w:r>
    </w:p>
    <w:p w14:paraId="3A6C1C69" w14:textId="77777777" w:rsidR="008E0FB6" w:rsidRDefault="008E0FB6" w:rsidP="008E0FB6">
      <w:pPr>
        <w:pStyle w:val="StandardWeb"/>
      </w:pPr>
      <w:r>
        <w:rPr>
          <w:rFonts w:ascii="Segoe UI Emoji" w:hAnsi="Segoe UI Emoji" w:cs="Segoe UI Emoji"/>
        </w:rPr>
        <w:lastRenderedPageBreak/>
        <w:t>✅</w:t>
      </w:r>
      <w:r>
        <w:t xml:space="preserve"> </w:t>
      </w:r>
      <w:r>
        <w:rPr>
          <w:rStyle w:val="Fett"/>
        </w:rPr>
        <w:t>Musterlösung:</w:t>
      </w:r>
      <w:r>
        <w:br/>
        <w:t>„Einfache Schnittstelle, weil Komplexität zu Kopplungsproblemen und vielen Änderungen führt.“</w:t>
      </w:r>
    </w:p>
    <w:p w14:paraId="608ABDAC" w14:textId="77777777" w:rsidR="008E0FB6" w:rsidRDefault="00B82CBD" w:rsidP="008E0FB6">
      <w:r>
        <w:pict w14:anchorId="38E66ED3">
          <v:rect id="_x0000_i1208" style="width:0;height:1.5pt" o:hralign="center" o:hrstd="t" o:hr="t" fillcolor="#a0a0a0" stroked="f"/>
        </w:pict>
      </w:r>
    </w:p>
    <w:p w14:paraId="459B699E" w14:textId="77777777" w:rsidR="008E0FB6" w:rsidRPr="008E0FB6" w:rsidRDefault="008E0FB6" w:rsidP="008E0FB6">
      <w:pPr>
        <w:pStyle w:val="berschrift1"/>
        <w:rPr>
          <w:lang w:val="de-CH"/>
        </w:rPr>
      </w:pPr>
      <w:r w:rsidRPr="008E0FB6">
        <w:rPr>
          <w:rStyle w:val="Fett"/>
          <w:b/>
          <w:bCs/>
          <w:lang w:val="de-CH"/>
        </w:rPr>
        <w:t>LZ 03-08 (R1/R3): Wichtige Architekturmuster anwenden</w:t>
      </w:r>
    </w:p>
    <w:p w14:paraId="762FAF15"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Architekturmuster lösen wiederkehrende Strukturprobleme.</w:t>
      </w:r>
    </w:p>
    <w:p w14:paraId="1E5CACEC"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Typische Muster:</w:t>
      </w:r>
    </w:p>
    <w:p w14:paraId="6462899D" w14:textId="77777777" w:rsidR="008E0FB6" w:rsidRDefault="008E0FB6" w:rsidP="00452CB3">
      <w:pPr>
        <w:pStyle w:val="StandardWeb"/>
        <w:numPr>
          <w:ilvl w:val="0"/>
          <w:numId w:val="63"/>
        </w:numPr>
      </w:pPr>
      <w:r>
        <w:t>Schichtenarchitektur</w:t>
      </w:r>
    </w:p>
    <w:p w14:paraId="3346287F" w14:textId="77777777" w:rsidR="008E0FB6" w:rsidRDefault="008E0FB6" w:rsidP="00452CB3">
      <w:pPr>
        <w:pStyle w:val="StandardWeb"/>
        <w:numPr>
          <w:ilvl w:val="0"/>
          <w:numId w:val="63"/>
        </w:numPr>
      </w:pPr>
      <w:r>
        <w:t>Microservices</w:t>
      </w:r>
    </w:p>
    <w:p w14:paraId="258C6F86" w14:textId="77777777" w:rsidR="008E0FB6" w:rsidRDefault="008E0FB6" w:rsidP="00452CB3">
      <w:pPr>
        <w:pStyle w:val="StandardWeb"/>
        <w:numPr>
          <w:ilvl w:val="0"/>
          <w:numId w:val="63"/>
        </w:numPr>
      </w:pPr>
      <w:r>
        <w:t>Event-driven Architecture</w:t>
      </w:r>
    </w:p>
    <w:p w14:paraId="179F23ED" w14:textId="77777777" w:rsidR="008E0FB6" w:rsidRDefault="008E0FB6" w:rsidP="00452CB3">
      <w:pPr>
        <w:pStyle w:val="StandardWeb"/>
        <w:numPr>
          <w:ilvl w:val="0"/>
          <w:numId w:val="63"/>
        </w:numPr>
      </w:pPr>
      <w:r>
        <w:t>Hexagonal Architecture</w:t>
      </w:r>
      <w:r>
        <w:br/>
        <w:t>Sie geben grobe Struktur und Kommunikationsformen vor.</w:t>
      </w:r>
    </w:p>
    <w:p w14:paraId="4F31F012"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Wann eignet sich Event-driven Architecture?</w:t>
      </w:r>
    </w:p>
    <w:p w14:paraId="49D3CC7D" w14:textId="77777777" w:rsidR="008E0FB6" w:rsidRDefault="008E0FB6" w:rsidP="008E0FB6">
      <w:pPr>
        <w:pStyle w:val="StandardWeb"/>
      </w:pPr>
      <w:r>
        <w:rPr>
          <w:rFonts w:ascii="Segoe UI Emoji" w:hAnsi="Segoe UI Emoji" w:cs="Segoe UI Emoji"/>
        </w:rPr>
        <w:t>✅</w:t>
      </w:r>
      <w:r>
        <w:t xml:space="preserve"> </w:t>
      </w:r>
      <w:r>
        <w:rPr>
          <w:rStyle w:val="Fett"/>
        </w:rPr>
        <w:t>Musterlösung:</w:t>
      </w:r>
      <w:r>
        <w:br/>
        <w:t>„Wenn Lose Kopplung, Skalierbarkeit und asynchrone Verarbeitung wichtig sind.“</w:t>
      </w:r>
    </w:p>
    <w:p w14:paraId="5D58AB1B" w14:textId="77777777" w:rsidR="008E0FB6" w:rsidRDefault="00B82CBD" w:rsidP="008E0FB6">
      <w:r>
        <w:pict w14:anchorId="7B366D97">
          <v:rect id="_x0000_i1209" style="width:0;height:1.5pt" o:hralign="center" o:hrstd="t" o:hr="t" fillcolor="#a0a0a0" stroked="f"/>
        </w:pict>
      </w:r>
    </w:p>
    <w:p w14:paraId="2DA90087" w14:textId="77777777" w:rsidR="008E0FB6" w:rsidRPr="008E0FB6" w:rsidRDefault="008E0FB6" w:rsidP="008E0FB6">
      <w:pPr>
        <w:pStyle w:val="berschrift1"/>
        <w:rPr>
          <w:lang w:val="de-CH"/>
        </w:rPr>
      </w:pPr>
      <w:r w:rsidRPr="008E0FB6">
        <w:rPr>
          <w:rStyle w:val="Fett"/>
          <w:b/>
          <w:bCs/>
          <w:lang w:val="de-CH"/>
        </w:rPr>
        <w:t>LZ 03-09 (R3): Wichtige Entwurfsmuster anwenden</w:t>
      </w:r>
    </w:p>
    <w:p w14:paraId="47860D17"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Entwurfsmuster schaffen bewährte Lösungen auf Klassen-/Objektebene.</w:t>
      </w:r>
    </w:p>
    <w:p w14:paraId="7CB10138"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Beispiele:</w:t>
      </w:r>
    </w:p>
    <w:p w14:paraId="2D88C7B1" w14:textId="77777777" w:rsidR="008E0FB6" w:rsidRDefault="008E0FB6" w:rsidP="00452CB3">
      <w:pPr>
        <w:pStyle w:val="StandardWeb"/>
        <w:numPr>
          <w:ilvl w:val="0"/>
          <w:numId w:val="64"/>
        </w:numPr>
      </w:pPr>
      <w:r>
        <w:t>Strategy → austauschbares Verhalten</w:t>
      </w:r>
    </w:p>
    <w:p w14:paraId="73619F00" w14:textId="77777777" w:rsidR="008E0FB6" w:rsidRDefault="008E0FB6" w:rsidP="00452CB3">
      <w:pPr>
        <w:pStyle w:val="StandardWeb"/>
        <w:numPr>
          <w:ilvl w:val="0"/>
          <w:numId w:val="64"/>
        </w:numPr>
      </w:pPr>
      <w:r>
        <w:t>Observer → Ereignisverteilung</w:t>
      </w:r>
    </w:p>
    <w:p w14:paraId="031DAAB4" w14:textId="77777777" w:rsidR="008E0FB6" w:rsidRDefault="008E0FB6" w:rsidP="00452CB3">
      <w:pPr>
        <w:pStyle w:val="StandardWeb"/>
        <w:numPr>
          <w:ilvl w:val="0"/>
          <w:numId w:val="64"/>
        </w:numPr>
      </w:pPr>
      <w:r>
        <w:t>Adapter → Integration inkompatibler Schnittstellen</w:t>
      </w:r>
    </w:p>
    <w:p w14:paraId="242A7DDB" w14:textId="77777777" w:rsidR="008E0FB6" w:rsidRDefault="008E0FB6" w:rsidP="00452CB3">
      <w:pPr>
        <w:pStyle w:val="StandardWeb"/>
        <w:numPr>
          <w:ilvl w:val="0"/>
          <w:numId w:val="64"/>
        </w:numPr>
      </w:pPr>
      <w:r>
        <w:t>Factory → kontrollierte Erstellung</w:t>
      </w:r>
      <w:r>
        <w:br/>
        <w:t>Sie erhöhen Wiederverwendbarkeit und Konsistenz.</w:t>
      </w:r>
    </w:p>
    <w:p w14:paraId="0D2AF276" w14:textId="77777777" w:rsidR="008E0FB6" w:rsidRDefault="008E0FB6" w:rsidP="008E0FB6">
      <w:pPr>
        <w:pStyle w:val="StandardWeb"/>
      </w:pPr>
      <w:r>
        <w:rPr>
          <w:rFonts w:ascii="Segoe UI Emoji" w:hAnsi="Segoe UI Emoji" w:cs="Segoe UI Emoji"/>
        </w:rPr>
        <w:lastRenderedPageBreak/>
        <w:t>💡</w:t>
      </w:r>
      <w:r>
        <w:t xml:space="preserve"> </w:t>
      </w:r>
      <w:r>
        <w:rPr>
          <w:rStyle w:val="Fett"/>
        </w:rPr>
        <w:t>Reflexionsfrage:</w:t>
      </w:r>
      <w:r>
        <w:br/>
        <w:t>Welches Pattern hilft bei austauschbaren Algorithmen?</w:t>
      </w:r>
    </w:p>
    <w:p w14:paraId="43A45050" w14:textId="77777777" w:rsidR="008E0FB6" w:rsidRDefault="008E0FB6" w:rsidP="008E0FB6">
      <w:pPr>
        <w:pStyle w:val="StandardWeb"/>
      </w:pPr>
      <w:r>
        <w:rPr>
          <w:rFonts w:ascii="Segoe UI Emoji" w:hAnsi="Segoe UI Emoji" w:cs="Segoe UI Emoji"/>
        </w:rPr>
        <w:t>✅</w:t>
      </w:r>
      <w:r>
        <w:t xml:space="preserve"> </w:t>
      </w:r>
      <w:r>
        <w:rPr>
          <w:rStyle w:val="Fett"/>
        </w:rPr>
        <w:t>Musterlösung:</w:t>
      </w:r>
      <w:r>
        <w:br/>
        <w:t>„Strategy.“</w:t>
      </w:r>
    </w:p>
    <w:p w14:paraId="11A9F6CA" w14:textId="77777777" w:rsidR="008E0FB6" w:rsidRDefault="00B82CBD" w:rsidP="008E0FB6">
      <w:r>
        <w:pict w14:anchorId="72172AFF">
          <v:rect id="_x0000_i1210" style="width:0;height:1.5pt" o:hralign="center" o:hrstd="t" o:hr="t" fillcolor="#a0a0a0" stroked="f"/>
        </w:pict>
      </w:r>
    </w:p>
    <w:p w14:paraId="406D622C" w14:textId="77777777" w:rsidR="008E0FB6" w:rsidRPr="008E0FB6" w:rsidRDefault="008E0FB6" w:rsidP="008E0FB6">
      <w:pPr>
        <w:pStyle w:val="berschrift1"/>
        <w:rPr>
          <w:lang w:val="de-CH"/>
        </w:rPr>
      </w:pPr>
      <w:r w:rsidRPr="008E0FB6">
        <w:rPr>
          <w:rStyle w:val="Fett"/>
          <w:b/>
          <w:bCs/>
          <w:lang w:val="de-CH"/>
        </w:rPr>
        <w:t>LZ 03-10 (R1): Querschnittsthemen identifizieren und Querschnittskonzepte entwerfen</w:t>
      </w:r>
    </w:p>
    <w:p w14:paraId="3F5C1411"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Querschnittsthemen betreffen das ganze System und brauchen zentrale Lösungen.</w:t>
      </w:r>
    </w:p>
    <w:p w14:paraId="4A7AA119"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Querschnittsthemen:</w:t>
      </w:r>
    </w:p>
    <w:p w14:paraId="5D831C83" w14:textId="77777777" w:rsidR="008E0FB6" w:rsidRDefault="008E0FB6" w:rsidP="00452CB3">
      <w:pPr>
        <w:pStyle w:val="StandardWeb"/>
        <w:numPr>
          <w:ilvl w:val="0"/>
          <w:numId w:val="65"/>
        </w:numPr>
      </w:pPr>
      <w:r>
        <w:t>Logging</w:t>
      </w:r>
    </w:p>
    <w:p w14:paraId="09E9C507" w14:textId="77777777" w:rsidR="008E0FB6" w:rsidRDefault="008E0FB6" w:rsidP="00452CB3">
      <w:pPr>
        <w:pStyle w:val="StandardWeb"/>
        <w:numPr>
          <w:ilvl w:val="0"/>
          <w:numId w:val="65"/>
        </w:numPr>
      </w:pPr>
      <w:r>
        <w:t>Security</w:t>
      </w:r>
    </w:p>
    <w:p w14:paraId="6838658C" w14:textId="77777777" w:rsidR="008E0FB6" w:rsidRDefault="008E0FB6" w:rsidP="00452CB3">
      <w:pPr>
        <w:pStyle w:val="StandardWeb"/>
        <w:numPr>
          <w:ilvl w:val="0"/>
          <w:numId w:val="65"/>
        </w:numPr>
      </w:pPr>
      <w:r>
        <w:t>Monitoring</w:t>
      </w:r>
    </w:p>
    <w:p w14:paraId="569C9B0D" w14:textId="77777777" w:rsidR="008E0FB6" w:rsidRDefault="008E0FB6" w:rsidP="00452CB3">
      <w:pPr>
        <w:pStyle w:val="StandardWeb"/>
        <w:numPr>
          <w:ilvl w:val="0"/>
          <w:numId w:val="65"/>
        </w:numPr>
      </w:pPr>
      <w:r>
        <w:t>Konfiguration</w:t>
      </w:r>
    </w:p>
    <w:p w14:paraId="50F530D7" w14:textId="77777777" w:rsidR="008E0FB6" w:rsidRDefault="008E0FB6" w:rsidP="00452CB3">
      <w:pPr>
        <w:pStyle w:val="StandardWeb"/>
        <w:numPr>
          <w:ilvl w:val="0"/>
          <w:numId w:val="65"/>
        </w:numPr>
      </w:pPr>
      <w:r>
        <w:t>Fehlerbehandlung</w:t>
      </w:r>
      <w:r>
        <w:br/>
        <w:t>Architekt:innen entwerfen übergreifende Mechanismen dafür, um Konsistenz sicherzustellen.</w:t>
      </w:r>
    </w:p>
    <w:p w14:paraId="695F9041"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Warum muss Logging einheitlich sein?</w:t>
      </w:r>
    </w:p>
    <w:p w14:paraId="122DF9E3" w14:textId="77777777" w:rsidR="008E0FB6" w:rsidRDefault="008E0FB6" w:rsidP="008E0FB6">
      <w:pPr>
        <w:pStyle w:val="StandardWeb"/>
      </w:pPr>
      <w:r>
        <w:rPr>
          <w:rFonts w:ascii="Segoe UI Emoji" w:hAnsi="Segoe UI Emoji" w:cs="Segoe UI Emoji"/>
        </w:rPr>
        <w:t>✅</w:t>
      </w:r>
      <w:r>
        <w:t xml:space="preserve"> </w:t>
      </w:r>
      <w:r>
        <w:rPr>
          <w:rStyle w:val="Fett"/>
        </w:rPr>
        <w:t>Musterlösung:</w:t>
      </w:r>
      <w:r>
        <w:br/>
        <w:t>„Weil sonst Analyse, Monitoring und Fehlerbehebung kaum möglich sind.“</w:t>
      </w:r>
    </w:p>
    <w:p w14:paraId="08D83F01" w14:textId="77777777" w:rsidR="008E0FB6" w:rsidRDefault="00B82CBD" w:rsidP="008E0FB6">
      <w:r>
        <w:pict w14:anchorId="7DD95D43">
          <v:rect id="_x0000_i1211" style="width:0;height:1.5pt" o:hralign="center" o:hrstd="t" o:hr="t" fillcolor="#a0a0a0" stroked="f"/>
        </w:pict>
      </w:r>
    </w:p>
    <w:p w14:paraId="6AF5AC0E" w14:textId="77777777" w:rsidR="008E0FB6" w:rsidRPr="008E0FB6" w:rsidRDefault="008E0FB6" w:rsidP="008E0FB6">
      <w:pPr>
        <w:pStyle w:val="berschrift1"/>
        <w:rPr>
          <w:lang w:val="de-CH"/>
        </w:rPr>
      </w:pPr>
      <w:r w:rsidRPr="008E0FB6">
        <w:rPr>
          <w:rStyle w:val="Fett"/>
          <w:b/>
          <w:bCs/>
          <w:lang w:val="de-CH"/>
        </w:rPr>
        <w:t>LZ 03-11 (R3): Grundlegende Prinzipien von Software-Deployments kennen</w:t>
      </w:r>
    </w:p>
    <w:p w14:paraId="6DD672BE"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Deployment beeinflusst Architekturentscheidungen über Modularität, Versionierung und Betrieb.</w:t>
      </w:r>
    </w:p>
    <w:p w14:paraId="56FCE553"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Themen:</w:t>
      </w:r>
    </w:p>
    <w:p w14:paraId="3EF67632" w14:textId="77777777" w:rsidR="008E0FB6" w:rsidRDefault="008E0FB6" w:rsidP="00452CB3">
      <w:pPr>
        <w:pStyle w:val="StandardWeb"/>
        <w:numPr>
          <w:ilvl w:val="0"/>
          <w:numId w:val="66"/>
        </w:numPr>
      </w:pPr>
      <w:r>
        <w:lastRenderedPageBreak/>
        <w:t>CI/CD</w:t>
      </w:r>
    </w:p>
    <w:p w14:paraId="10213C3A" w14:textId="77777777" w:rsidR="008E0FB6" w:rsidRDefault="008E0FB6" w:rsidP="00452CB3">
      <w:pPr>
        <w:pStyle w:val="StandardWeb"/>
        <w:numPr>
          <w:ilvl w:val="0"/>
          <w:numId w:val="66"/>
        </w:numPr>
      </w:pPr>
      <w:r>
        <w:t>Blue/Green, Canary Releases</w:t>
      </w:r>
    </w:p>
    <w:p w14:paraId="66102B4D" w14:textId="77777777" w:rsidR="008E0FB6" w:rsidRDefault="008E0FB6" w:rsidP="00452CB3">
      <w:pPr>
        <w:pStyle w:val="StandardWeb"/>
        <w:numPr>
          <w:ilvl w:val="0"/>
          <w:numId w:val="66"/>
        </w:numPr>
      </w:pPr>
      <w:r>
        <w:t>Containerisierung</w:t>
      </w:r>
    </w:p>
    <w:p w14:paraId="155A0596" w14:textId="77777777" w:rsidR="008E0FB6" w:rsidRDefault="008E0FB6" w:rsidP="00452CB3">
      <w:pPr>
        <w:pStyle w:val="StandardWeb"/>
        <w:numPr>
          <w:ilvl w:val="0"/>
          <w:numId w:val="66"/>
        </w:numPr>
      </w:pPr>
      <w:r>
        <w:t>Immutable Infrastructure</w:t>
      </w:r>
    </w:p>
    <w:p w14:paraId="39951273" w14:textId="77777777" w:rsidR="008E0FB6" w:rsidRDefault="008E0FB6" w:rsidP="00452CB3">
      <w:pPr>
        <w:pStyle w:val="StandardWeb"/>
        <w:numPr>
          <w:ilvl w:val="0"/>
          <w:numId w:val="66"/>
        </w:numPr>
      </w:pPr>
      <w:r>
        <w:t>Versionierung &amp; Artefaktverwaltung</w:t>
      </w:r>
      <w:r>
        <w:br/>
        <w:t>Deployment bestimmt Betriebskosten, Verfügbarkeit und Risiken.</w:t>
      </w:r>
    </w:p>
    <w:p w14:paraId="26F1A025"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Warum ist Deployment architekturrelevant?</w:t>
      </w:r>
    </w:p>
    <w:p w14:paraId="1E99612B" w14:textId="77777777" w:rsidR="008E0FB6" w:rsidRDefault="008E0FB6" w:rsidP="008E0FB6">
      <w:pPr>
        <w:pStyle w:val="StandardWeb"/>
      </w:pPr>
      <w:r>
        <w:rPr>
          <w:rFonts w:ascii="Segoe UI Emoji" w:hAnsi="Segoe UI Emoji" w:cs="Segoe UI Emoji"/>
        </w:rPr>
        <w:t>✅</w:t>
      </w:r>
      <w:r>
        <w:t xml:space="preserve"> </w:t>
      </w:r>
      <w:r>
        <w:rPr>
          <w:rStyle w:val="Fett"/>
        </w:rPr>
        <w:t>Musterlösung:</w:t>
      </w:r>
      <w:r>
        <w:br/>
        <w:t>„Weil es bestimmt, wie Bausteine gebaut, ausgeliefert und betrieben werden und welche Struktur dafür notwendig ist.“</w:t>
      </w:r>
    </w:p>
    <w:p w14:paraId="7D316B29" w14:textId="77777777" w:rsidR="008E0FB6" w:rsidRDefault="00B82CBD" w:rsidP="008E0FB6">
      <w:r>
        <w:pict w14:anchorId="16DBD172">
          <v:rect id="_x0000_i1212" style="width:0;height:1.5pt" o:hralign="center" o:hrstd="t" o:hr="t" fillcolor="#a0a0a0" stroked="f"/>
        </w:pict>
      </w:r>
    </w:p>
    <w:p w14:paraId="6BE8FB1A" w14:textId="77777777" w:rsidR="008E0FB6" w:rsidRPr="008E0FB6" w:rsidRDefault="008E0FB6" w:rsidP="008E0FB6">
      <w:pPr>
        <w:pStyle w:val="berschrift1"/>
        <w:rPr>
          <w:lang w:val="de-CH"/>
        </w:rPr>
      </w:pPr>
      <w:r w:rsidRPr="008E0FB6">
        <w:rPr>
          <w:rStyle w:val="Fett"/>
          <w:b/>
          <w:bCs/>
          <w:lang w:val="de-CH"/>
        </w:rPr>
        <w:t>LZ 03-12 (R3): Herausforderungen verteilter Systeme kennen</w:t>
      </w:r>
    </w:p>
    <w:p w14:paraId="63F61459" w14:textId="77777777" w:rsidR="008E0FB6" w:rsidRDefault="008E0FB6" w:rsidP="008E0FB6">
      <w:pPr>
        <w:pStyle w:val="StandardWeb"/>
      </w:pPr>
      <w:r>
        <w:rPr>
          <w:rFonts w:ascii="Segoe UI Emoji" w:hAnsi="Segoe UI Emoji" w:cs="Segoe UI Emoji"/>
        </w:rPr>
        <w:t>🔎</w:t>
      </w:r>
      <w:r>
        <w:t xml:space="preserve"> </w:t>
      </w:r>
      <w:r>
        <w:rPr>
          <w:rStyle w:val="Fett"/>
        </w:rPr>
        <w:t>Kurz zusammengefasst:</w:t>
      </w:r>
      <w:r>
        <w:br/>
        <w:t>Verteilte Systeme sind schwierig wegen Latenz, Ausfällen und Konsistenzproblemen.</w:t>
      </w:r>
    </w:p>
    <w:p w14:paraId="72777691" w14:textId="77777777" w:rsidR="008E0FB6" w:rsidRDefault="008E0FB6" w:rsidP="008E0FB6">
      <w:pPr>
        <w:pStyle w:val="StandardWeb"/>
      </w:pPr>
      <w:r>
        <w:rPr>
          <w:rFonts w:ascii="Segoe UI Emoji" w:hAnsi="Segoe UI Emoji" w:cs="Segoe UI Emoji"/>
        </w:rPr>
        <w:t>📘</w:t>
      </w:r>
      <w:r>
        <w:t xml:space="preserve"> </w:t>
      </w:r>
      <w:r>
        <w:rPr>
          <w:rStyle w:val="Fett"/>
        </w:rPr>
        <w:t>Ausführliche Erklärung:</w:t>
      </w:r>
      <w:r>
        <w:br/>
        <w:t>Kernprobleme:</w:t>
      </w:r>
    </w:p>
    <w:p w14:paraId="6C0C8984" w14:textId="77777777" w:rsidR="008E0FB6" w:rsidRDefault="008E0FB6" w:rsidP="00452CB3">
      <w:pPr>
        <w:pStyle w:val="StandardWeb"/>
        <w:numPr>
          <w:ilvl w:val="0"/>
          <w:numId w:val="67"/>
        </w:numPr>
      </w:pPr>
      <w:r>
        <w:t>Unzuverlässiges Netzwerk</w:t>
      </w:r>
    </w:p>
    <w:p w14:paraId="38047C13" w14:textId="77777777" w:rsidR="008E0FB6" w:rsidRDefault="008E0FB6" w:rsidP="00452CB3">
      <w:pPr>
        <w:pStyle w:val="StandardWeb"/>
        <w:numPr>
          <w:ilvl w:val="0"/>
          <w:numId w:val="67"/>
        </w:numPr>
      </w:pPr>
      <w:r>
        <w:t>Latenz</w:t>
      </w:r>
    </w:p>
    <w:p w14:paraId="1F18A6C4" w14:textId="77777777" w:rsidR="008E0FB6" w:rsidRDefault="008E0FB6" w:rsidP="00452CB3">
      <w:pPr>
        <w:pStyle w:val="StandardWeb"/>
        <w:numPr>
          <w:ilvl w:val="0"/>
          <w:numId w:val="67"/>
        </w:numPr>
      </w:pPr>
      <w:r>
        <w:t>Teilausfälle</w:t>
      </w:r>
    </w:p>
    <w:p w14:paraId="0FC27A15" w14:textId="77777777" w:rsidR="008E0FB6" w:rsidRDefault="008E0FB6" w:rsidP="00452CB3">
      <w:pPr>
        <w:pStyle w:val="StandardWeb"/>
        <w:numPr>
          <w:ilvl w:val="0"/>
          <w:numId w:val="67"/>
        </w:numPr>
      </w:pPr>
      <w:r>
        <w:t>Inkonsistente Daten</w:t>
      </w:r>
    </w:p>
    <w:p w14:paraId="32D2390B" w14:textId="77777777" w:rsidR="008E0FB6" w:rsidRDefault="008E0FB6" w:rsidP="00452CB3">
      <w:pPr>
        <w:pStyle w:val="StandardWeb"/>
        <w:numPr>
          <w:ilvl w:val="0"/>
          <w:numId w:val="67"/>
        </w:numPr>
      </w:pPr>
      <w:r>
        <w:t>CAP-Theorem</w:t>
      </w:r>
      <w:r>
        <w:br/>
        <w:t>Typische Maßnahmen:</w:t>
      </w:r>
    </w:p>
    <w:p w14:paraId="45E3246D" w14:textId="77777777" w:rsidR="008E0FB6" w:rsidRDefault="008E0FB6" w:rsidP="00452CB3">
      <w:pPr>
        <w:pStyle w:val="StandardWeb"/>
        <w:numPr>
          <w:ilvl w:val="1"/>
          <w:numId w:val="67"/>
        </w:numPr>
      </w:pPr>
      <w:r>
        <w:t>Retry, Timeout, Circuit Breaker</w:t>
      </w:r>
    </w:p>
    <w:p w14:paraId="35F943BD" w14:textId="77777777" w:rsidR="008E0FB6" w:rsidRDefault="008E0FB6" w:rsidP="00452CB3">
      <w:pPr>
        <w:pStyle w:val="StandardWeb"/>
        <w:numPr>
          <w:ilvl w:val="1"/>
          <w:numId w:val="67"/>
        </w:numPr>
      </w:pPr>
      <w:r>
        <w:t>Eventual Consistency</w:t>
      </w:r>
    </w:p>
    <w:p w14:paraId="36A870D8" w14:textId="77777777" w:rsidR="008E0FB6" w:rsidRDefault="008E0FB6" w:rsidP="00452CB3">
      <w:pPr>
        <w:pStyle w:val="StandardWeb"/>
        <w:numPr>
          <w:ilvl w:val="1"/>
          <w:numId w:val="67"/>
        </w:numPr>
      </w:pPr>
      <w:r>
        <w:t>Idempotenz</w:t>
      </w:r>
    </w:p>
    <w:p w14:paraId="76FDD75F" w14:textId="77777777" w:rsidR="008E0FB6" w:rsidRDefault="008E0FB6" w:rsidP="00452CB3">
      <w:pPr>
        <w:pStyle w:val="StandardWeb"/>
        <w:numPr>
          <w:ilvl w:val="0"/>
          <w:numId w:val="67"/>
        </w:numPr>
      </w:pPr>
      <w:r>
        <w:t>Monitoring/Tracing</w:t>
      </w:r>
    </w:p>
    <w:p w14:paraId="033C4D9A" w14:textId="77777777" w:rsidR="008E0FB6" w:rsidRDefault="008E0FB6" w:rsidP="008E0FB6">
      <w:pPr>
        <w:pStyle w:val="StandardWeb"/>
      </w:pPr>
      <w:r>
        <w:rPr>
          <w:rFonts w:ascii="Segoe UI Emoji" w:hAnsi="Segoe UI Emoji" w:cs="Segoe UI Emoji"/>
        </w:rPr>
        <w:t>💡</w:t>
      </w:r>
      <w:r>
        <w:t xml:space="preserve"> </w:t>
      </w:r>
      <w:r>
        <w:rPr>
          <w:rStyle w:val="Fett"/>
        </w:rPr>
        <w:t>Reflexionsfrage:</w:t>
      </w:r>
      <w:r>
        <w:br/>
        <w:t>Beispiel für eine Situation, in der eventual consistency akzeptabel ist?</w:t>
      </w:r>
    </w:p>
    <w:p w14:paraId="3B79CA9D" w14:textId="77777777" w:rsidR="008E0FB6" w:rsidRDefault="008E0FB6" w:rsidP="008E0FB6">
      <w:pPr>
        <w:pStyle w:val="StandardWeb"/>
      </w:pPr>
      <w:r>
        <w:rPr>
          <w:rFonts w:ascii="Segoe UI Emoji" w:hAnsi="Segoe UI Emoji" w:cs="Segoe UI Emoji"/>
        </w:rPr>
        <w:t>✅</w:t>
      </w:r>
      <w:r>
        <w:t xml:space="preserve"> </w:t>
      </w:r>
      <w:r>
        <w:rPr>
          <w:rStyle w:val="Fett"/>
        </w:rPr>
        <w:t>Musterlösung:</w:t>
      </w:r>
      <w:r>
        <w:br/>
        <w:t>„Produktkatalog – kurz inkonsistent, aber unkritisch.“</w:t>
      </w:r>
    </w:p>
    <w:p w14:paraId="46ED5F3A" w14:textId="77777777" w:rsidR="0011026D" w:rsidRPr="0011026D" w:rsidRDefault="0011026D" w:rsidP="0011026D">
      <w:pPr>
        <w:pStyle w:val="berschrift1"/>
        <w:rPr>
          <w:lang w:val="de-CH"/>
        </w:rPr>
      </w:pPr>
      <w:r>
        <w:rPr>
          <w:rFonts w:ascii="Segoe UI Emoji" w:hAnsi="Segoe UI Emoji" w:cs="Segoe UI Emoji"/>
        </w:rPr>
        <w:lastRenderedPageBreak/>
        <w:t>📘</w:t>
      </w:r>
      <w:r w:rsidRPr="0011026D">
        <w:rPr>
          <w:lang w:val="de-CH"/>
        </w:rPr>
        <w:t xml:space="preserve"> </w:t>
      </w:r>
      <w:r w:rsidRPr="0011026D">
        <w:rPr>
          <w:rStyle w:val="Fett"/>
          <w:b/>
          <w:bCs/>
          <w:lang w:val="de-CH"/>
        </w:rPr>
        <w:t>Kapitel 4 – Beschreibung und Kommunikation von Softwarearchitekturen</w:t>
      </w:r>
    </w:p>
    <w:p w14:paraId="762987FE" w14:textId="77777777" w:rsidR="0011026D" w:rsidRDefault="00B82CBD" w:rsidP="0011026D">
      <w:r>
        <w:pict w14:anchorId="33EB39FA">
          <v:rect id="_x0000_i1213" style="width:0;height:1.5pt" o:hralign="center" o:hrstd="t" o:hr="t" fillcolor="#a0a0a0" stroked="f"/>
        </w:pict>
      </w:r>
    </w:p>
    <w:p w14:paraId="3253188E" w14:textId="77777777" w:rsidR="0011026D" w:rsidRPr="0011026D" w:rsidRDefault="0011026D" w:rsidP="0011026D">
      <w:pPr>
        <w:pStyle w:val="berschrift1"/>
        <w:rPr>
          <w:lang w:val="de-CH"/>
        </w:rPr>
      </w:pPr>
      <w:r w:rsidRPr="0011026D">
        <w:rPr>
          <w:rStyle w:val="Fett"/>
          <w:b/>
          <w:bCs/>
          <w:lang w:val="de-CH"/>
        </w:rPr>
        <w:t>LZ 04-01 (R1): Anforderungen an technische Dokumentation erläutern und berücksichtigen</w:t>
      </w:r>
    </w:p>
    <w:p w14:paraId="38E1CE09" w14:textId="77777777" w:rsidR="0011026D" w:rsidRDefault="0011026D" w:rsidP="0011026D">
      <w:pPr>
        <w:pStyle w:val="StandardWeb"/>
      </w:pPr>
      <w:r>
        <w:rPr>
          <w:rFonts w:ascii="Segoe UI Emoji" w:hAnsi="Segoe UI Emoji" w:cs="Segoe UI Emoji"/>
        </w:rPr>
        <w:t>🔎</w:t>
      </w:r>
      <w:r>
        <w:t xml:space="preserve"> </w:t>
      </w:r>
      <w:r>
        <w:rPr>
          <w:rStyle w:val="Fett"/>
        </w:rPr>
        <w:t>Kurz zusammengefasst:</w:t>
      </w:r>
      <w:r>
        <w:br/>
        <w:t>Technische Dokumentation muss vollständig, korrekt, adressatengerecht und aktuell sein.</w:t>
      </w:r>
    </w:p>
    <w:p w14:paraId="49AA0FED" w14:textId="77777777" w:rsidR="0011026D" w:rsidRDefault="0011026D" w:rsidP="0011026D">
      <w:pPr>
        <w:pStyle w:val="StandardWeb"/>
      </w:pPr>
      <w:r>
        <w:rPr>
          <w:rFonts w:ascii="Segoe UI Emoji" w:hAnsi="Segoe UI Emoji" w:cs="Segoe UI Emoji"/>
        </w:rPr>
        <w:t>📘</w:t>
      </w:r>
      <w:r>
        <w:t xml:space="preserve"> </w:t>
      </w:r>
      <w:r>
        <w:rPr>
          <w:rStyle w:val="Fett"/>
        </w:rPr>
        <w:t>Ausführliche Erklärung:</w:t>
      </w:r>
      <w:r>
        <w:br/>
        <w:t xml:space="preserve">Architekturdokumentation dient nicht nur der Ablage, sondern der </w:t>
      </w:r>
      <w:r>
        <w:rPr>
          <w:rStyle w:val="Fett"/>
        </w:rPr>
        <w:t>Kommunikation</w:t>
      </w:r>
      <w:r>
        <w:t>.</w:t>
      </w:r>
      <w:r>
        <w:br/>
        <w:t>Sie hilft Teams dabei:</w:t>
      </w:r>
    </w:p>
    <w:p w14:paraId="1C31DD14" w14:textId="77777777" w:rsidR="0011026D" w:rsidRDefault="0011026D" w:rsidP="00452CB3">
      <w:pPr>
        <w:pStyle w:val="StandardWeb"/>
        <w:numPr>
          <w:ilvl w:val="0"/>
          <w:numId w:val="68"/>
        </w:numPr>
      </w:pPr>
      <w:r>
        <w:t>Architektur zu verstehen</w:t>
      </w:r>
    </w:p>
    <w:p w14:paraId="3FFB03E9" w14:textId="77777777" w:rsidR="0011026D" w:rsidRDefault="0011026D" w:rsidP="00452CB3">
      <w:pPr>
        <w:pStyle w:val="StandardWeb"/>
        <w:numPr>
          <w:ilvl w:val="0"/>
          <w:numId w:val="68"/>
        </w:numPr>
      </w:pPr>
      <w:r>
        <w:t>Entscheidungen nachzuvollziehen</w:t>
      </w:r>
    </w:p>
    <w:p w14:paraId="1BD1CB9A" w14:textId="77777777" w:rsidR="0011026D" w:rsidRDefault="0011026D" w:rsidP="00452CB3">
      <w:pPr>
        <w:pStyle w:val="StandardWeb"/>
        <w:numPr>
          <w:ilvl w:val="0"/>
          <w:numId w:val="68"/>
        </w:numPr>
      </w:pPr>
      <w:r>
        <w:t>Risiken zu erkennen</w:t>
      </w:r>
    </w:p>
    <w:p w14:paraId="5A7C9122" w14:textId="77777777" w:rsidR="0011026D" w:rsidRDefault="0011026D" w:rsidP="00452CB3">
      <w:pPr>
        <w:pStyle w:val="StandardWeb"/>
        <w:numPr>
          <w:ilvl w:val="0"/>
          <w:numId w:val="68"/>
        </w:numPr>
      </w:pPr>
      <w:r>
        <w:t>Systeme zu betreiben</w:t>
      </w:r>
    </w:p>
    <w:p w14:paraId="77D8BC69" w14:textId="77777777" w:rsidR="0011026D" w:rsidRDefault="0011026D" w:rsidP="00452CB3">
      <w:pPr>
        <w:pStyle w:val="StandardWeb"/>
        <w:numPr>
          <w:ilvl w:val="0"/>
          <w:numId w:val="68"/>
        </w:numPr>
      </w:pPr>
      <w:r>
        <w:t>neue Teammitglieder einzuarbeiten</w:t>
      </w:r>
    </w:p>
    <w:p w14:paraId="50C0FA09" w14:textId="77777777" w:rsidR="0011026D" w:rsidRDefault="0011026D" w:rsidP="0011026D">
      <w:pPr>
        <w:pStyle w:val="StandardWeb"/>
      </w:pPr>
      <w:r>
        <w:t>Anforderungen an gute Dokumentation:</w:t>
      </w:r>
    </w:p>
    <w:p w14:paraId="164508B5" w14:textId="77777777" w:rsidR="0011026D" w:rsidRDefault="0011026D" w:rsidP="00452CB3">
      <w:pPr>
        <w:pStyle w:val="StandardWeb"/>
        <w:numPr>
          <w:ilvl w:val="0"/>
          <w:numId w:val="69"/>
        </w:numPr>
      </w:pPr>
      <w:r>
        <w:rPr>
          <w:rStyle w:val="Fett"/>
        </w:rPr>
        <w:t>Zielgruppengerecht</w:t>
      </w:r>
      <w:r>
        <w:t>: Entwickler brauchen andere Infos als Management.</w:t>
      </w:r>
    </w:p>
    <w:p w14:paraId="716BCEA2" w14:textId="77777777" w:rsidR="0011026D" w:rsidRDefault="0011026D" w:rsidP="00452CB3">
      <w:pPr>
        <w:pStyle w:val="StandardWeb"/>
        <w:numPr>
          <w:ilvl w:val="0"/>
          <w:numId w:val="69"/>
        </w:numPr>
      </w:pPr>
      <w:r>
        <w:rPr>
          <w:rStyle w:val="Fett"/>
        </w:rPr>
        <w:t>Aktuell</w:t>
      </w:r>
      <w:r>
        <w:t xml:space="preserve">: dokumentiert, was </w:t>
      </w:r>
      <w:r>
        <w:rPr>
          <w:rStyle w:val="Hervorhebung"/>
        </w:rPr>
        <w:t>ist</w:t>
      </w:r>
      <w:r>
        <w:t>, nicht was mal geplant war.</w:t>
      </w:r>
    </w:p>
    <w:p w14:paraId="4FE3169C" w14:textId="77777777" w:rsidR="0011026D" w:rsidRDefault="0011026D" w:rsidP="00452CB3">
      <w:pPr>
        <w:pStyle w:val="StandardWeb"/>
        <w:numPr>
          <w:ilvl w:val="0"/>
          <w:numId w:val="69"/>
        </w:numPr>
      </w:pPr>
      <w:r>
        <w:rPr>
          <w:rStyle w:val="Fett"/>
        </w:rPr>
        <w:t>Konzise</w:t>
      </w:r>
      <w:r>
        <w:t>: klar, verständlich, ohne unnötige Details.</w:t>
      </w:r>
    </w:p>
    <w:p w14:paraId="55E73EF4" w14:textId="77777777" w:rsidR="0011026D" w:rsidRDefault="0011026D" w:rsidP="00452CB3">
      <w:pPr>
        <w:pStyle w:val="StandardWeb"/>
        <w:numPr>
          <w:ilvl w:val="0"/>
          <w:numId w:val="69"/>
        </w:numPr>
      </w:pPr>
      <w:r>
        <w:rPr>
          <w:rStyle w:val="Fett"/>
        </w:rPr>
        <w:t>Strukturiert</w:t>
      </w:r>
      <w:r>
        <w:t>: z. B. mit Templates wie arc42.</w:t>
      </w:r>
    </w:p>
    <w:p w14:paraId="23670024" w14:textId="77777777" w:rsidR="0011026D" w:rsidRDefault="0011026D" w:rsidP="00452CB3">
      <w:pPr>
        <w:pStyle w:val="StandardWeb"/>
        <w:numPr>
          <w:ilvl w:val="0"/>
          <w:numId w:val="69"/>
        </w:numPr>
      </w:pPr>
      <w:r>
        <w:rPr>
          <w:rStyle w:val="Fett"/>
        </w:rPr>
        <w:t>Begründet</w:t>
      </w:r>
      <w:r>
        <w:t xml:space="preserve">: Dokumentation erklärt das </w:t>
      </w:r>
      <w:r>
        <w:rPr>
          <w:rStyle w:val="Hervorhebung"/>
        </w:rPr>
        <w:t>Warum</w:t>
      </w:r>
      <w:r>
        <w:t xml:space="preserve">, nicht nur das </w:t>
      </w:r>
      <w:r>
        <w:rPr>
          <w:rStyle w:val="Hervorhebung"/>
        </w:rPr>
        <w:t>Was</w:t>
      </w:r>
      <w:r>
        <w:t>.</w:t>
      </w:r>
    </w:p>
    <w:p w14:paraId="417D3554" w14:textId="77777777" w:rsidR="0011026D" w:rsidRDefault="0011026D" w:rsidP="00452CB3">
      <w:pPr>
        <w:pStyle w:val="StandardWeb"/>
        <w:numPr>
          <w:ilvl w:val="0"/>
          <w:numId w:val="69"/>
        </w:numPr>
      </w:pPr>
      <w:r>
        <w:rPr>
          <w:rStyle w:val="Fett"/>
        </w:rPr>
        <w:t>Nachvollziehbar</w:t>
      </w:r>
      <w:r>
        <w:t>: ADRs unterstützen Rückverfolgbarkeit.</w:t>
      </w:r>
    </w:p>
    <w:p w14:paraId="7B739F98" w14:textId="77777777" w:rsidR="0011026D" w:rsidRDefault="0011026D" w:rsidP="0011026D">
      <w:pPr>
        <w:pStyle w:val="StandardWeb"/>
      </w:pPr>
      <w:r>
        <w:rPr>
          <w:rFonts w:ascii="Segoe UI Emoji" w:hAnsi="Segoe UI Emoji" w:cs="Segoe UI Emoji"/>
        </w:rPr>
        <w:t>💡</w:t>
      </w:r>
      <w:r>
        <w:t xml:space="preserve"> </w:t>
      </w:r>
      <w:r>
        <w:rPr>
          <w:rStyle w:val="Fett"/>
        </w:rPr>
        <w:t>Reflexionsfrage:</w:t>
      </w:r>
      <w:r>
        <w:br/>
        <w:t>Welche Informationen fehlen typischerweise in Architekturdokumenten – und warum ist das problematisch?</w:t>
      </w:r>
    </w:p>
    <w:p w14:paraId="1DBE8062" w14:textId="77777777" w:rsidR="0011026D" w:rsidRDefault="0011026D" w:rsidP="0011026D">
      <w:pPr>
        <w:pStyle w:val="StandardWeb"/>
      </w:pPr>
      <w:r>
        <w:rPr>
          <w:rFonts w:ascii="Segoe UI Emoji" w:hAnsi="Segoe UI Emoji" w:cs="Segoe UI Emoji"/>
        </w:rPr>
        <w:t>✅</w:t>
      </w:r>
      <w:r>
        <w:t xml:space="preserve"> </w:t>
      </w:r>
      <w:r>
        <w:rPr>
          <w:rStyle w:val="Fett"/>
        </w:rPr>
        <w:t>Musterlösung:</w:t>
      </w:r>
      <w:r>
        <w:br/>
        <w:t>„Entscheidungsbegründungen fehlen oft. Ohne ‚Warum‘ versteht niemand, wann eine Entscheidung geändert werden darf.“</w:t>
      </w:r>
    </w:p>
    <w:p w14:paraId="304FF450" w14:textId="77777777" w:rsidR="0011026D" w:rsidRDefault="00B82CBD" w:rsidP="0011026D">
      <w:r>
        <w:pict w14:anchorId="621BEF07">
          <v:rect id="_x0000_i1214" style="width:0;height:1.5pt" o:hralign="center" o:hrstd="t" o:hr="t" fillcolor="#a0a0a0" stroked="f"/>
        </w:pict>
      </w:r>
    </w:p>
    <w:p w14:paraId="065C6A32" w14:textId="77777777" w:rsidR="0011026D" w:rsidRPr="0011026D" w:rsidRDefault="0011026D" w:rsidP="0011026D">
      <w:pPr>
        <w:pStyle w:val="berschrift1"/>
        <w:rPr>
          <w:lang w:val="de-CH"/>
        </w:rPr>
      </w:pPr>
      <w:r w:rsidRPr="0011026D">
        <w:rPr>
          <w:rStyle w:val="Fett"/>
          <w:b/>
          <w:bCs/>
          <w:lang w:val="de-CH"/>
        </w:rPr>
        <w:lastRenderedPageBreak/>
        <w:t>LZ 04-02 (R1–R3): Softwarearchitekturen beschreiben und kommunizieren</w:t>
      </w:r>
    </w:p>
    <w:p w14:paraId="2262BE6E" w14:textId="77777777" w:rsidR="0011026D" w:rsidRDefault="0011026D" w:rsidP="0011026D">
      <w:pPr>
        <w:pStyle w:val="StandardWeb"/>
      </w:pPr>
      <w:r>
        <w:rPr>
          <w:rFonts w:ascii="Segoe UI Emoji" w:hAnsi="Segoe UI Emoji" w:cs="Segoe UI Emoji"/>
        </w:rPr>
        <w:t>🔎</w:t>
      </w:r>
      <w:r>
        <w:t xml:space="preserve"> </w:t>
      </w:r>
      <w:r>
        <w:rPr>
          <w:rStyle w:val="Fett"/>
        </w:rPr>
        <w:t>Kurz zusammengefasst:</w:t>
      </w:r>
      <w:r>
        <w:br/>
        <w:t>Architektur muss verständlich visualisiert, erklärt und vermittelt werden – schriftlich und mündlich.</w:t>
      </w:r>
    </w:p>
    <w:p w14:paraId="413059A1" w14:textId="77777777" w:rsidR="0011026D" w:rsidRDefault="0011026D" w:rsidP="0011026D">
      <w:pPr>
        <w:pStyle w:val="StandardWeb"/>
      </w:pPr>
      <w:r>
        <w:rPr>
          <w:rFonts w:ascii="Segoe UI Emoji" w:hAnsi="Segoe UI Emoji" w:cs="Segoe UI Emoji"/>
        </w:rPr>
        <w:t>📘</w:t>
      </w:r>
      <w:r>
        <w:t xml:space="preserve"> </w:t>
      </w:r>
      <w:r>
        <w:rPr>
          <w:rStyle w:val="Fett"/>
        </w:rPr>
        <w:t>Ausführliche Erklärung:</w:t>
      </w:r>
      <w:r>
        <w:br/>
        <w:t xml:space="preserve">Softwarearchitektur wird durch </w:t>
      </w:r>
      <w:r>
        <w:rPr>
          <w:rStyle w:val="Fett"/>
        </w:rPr>
        <w:t>Sichten</w:t>
      </w:r>
      <w:r>
        <w:t xml:space="preserve">, </w:t>
      </w:r>
      <w:r>
        <w:rPr>
          <w:rStyle w:val="Fett"/>
        </w:rPr>
        <w:t>Diagramme</w:t>
      </w:r>
      <w:r>
        <w:t xml:space="preserve">, </w:t>
      </w:r>
      <w:r>
        <w:rPr>
          <w:rStyle w:val="Fett"/>
        </w:rPr>
        <w:t>Modelle</w:t>
      </w:r>
      <w:r>
        <w:t xml:space="preserve"> und </w:t>
      </w:r>
      <w:r>
        <w:rPr>
          <w:rStyle w:val="Fett"/>
        </w:rPr>
        <w:t>Erklärungen</w:t>
      </w:r>
      <w:r>
        <w:t xml:space="preserve"> beschrieben:</w:t>
      </w:r>
    </w:p>
    <w:p w14:paraId="76EB3CE4" w14:textId="77777777" w:rsidR="0011026D" w:rsidRDefault="0011026D" w:rsidP="00452CB3">
      <w:pPr>
        <w:pStyle w:val="StandardWeb"/>
        <w:numPr>
          <w:ilvl w:val="0"/>
          <w:numId w:val="70"/>
        </w:numPr>
      </w:pPr>
      <w:r>
        <w:t>Bausteinsicht (Struktur)</w:t>
      </w:r>
    </w:p>
    <w:p w14:paraId="398BFB01" w14:textId="77777777" w:rsidR="0011026D" w:rsidRDefault="0011026D" w:rsidP="00452CB3">
      <w:pPr>
        <w:pStyle w:val="StandardWeb"/>
        <w:numPr>
          <w:ilvl w:val="0"/>
          <w:numId w:val="70"/>
        </w:numPr>
      </w:pPr>
      <w:r>
        <w:t>Laufzeitsicht (Abläufe)</w:t>
      </w:r>
    </w:p>
    <w:p w14:paraId="4A2918B9" w14:textId="77777777" w:rsidR="0011026D" w:rsidRDefault="0011026D" w:rsidP="00452CB3">
      <w:pPr>
        <w:pStyle w:val="StandardWeb"/>
        <w:numPr>
          <w:ilvl w:val="0"/>
          <w:numId w:val="70"/>
        </w:numPr>
      </w:pPr>
      <w:r>
        <w:t>Verteilungssicht (Deployment)</w:t>
      </w:r>
    </w:p>
    <w:p w14:paraId="25A6565D" w14:textId="77777777" w:rsidR="0011026D" w:rsidRDefault="0011026D" w:rsidP="00452CB3">
      <w:pPr>
        <w:pStyle w:val="StandardWeb"/>
        <w:numPr>
          <w:ilvl w:val="0"/>
          <w:numId w:val="70"/>
        </w:numPr>
      </w:pPr>
      <w:r>
        <w:t>Kontextsicht (Systemgrenzen)</w:t>
      </w:r>
    </w:p>
    <w:p w14:paraId="794BE980" w14:textId="77777777" w:rsidR="0011026D" w:rsidRDefault="0011026D" w:rsidP="0011026D">
      <w:pPr>
        <w:pStyle w:val="StandardWeb"/>
      </w:pPr>
      <w:r>
        <w:t>Architekt:innen müssen Informationen so aufbereiten, dass Teams effektiv arbeiten können:</w:t>
      </w:r>
    </w:p>
    <w:p w14:paraId="7049CAC9" w14:textId="77777777" w:rsidR="0011026D" w:rsidRDefault="0011026D" w:rsidP="00452CB3">
      <w:pPr>
        <w:pStyle w:val="StandardWeb"/>
        <w:numPr>
          <w:ilvl w:val="0"/>
          <w:numId w:val="71"/>
        </w:numPr>
      </w:pPr>
      <w:r>
        <w:rPr>
          <w:rStyle w:val="Fett"/>
        </w:rPr>
        <w:t>klare Diagramme</w:t>
      </w:r>
      <w:r>
        <w:t xml:space="preserve"> (z. B. C4-Modelle)</w:t>
      </w:r>
    </w:p>
    <w:p w14:paraId="59F56173" w14:textId="77777777" w:rsidR="0011026D" w:rsidRDefault="0011026D" w:rsidP="00452CB3">
      <w:pPr>
        <w:pStyle w:val="StandardWeb"/>
        <w:numPr>
          <w:ilvl w:val="0"/>
          <w:numId w:val="71"/>
        </w:numPr>
      </w:pPr>
      <w:r>
        <w:rPr>
          <w:rStyle w:val="Fett"/>
        </w:rPr>
        <w:t>präzise Beschreibungen</w:t>
      </w:r>
    </w:p>
    <w:p w14:paraId="35A8704A" w14:textId="77777777" w:rsidR="0011026D" w:rsidRDefault="0011026D" w:rsidP="00452CB3">
      <w:pPr>
        <w:pStyle w:val="StandardWeb"/>
        <w:numPr>
          <w:ilvl w:val="0"/>
          <w:numId w:val="71"/>
        </w:numPr>
      </w:pPr>
      <w:r>
        <w:rPr>
          <w:rStyle w:val="Fett"/>
        </w:rPr>
        <w:t>Workshops und Reviews</w:t>
      </w:r>
    </w:p>
    <w:p w14:paraId="19E895DC" w14:textId="77777777" w:rsidR="0011026D" w:rsidRDefault="0011026D" w:rsidP="00452CB3">
      <w:pPr>
        <w:pStyle w:val="StandardWeb"/>
        <w:numPr>
          <w:ilvl w:val="0"/>
          <w:numId w:val="71"/>
        </w:numPr>
      </w:pPr>
      <w:r>
        <w:rPr>
          <w:rStyle w:val="Fett"/>
        </w:rPr>
        <w:t>Kommunikation mit Stakeholdern</w:t>
      </w:r>
    </w:p>
    <w:p w14:paraId="0AC9DDA2" w14:textId="77777777" w:rsidR="0011026D" w:rsidRDefault="0011026D" w:rsidP="0011026D">
      <w:pPr>
        <w:pStyle w:val="StandardWeb"/>
      </w:pPr>
      <w:r>
        <w:t>Gute Architekturkommunikation reduziert Missverständnisse, Risiken und technische Schulden.</w:t>
      </w:r>
    </w:p>
    <w:p w14:paraId="7D4858FA" w14:textId="77777777" w:rsidR="0011026D" w:rsidRDefault="0011026D" w:rsidP="0011026D">
      <w:pPr>
        <w:pStyle w:val="StandardWeb"/>
      </w:pPr>
      <w:r>
        <w:rPr>
          <w:rFonts w:ascii="Segoe UI Emoji" w:hAnsi="Segoe UI Emoji" w:cs="Segoe UI Emoji"/>
        </w:rPr>
        <w:t>💡</w:t>
      </w:r>
      <w:r>
        <w:t xml:space="preserve"> </w:t>
      </w:r>
      <w:r>
        <w:rPr>
          <w:rStyle w:val="Fett"/>
        </w:rPr>
        <w:t>Reflexionsfrage:</w:t>
      </w:r>
      <w:r>
        <w:br/>
        <w:t>Warum ist visuelle Kommunikation (Diagramme) oft effektiver als Text?</w:t>
      </w:r>
    </w:p>
    <w:p w14:paraId="5B8A79D0" w14:textId="77777777" w:rsidR="0011026D" w:rsidRDefault="0011026D" w:rsidP="0011026D">
      <w:pPr>
        <w:pStyle w:val="StandardWeb"/>
      </w:pPr>
      <w:r>
        <w:rPr>
          <w:rFonts w:ascii="Segoe UI Emoji" w:hAnsi="Segoe UI Emoji" w:cs="Segoe UI Emoji"/>
        </w:rPr>
        <w:t>✅</w:t>
      </w:r>
      <w:r>
        <w:t xml:space="preserve"> </w:t>
      </w:r>
      <w:r>
        <w:rPr>
          <w:rStyle w:val="Fett"/>
        </w:rPr>
        <w:t>Musterlösung:</w:t>
      </w:r>
      <w:r>
        <w:br/>
        <w:t>„Diagramme vermitteln Struktur und Zusammenhänge schneller als Text und schaffen ein gemeinsames mentales Modell.“</w:t>
      </w:r>
    </w:p>
    <w:p w14:paraId="6A6FF84D" w14:textId="77777777" w:rsidR="0011026D" w:rsidRDefault="00B82CBD" w:rsidP="0011026D">
      <w:r>
        <w:pict w14:anchorId="64ADDD1F">
          <v:rect id="_x0000_i1215" style="width:0;height:1.5pt" o:hralign="center" o:hrstd="t" o:hr="t" fillcolor="#a0a0a0" stroked="f"/>
        </w:pict>
      </w:r>
    </w:p>
    <w:p w14:paraId="649596B6" w14:textId="77777777" w:rsidR="0011026D" w:rsidRPr="0011026D" w:rsidRDefault="0011026D" w:rsidP="0011026D">
      <w:pPr>
        <w:pStyle w:val="berschrift1"/>
        <w:rPr>
          <w:lang w:val="de-CH"/>
        </w:rPr>
      </w:pPr>
      <w:r w:rsidRPr="0011026D">
        <w:rPr>
          <w:rStyle w:val="Fett"/>
          <w:b/>
          <w:bCs/>
          <w:lang w:val="de-CH"/>
        </w:rPr>
        <w:t>LZ 04-03 (R2–R3): Notations-/Modellierungsmittel erläutern und anwenden</w:t>
      </w:r>
    </w:p>
    <w:p w14:paraId="59C39DCE" w14:textId="77777777" w:rsidR="0011026D" w:rsidRDefault="0011026D" w:rsidP="0011026D">
      <w:pPr>
        <w:pStyle w:val="StandardWeb"/>
      </w:pPr>
      <w:r>
        <w:rPr>
          <w:rFonts w:ascii="Segoe UI Emoji" w:hAnsi="Segoe UI Emoji" w:cs="Segoe UI Emoji"/>
        </w:rPr>
        <w:t>🔎</w:t>
      </w:r>
      <w:r>
        <w:t xml:space="preserve"> </w:t>
      </w:r>
      <w:r>
        <w:rPr>
          <w:rStyle w:val="Fett"/>
        </w:rPr>
        <w:t>Kurz zusammengefasst:</w:t>
      </w:r>
      <w:r>
        <w:br/>
        <w:t>Modelle und Notationen wie UML, BPMN oder C4 helfen, Architektur präzise und konsistent darzustellen.</w:t>
      </w:r>
    </w:p>
    <w:p w14:paraId="4089D1EF" w14:textId="77777777" w:rsidR="0011026D" w:rsidRDefault="0011026D" w:rsidP="0011026D">
      <w:pPr>
        <w:pStyle w:val="StandardWeb"/>
      </w:pPr>
      <w:r>
        <w:rPr>
          <w:rFonts w:ascii="Segoe UI Emoji" w:hAnsi="Segoe UI Emoji" w:cs="Segoe UI Emoji"/>
        </w:rPr>
        <w:lastRenderedPageBreak/>
        <w:t>📘</w:t>
      </w:r>
      <w:r>
        <w:t xml:space="preserve"> </w:t>
      </w:r>
      <w:r>
        <w:rPr>
          <w:rStyle w:val="Fett"/>
        </w:rPr>
        <w:t>Ausführliche Erklärung:</w:t>
      </w:r>
      <w:r>
        <w:br/>
        <w:t>Architekt:innen nutzen Modellierungsmittel wie:</w:t>
      </w:r>
    </w:p>
    <w:p w14:paraId="02479F76" w14:textId="77777777" w:rsidR="0011026D" w:rsidRDefault="0011026D" w:rsidP="00452CB3">
      <w:pPr>
        <w:pStyle w:val="StandardWeb"/>
        <w:numPr>
          <w:ilvl w:val="0"/>
          <w:numId w:val="72"/>
        </w:numPr>
      </w:pPr>
      <w:r>
        <w:rPr>
          <w:rStyle w:val="Fett"/>
        </w:rPr>
        <w:t>C4-Modell</w:t>
      </w:r>
      <w:r>
        <w:t xml:space="preserve"> (sehr leichtgewichtig für Architekturen)</w:t>
      </w:r>
    </w:p>
    <w:p w14:paraId="10BD18FC" w14:textId="77777777" w:rsidR="0011026D" w:rsidRDefault="0011026D" w:rsidP="00452CB3">
      <w:pPr>
        <w:pStyle w:val="StandardWeb"/>
        <w:numPr>
          <w:ilvl w:val="0"/>
          <w:numId w:val="72"/>
        </w:numPr>
      </w:pPr>
      <w:r>
        <w:rPr>
          <w:rStyle w:val="Fett"/>
        </w:rPr>
        <w:t>UML</w:t>
      </w:r>
      <w:r>
        <w:t xml:space="preserve"> (z. B. Klassendiagramme, Sequenzdiagramme)</w:t>
      </w:r>
    </w:p>
    <w:p w14:paraId="417427FB" w14:textId="77777777" w:rsidR="0011026D" w:rsidRDefault="0011026D" w:rsidP="00452CB3">
      <w:pPr>
        <w:pStyle w:val="StandardWeb"/>
        <w:numPr>
          <w:ilvl w:val="0"/>
          <w:numId w:val="72"/>
        </w:numPr>
      </w:pPr>
      <w:r>
        <w:rPr>
          <w:rStyle w:val="Fett"/>
        </w:rPr>
        <w:t>BPMN</w:t>
      </w:r>
      <w:r>
        <w:t xml:space="preserve"> (Prozessmodellierung)</w:t>
      </w:r>
    </w:p>
    <w:p w14:paraId="202EAE03" w14:textId="77777777" w:rsidR="0011026D" w:rsidRDefault="0011026D" w:rsidP="00452CB3">
      <w:pPr>
        <w:pStyle w:val="StandardWeb"/>
        <w:numPr>
          <w:ilvl w:val="0"/>
          <w:numId w:val="72"/>
        </w:numPr>
      </w:pPr>
      <w:r>
        <w:rPr>
          <w:rStyle w:val="Fett"/>
        </w:rPr>
        <w:t>Deploymentdiagramme</w:t>
      </w:r>
    </w:p>
    <w:p w14:paraId="39D67D29" w14:textId="77777777" w:rsidR="0011026D" w:rsidRDefault="0011026D" w:rsidP="0011026D">
      <w:pPr>
        <w:pStyle w:val="StandardWeb"/>
      </w:pPr>
      <w:r>
        <w:t xml:space="preserve">Entscheidend ist nicht die Notation selbst, sondern </w:t>
      </w:r>
      <w:r>
        <w:rPr>
          <w:rStyle w:val="Fett"/>
        </w:rPr>
        <w:t>Konsistenz –, Verständlichkeit – und Zweckmäßigkeit</w:t>
      </w:r>
      <w:r>
        <w:t>.</w:t>
      </w:r>
      <w:r>
        <w:br/>
        <w:t>Diagramme müssen eindeutig sein, Fehlerfälle zeigen und relevante Details darstellen.</w:t>
      </w:r>
    </w:p>
    <w:p w14:paraId="748C6017" w14:textId="77777777" w:rsidR="0011026D" w:rsidRDefault="0011026D" w:rsidP="0011026D">
      <w:pPr>
        <w:pStyle w:val="StandardWeb"/>
      </w:pPr>
      <w:r>
        <w:rPr>
          <w:rFonts w:ascii="Segoe UI Emoji" w:hAnsi="Segoe UI Emoji" w:cs="Segoe UI Emoji"/>
        </w:rPr>
        <w:t>💡</w:t>
      </w:r>
      <w:r>
        <w:t xml:space="preserve"> </w:t>
      </w:r>
      <w:r>
        <w:rPr>
          <w:rStyle w:val="Fett"/>
        </w:rPr>
        <w:t>Reflexionsfrage:</w:t>
      </w:r>
      <w:r>
        <w:br/>
        <w:t>Welche Diagrammart eignet sich am besten, um ein komplexes Ablaufverhalten eines Systems darzustellen?</w:t>
      </w:r>
    </w:p>
    <w:p w14:paraId="484F3629" w14:textId="77777777" w:rsidR="0011026D" w:rsidRDefault="0011026D" w:rsidP="0011026D">
      <w:pPr>
        <w:pStyle w:val="StandardWeb"/>
      </w:pPr>
      <w:r>
        <w:rPr>
          <w:rFonts w:ascii="Segoe UI Emoji" w:hAnsi="Segoe UI Emoji" w:cs="Segoe UI Emoji"/>
        </w:rPr>
        <w:t>✅</w:t>
      </w:r>
      <w:r>
        <w:t xml:space="preserve"> </w:t>
      </w:r>
      <w:r>
        <w:rPr>
          <w:rStyle w:val="Fett"/>
        </w:rPr>
        <w:t>Musterlösung:</w:t>
      </w:r>
      <w:r>
        <w:br/>
        <w:t>„Sequenzdiagramme oder C4-L3-Komponenteninteraktionen, da sie zeitliche Abläufe und Interaktionen klar zeigen.“</w:t>
      </w:r>
    </w:p>
    <w:p w14:paraId="21DD9AA3" w14:textId="77777777" w:rsidR="0011026D" w:rsidRDefault="00B82CBD" w:rsidP="0011026D">
      <w:r>
        <w:pict w14:anchorId="7D08D895">
          <v:rect id="_x0000_i1216" style="width:0;height:1.5pt" o:hralign="center" o:hrstd="t" o:hr="t" fillcolor="#a0a0a0" stroked="f"/>
        </w:pict>
      </w:r>
    </w:p>
    <w:p w14:paraId="4D822D97" w14:textId="77777777" w:rsidR="0011026D" w:rsidRPr="0011026D" w:rsidRDefault="0011026D" w:rsidP="0011026D">
      <w:pPr>
        <w:pStyle w:val="berschrift1"/>
        <w:rPr>
          <w:lang w:val="de-CH"/>
        </w:rPr>
      </w:pPr>
      <w:r w:rsidRPr="0011026D">
        <w:rPr>
          <w:rStyle w:val="Fett"/>
          <w:b/>
          <w:bCs/>
          <w:lang w:val="de-CH"/>
        </w:rPr>
        <w:t>LZ 04-04 (R3): Unerwartete Situationen geschickt bewältigen</w:t>
      </w:r>
    </w:p>
    <w:p w14:paraId="161BD38C" w14:textId="77777777" w:rsidR="0011026D" w:rsidRDefault="0011026D" w:rsidP="0011026D">
      <w:pPr>
        <w:pStyle w:val="StandardWeb"/>
      </w:pPr>
      <w:r>
        <w:rPr>
          <w:rStyle w:val="Hervorhebung"/>
        </w:rPr>
        <w:t>(Dieses Lernziel steht im Curriculum, auch wenn es im Self-Check früher als „nicht gefunden“ markiert war.)</w:t>
      </w:r>
    </w:p>
    <w:p w14:paraId="448F6598" w14:textId="77777777" w:rsidR="0011026D" w:rsidRDefault="0011026D" w:rsidP="0011026D">
      <w:pPr>
        <w:pStyle w:val="StandardWeb"/>
      </w:pPr>
      <w:r>
        <w:rPr>
          <w:rFonts w:ascii="Segoe UI Emoji" w:hAnsi="Segoe UI Emoji" w:cs="Segoe UI Emoji"/>
        </w:rPr>
        <w:t>🔎</w:t>
      </w:r>
      <w:r>
        <w:t xml:space="preserve"> </w:t>
      </w:r>
      <w:r>
        <w:rPr>
          <w:rStyle w:val="Fett"/>
        </w:rPr>
        <w:t>Kurz zusammengefasst:</w:t>
      </w:r>
      <w:r>
        <w:br/>
        <w:t>Architekt:innen müssen flexibel auf Überraschungen reagieren – fachlich, technisch und organisatorisch.</w:t>
      </w:r>
    </w:p>
    <w:p w14:paraId="4C3959DA" w14:textId="77777777" w:rsidR="0011026D" w:rsidRDefault="0011026D" w:rsidP="0011026D">
      <w:pPr>
        <w:pStyle w:val="StandardWeb"/>
      </w:pPr>
      <w:r>
        <w:rPr>
          <w:rFonts w:ascii="Segoe UI Emoji" w:hAnsi="Segoe UI Emoji" w:cs="Segoe UI Emoji"/>
        </w:rPr>
        <w:t>📘</w:t>
      </w:r>
      <w:r>
        <w:t xml:space="preserve"> </w:t>
      </w:r>
      <w:r>
        <w:rPr>
          <w:rStyle w:val="Fett"/>
        </w:rPr>
        <w:t>Ausführliche Erklärung:</w:t>
      </w:r>
      <w:r>
        <w:br/>
        <w:t>Unerwartete Situationen treten ständig auf:</w:t>
      </w:r>
    </w:p>
    <w:p w14:paraId="4F38CDAC" w14:textId="77777777" w:rsidR="0011026D" w:rsidRDefault="0011026D" w:rsidP="00452CB3">
      <w:pPr>
        <w:pStyle w:val="StandardWeb"/>
        <w:numPr>
          <w:ilvl w:val="0"/>
          <w:numId w:val="73"/>
        </w:numPr>
      </w:pPr>
      <w:r>
        <w:t>Dienste funktionieren anders als dokumentiert</w:t>
      </w:r>
    </w:p>
    <w:p w14:paraId="51371248" w14:textId="77777777" w:rsidR="0011026D" w:rsidRDefault="0011026D" w:rsidP="00452CB3">
      <w:pPr>
        <w:pStyle w:val="StandardWeb"/>
        <w:numPr>
          <w:ilvl w:val="0"/>
          <w:numId w:val="73"/>
        </w:numPr>
      </w:pPr>
      <w:r>
        <w:t>nichtfunktionale Anforderungen ändern sich</w:t>
      </w:r>
    </w:p>
    <w:p w14:paraId="48C522FB" w14:textId="77777777" w:rsidR="0011026D" w:rsidRDefault="0011026D" w:rsidP="00452CB3">
      <w:pPr>
        <w:pStyle w:val="StandardWeb"/>
        <w:numPr>
          <w:ilvl w:val="0"/>
          <w:numId w:val="73"/>
        </w:numPr>
      </w:pPr>
      <w:r>
        <w:t>Risiken treten ein</w:t>
      </w:r>
    </w:p>
    <w:p w14:paraId="4DDBD452" w14:textId="77777777" w:rsidR="0011026D" w:rsidRDefault="0011026D" w:rsidP="00452CB3">
      <w:pPr>
        <w:pStyle w:val="StandardWeb"/>
        <w:numPr>
          <w:ilvl w:val="0"/>
          <w:numId w:val="73"/>
        </w:numPr>
      </w:pPr>
      <w:r>
        <w:t>Stakeholder liefern widersprüchliche Informationen</w:t>
      </w:r>
    </w:p>
    <w:p w14:paraId="056D1F2A" w14:textId="77777777" w:rsidR="0011026D" w:rsidRDefault="0011026D" w:rsidP="00452CB3">
      <w:pPr>
        <w:pStyle w:val="StandardWeb"/>
        <w:numPr>
          <w:ilvl w:val="0"/>
          <w:numId w:val="73"/>
        </w:numPr>
      </w:pPr>
      <w:r>
        <w:t>Architekturentscheidungen müssen kurzfristig angepasst werden</w:t>
      </w:r>
    </w:p>
    <w:p w14:paraId="46514BC6" w14:textId="77777777" w:rsidR="0011026D" w:rsidRDefault="0011026D" w:rsidP="0011026D">
      <w:pPr>
        <w:pStyle w:val="StandardWeb"/>
      </w:pPr>
      <w:r>
        <w:t>Architekt:innen brauchen:</w:t>
      </w:r>
    </w:p>
    <w:p w14:paraId="37D4C9A4" w14:textId="77777777" w:rsidR="0011026D" w:rsidRDefault="0011026D" w:rsidP="00452CB3">
      <w:pPr>
        <w:pStyle w:val="StandardWeb"/>
        <w:numPr>
          <w:ilvl w:val="0"/>
          <w:numId w:val="74"/>
        </w:numPr>
      </w:pPr>
      <w:r>
        <w:t>ruhiges, lösungsorientiertes Vorgehen</w:t>
      </w:r>
    </w:p>
    <w:p w14:paraId="794862D4" w14:textId="77777777" w:rsidR="0011026D" w:rsidRDefault="0011026D" w:rsidP="00452CB3">
      <w:pPr>
        <w:pStyle w:val="StandardWeb"/>
        <w:numPr>
          <w:ilvl w:val="0"/>
          <w:numId w:val="74"/>
        </w:numPr>
      </w:pPr>
      <w:r>
        <w:t>Kommunikationsfähigkeit</w:t>
      </w:r>
    </w:p>
    <w:p w14:paraId="69045F71" w14:textId="77777777" w:rsidR="0011026D" w:rsidRDefault="0011026D" w:rsidP="00452CB3">
      <w:pPr>
        <w:pStyle w:val="StandardWeb"/>
        <w:numPr>
          <w:ilvl w:val="0"/>
          <w:numId w:val="74"/>
        </w:numPr>
      </w:pPr>
      <w:r>
        <w:lastRenderedPageBreak/>
        <w:t>Entscheidungsfähigkeit unter Unsicherheit</w:t>
      </w:r>
    </w:p>
    <w:p w14:paraId="67CE58C6" w14:textId="77777777" w:rsidR="0011026D" w:rsidRDefault="0011026D" w:rsidP="00452CB3">
      <w:pPr>
        <w:pStyle w:val="StandardWeb"/>
        <w:numPr>
          <w:ilvl w:val="0"/>
          <w:numId w:val="74"/>
        </w:numPr>
      </w:pPr>
      <w:r>
        <w:t>Erfahrung im Umgang mit Risiken und Kompromissen</w:t>
      </w:r>
    </w:p>
    <w:p w14:paraId="7230A541" w14:textId="77777777" w:rsidR="0011026D" w:rsidRDefault="0011026D" w:rsidP="0011026D">
      <w:pPr>
        <w:pStyle w:val="StandardWeb"/>
      </w:pPr>
      <w:r>
        <w:rPr>
          <w:rFonts w:ascii="Segoe UI Emoji" w:hAnsi="Segoe UI Emoji" w:cs="Segoe UI Emoji"/>
        </w:rPr>
        <w:t>💡</w:t>
      </w:r>
      <w:r>
        <w:t xml:space="preserve"> </w:t>
      </w:r>
      <w:r>
        <w:rPr>
          <w:rStyle w:val="Fett"/>
        </w:rPr>
        <w:t>Reflexionsfrage:</w:t>
      </w:r>
      <w:r>
        <w:br/>
        <w:t>Welche Art unerwarteter Situation bringt Architekt:innen typischerweise in Zeitdruck?</w:t>
      </w:r>
    </w:p>
    <w:p w14:paraId="4F409C15" w14:textId="77777777" w:rsidR="0011026D" w:rsidRDefault="0011026D" w:rsidP="0011026D">
      <w:pPr>
        <w:pStyle w:val="StandardWeb"/>
      </w:pPr>
      <w:r>
        <w:rPr>
          <w:rFonts w:ascii="Segoe UI Emoji" w:hAnsi="Segoe UI Emoji" w:cs="Segoe UI Emoji"/>
        </w:rPr>
        <w:t>✅</w:t>
      </w:r>
      <w:r>
        <w:t xml:space="preserve"> </w:t>
      </w:r>
      <w:r>
        <w:rPr>
          <w:rStyle w:val="Fett"/>
        </w:rPr>
        <w:t>Musterlösung:</w:t>
      </w:r>
      <w:r>
        <w:br/>
        <w:t>„Wenn ein kritischer Dienst nicht die erwartete Last trägt – dann müssen kurzfristig Alternativen oder Workarounds gefunden werden.“</w:t>
      </w:r>
    </w:p>
    <w:p w14:paraId="7CB0BA00" w14:textId="77777777" w:rsidR="0011026D" w:rsidRDefault="00B82CBD" w:rsidP="0011026D">
      <w:r>
        <w:pict w14:anchorId="5769C2AA">
          <v:rect id="_x0000_i1217" style="width:0;height:1.5pt" o:hralign="center" o:hrstd="t" o:hr="t" fillcolor="#a0a0a0" stroked="f"/>
        </w:pict>
      </w:r>
    </w:p>
    <w:p w14:paraId="22DC932E" w14:textId="77777777" w:rsidR="0011026D" w:rsidRPr="0011026D" w:rsidRDefault="0011026D" w:rsidP="0011026D">
      <w:pPr>
        <w:pStyle w:val="berschrift1"/>
        <w:rPr>
          <w:lang w:val="de-CH"/>
        </w:rPr>
      </w:pPr>
      <w:r w:rsidRPr="0011026D">
        <w:rPr>
          <w:rStyle w:val="Fett"/>
          <w:b/>
          <w:bCs/>
          <w:lang w:val="de-CH"/>
        </w:rPr>
        <w:t>LZ 04-05 (R1): Architektursichten erläutern und anwenden</w:t>
      </w:r>
    </w:p>
    <w:p w14:paraId="030704E3" w14:textId="77777777" w:rsidR="0011026D" w:rsidRDefault="0011026D" w:rsidP="0011026D">
      <w:pPr>
        <w:pStyle w:val="StandardWeb"/>
      </w:pPr>
      <w:r>
        <w:rPr>
          <w:rFonts w:ascii="Segoe UI Emoji" w:hAnsi="Segoe UI Emoji" w:cs="Segoe UI Emoji"/>
        </w:rPr>
        <w:t>🔎</w:t>
      </w:r>
      <w:r>
        <w:t xml:space="preserve"> </w:t>
      </w:r>
      <w:r>
        <w:rPr>
          <w:rStyle w:val="Fett"/>
        </w:rPr>
        <w:t>Kurz zusammengefasst:</w:t>
      </w:r>
      <w:r>
        <w:br/>
        <w:t>Sichten trennen unterschiedliche Perspektiven auf ein System und machen Architektur verständlich.</w:t>
      </w:r>
    </w:p>
    <w:p w14:paraId="3F531C48" w14:textId="77777777" w:rsidR="0011026D" w:rsidRDefault="0011026D" w:rsidP="0011026D">
      <w:pPr>
        <w:pStyle w:val="StandardWeb"/>
      </w:pPr>
      <w:r>
        <w:rPr>
          <w:rFonts w:ascii="Segoe UI Emoji" w:hAnsi="Segoe UI Emoji" w:cs="Segoe UI Emoji"/>
        </w:rPr>
        <w:t>📘</w:t>
      </w:r>
      <w:r>
        <w:t xml:space="preserve"> </w:t>
      </w:r>
      <w:r>
        <w:rPr>
          <w:rStyle w:val="Fett"/>
        </w:rPr>
        <w:t>Ausführliche Erklärung:</w:t>
      </w:r>
      <w:r>
        <w:br/>
        <w:t>Architektursichten beantworten verschiedene Fragen:</w:t>
      </w:r>
    </w:p>
    <w:p w14:paraId="7270C940" w14:textId="77777777" w:rsidR="0011026D" w:rsidRDefault="0011026D" w:rsidP="00452CB3">
      <w:pPr>
        <w:pStyle w:val="StandardWeb"/>
        <w:numPr>
          <w:ilvl w:val="0"/>
          <w:numId w:val="75"/>
        </w:numPr>
      </w:pPr>
      <w:r>
        <w:rPr>
          <w:rStyle w:val="Fett"/>
        </w:rPr>
        <w:t>Bausteinsicht</w:t>
      </w:r>
      <w:r>
        <w:t>: Wie ist das System strukturiert?</w:t>
      </w:r>
    </w:p>
    <w:p w14:paraId="6BE59DF3" w14:textId="77777777" w:rsidR="0011026D" w:rsidRDefault="0011026D" w:rsidP="00452CB3">
      <w:pPr>
        <w:pStyle w:val="StandardWeb"/>
        <w:numPr>
          <w:ilvl w:val="0"/>
          <w:numId w:val="75"/>
        </w:numPr>
      </w:pPr>
      <w:r>
        <w:rPr>
          <w:rStyle w:val="Fett"/>
        </w:rPr>
        <w:t>Laufzeitsicht</w:t>
      </w:r>
      <w:r>
        <w:t>: Wie laufen Prozesse ab?</w:t>
      </w:r>
    </w:p>
    <w:p w14:paraId="62E95D4D" w14:textId="77777777" w:rsidR="0011026D" w:rsidRDefault="0011026D" w:rsidP="00452CB3">
      <w:pPr>
        <w:pStyle w:val="StandardWeb"/>
        <w:numPr>
          <w:ilvl w:val="0"/>
          <w:numId w:val="75"/>
        </w:numPr>
      </w:pPr>
      <w:r>
        <w:rPr>
          <w:rStyle w:val="Fett"/>
        </w:rPr>
        <w:t>Kontextsicht</w:t>
      </w:r>
      <w:r>
        <w:t>: Was liegt außerhalb des Systems?</w:t>
      </w:r>
    </w:p>
    <w:p w14:paraId="2DAD2DB6" w14:textId="77777777" w:rsidR="0011026D" w:rsidRDefault="0011026D" w:rsidP="00452CB3">
      <w:pPr>
        <w:pStyle w:val="StandardWeb"/>
        <w:numPr>
          <w:ilvl w:val="0"/>
          <w:numId w:val="75"/>
        </w:numPr>
      </w:pPr>
      <w:r>
        <w:rPr>
          <w:rStyle w:val="Fett"/>
        </w:rPr>
        <w:t>Verteilungssicht</w:t>
      </w:r>
      <w:r>
        <w:t>: Wo läuft was? Infrastruktur? Cloud?</w:t>
      </w:r>
    </w:p>
    <w:p w14:paraId="67BF77AE" w14:textId="77777777" w:rsidR="0011026D" w:rsidRDefault="0011026D" w:rsidP="0011026D">
      <w:pPr>
        <w:pStyle w:val="StandardWeb"/>
      </w:pPr>
      <w:r>
        <w:t>Sichten reduzieren Komplexität und unterstützen unterschiedliche Stakeholder.</w:t>
      </w:r>
    </w:p>
    <w:p w14:paraId="375F42E0" w14:textId="77777777" w:rsidR="0011026D" w:rsidRDefault="0011026D" w:rsidP="0011026D">
      <w:pPr>
        <w:pStyle w:val="StandardWeb"/>
      </w:pPr>
      <w:r>
        <w:rPr>
          <w:rFonts w:ascii="Segoe UI Emoji" w:hAnsi="Segoe UI Emoji" w:cs="Segoe UI Emoji"/>
        </w:rPr>
        <w:t>💡</w:t>
      </w:r>
      <w:r>
        <w:t xml:space="preserve"> </w:t>
      </w:r>
      <w:r>
        <w:rPr>
          <w:rStyle w:val="Fett"/>
        </w:rPr>
        <w:t>Reflexionsfrage:</w:t>
      </w:r>
      <w:r>
        <w:br/>
        <w:t>Warum ist die Laufzeitsicht besonders wichtig für Entwickler und Tester?</w:t>
      </w:r>
    </w:p>
    <w:p w14:paraId="5C955E18" w14:textId="77777777" w:rsidR="0011026D" w:rsidRDefault="0011026D" w:rsidP="0011026D">
      <w:pPr>
        <w:pStyle w:val="StandardWeb"/>
      </w:pPr>
      <w:r>
        <w:rPr>
          <w:rFonts w:ascii="Segoe UI Emoji" w:hAnsi="Segoe UI Emoji" w:cs="Segoe UI Emoji"/>
        </w:rPr>
        <w:t>✅</w:t>
      </w:r>
      <w:r>
        <w:t xml:space="preserve"> </w:t>
      </w:r>
      <w:r>
        <w:rPr>
          <w:rStyle w:val="Fett"/>
        </w:rPr>
        <w:t>Musterlösung:</w:t>
      </w:r>
      <w:r>
        <w:br/>
        <w:t>„Weil sie Abläufe, Fehlerfälle und Interaktionen zeigt – Grundlage für Tests und Implementierung.“</w:t>
      </w:r>
    </w:p>
    <w:p w14:paraId="6947ACF0" w14:textId="77777777" w:rsidR="0011026D" w:rsidRDefault="00B82CBD" w:rsidP="0011026D">
      <w:r>
        <w:pict w14:anchorId="0F5DDB63">
          <v:rect id="_x0000_i1218" style="width:0;height:1.5pt" o:hralign="center" o:hrstd="t" o:hr="t" fillcolor="#a0a0a0" stroked="f"/>
        </w:pict>
      </w:r>
    </w:p>
    <w:p w14:paraId="7DC25471" w14:textId="77777777" w:rsidR="0011026D" w:rsidRPr="0011026D" w:rsidRDefault="0011026D" w:rsidP="0011026D">
      <w:pPr>
        <w:pStyle w:val="berschrift1"/>
        <w:rPr>
          <w:lang w:val="de-CH"/>
        </w:rPr>
      </w:pPr>
      <w:r w:rsidRPr="0011026D">
        <w:rPr>
          <w:rStyle w:val="Fett"/>
          <w:b/>
          <w:bCs/>
          <w:lang w:val="de-CH"/>
        </w:rPr>
        <w:t>LZ 04-06 (R1): Schnittstellen dokumentieren</w:t>
      </w:r>
    </w:p>
    <w:p w14:paraId="232E6A6A" w14:textId="77777777" w:rsidR="0011026D" w:rsidRDefault="0011026D" w:rsidP="0011026D">
      <w:pPr>
        <w:pStyle w:val="StandardWeb"/>
      </w:pPr>
      <w:r>
        <w:rPr>
          <w:rFonts w:ascii="Segoe UI Emoji" w:hAnsi="Segoe UI Emoji" w:cs="Segoe UI Emoji"/>
        </w:rPr>
        <w:t>🔎</w:t>
      </w:r>
      <w:r>
        <w:t xml:space="preserve"> </w:t>
      </w:r>
      <w:r>
        <w:rPr>
          <w:rStyle w:val="Fett"/>
        </w:rPr>
        <w:t>Kurz zusammengefasst:</w:t>
      </w:r>
      <w:r>
        <w:br/>
        <w:t>Schnittstellen benötigen klare, vollständige und eindeutige Spezifikationen.</w:t>
      </w:r>
    </w:p>
    <w:p w14:paraId="46B5259F" w14:textId="77777777" w:rsidR="0011026D" w:rsidRDefault="0011026D" w:rsidP="0011026D">
      <w:pPr>
        <w:pStyle w:val="StandardWeb"/>
      </w:pPr>
      <w:r>
        <w:rPr>
          <w:rFonts w:ascii="Segoe UI Emoji" w:hAnsi="Segoe UI Emoji" w:cs="Segoe UI Emoji"/>
        </w:rPr>
        <w:lastRenderedPageBreak/>
        <w:t>📘</w:t>
      </w:r>
      <w:r>
        <w:t xml:space="preserve"> </w:t>
      </w:r>
      <w:r>
        <w:rPr>
          <w:rStyle w:val="Fett"/>
        </w:rPr>
        <w:t>Ausführliche Erklärung:</w:t>
      </w:r>
      <w:r>
        <w:br/>
        <w:t>Eine Schnittstelle braucht:</w:t>
      </w:r>
    </w:p>
    <w:p w14:paraId="2E7118AF" w14:textId="77777777" w:rsidR="0011026D" w:rsidRDefault="0011026D" w:rsidP="00452CB3">
      <w:pPr>
        <w:pStyle w:val="StandardWeb"/>
        <w:numPr>
          <w:ilvl w:val="0"/>
          <w:numId w:val="76"/>
        </w:numPr>
      </w:pPr>
      <w:r>
        <w:t>Endpunkte / Methoden</w:t>
      </w:r>
    </w:p>
    <w:p w14:paraId="43CCB5D6" w14:textId="77777777" w:rsidR="0011026D" w:rsidRDefault="0011026D" w:rsidP="00452CB3">
      <w:pPr>
        <w:pStyle w:val="StandardWeb"/>
        <w:numPr>
          <w:ilvl w:val="0"/>
          <w:numId w:val="76"/>
        </w:numPr>
      </w:pPr>
      <w:r>
        <w:t>Datenformate</w:t>
      </w:r>
    </w:p>
    <w:p w14:paraId="1F68986E" w14:textId="77777777" w:rsidR="0011026D" w:rsidRDefault="0011026D" w:rsidP="00452CB3">
      <w:pPr>
        <w:pStyle w:val="StandardWeb"/>
        <w:numPr>
          <w:ilvl w:val="0"/>
          <w:numId w:val="76"/>
        </w:numPr>
      </w:pPr>
      <w:r>
        <w:t>Fehlerfälle</w:t>
      </w:r>
    </w:p>
    <w:p w14:paraId="0AAC6498" w14:textId="77777777" w:rsidR="0011026D" w:rsidRDefault="0011026D" w:rsidP="00452CB3">
      <w:pPr>
        <w:pStyle w:val="StandardWeb"/>
        <w:numPr>
          <w:ilvl w:val="0"/>
          <w:numId w:val="76"/>
        </w:numPr>
      </w:pPr>
      <w:r>
        <w:t>Rückgabewerte</w:t>
      </w:r>
    </w:p>
    <w:p w14:paraId="129BCA47" w14:textId="77777777" w:rsidR="0011026D" w:rsidRDefault="0011026D" w:rsidP="00452CB3">
      <w:pPr>
        <w:pStyle w:val="StandardWeb"/>
        <w:numPr>
          <w:ilvl w:val="0"/>
          <w:numId w:val="76"/>
        </w:numPr>
      </w:pPr>
      <w:r>
        <w:t>Semantik</w:t>
      </w:r>
    </w:p>
    <w:p w14:paraId="7DABBBF6" w14:textId="77777777" w:rsidR="0011026D" w:rsidRDefault="0011026D" w:rsidP="00452CB3">
      <w:pPr>
        <w:pStyle w:val="StandardWeb"/>
        <w:numPr>
          <w:ilvl w:val="0"/>
          <w:numId w:val="76"/>
        </w:numPr>
      </w:pPr>
      <w:r>
        <w:t>Versionierung</w:t>
      </w:r>
    </w:p>
    <w:p w14:paraId="4056D915" w14:textId="77777777" w:rsidR="0011026D" w:rsidRDefault="0011026D" w:rsidP="00452CB3">
      <w:pPr>
        <w:pStyle w:val="StandardWeb"/>
        <w:numPr>
          <w:ilvl w:val="0"/>
          <w:numId w:val="76"/>
        </w:numPr>
      </w:pPr>
      <w:r>
        <w:t>Verträge („API Contracts“)</w:t>
      </w:r>
    </w:p>
    <w:p w14:paraId="5ED2D943" w14:textId="77777777" w:rsidR="0011026D" w:rsidRDefault="0011026D" w:rsidP="0011026D">
      <w:pPr>
        <w:pStyle w:val="StandardWeb"/>
      </w:pPr>
      <w:r>
        <w:t>Gut dokumentierte Schnittstellen reduzieren Integrationskosten, Fehler und Missverständnisse.</w:t>
      </w:r>
    </w:p>
    <w:p w14:paraId="59E5C8FD" w14:textId="77777777" w:rsidR="0011026D" w:rsidRDefault="0011026D" w:rsidP="0011026D">
      <w:pPr>
        <w:pStyle w:val="StandardWeb"/>
      </w:pPr>
      <w:r>
        <w:rPr>
          <w:rFonts w:ascii="Segoe UI Emoji" w:hAnsi="Segoe UI Emoji" w:cs="Segoe UI Emoji"/>
        </w:rPr>
        <w:t>💡</w:t>
      </w:r>
      <w:r>
        <w:t xml:space="preserve"> </w:t>
      </w:r>
      <w:r>
        <w:rPr>
          <w:rStyle w:val="Fett"/>
        </w:rPr>
        <w:t>Reflexionsfrage:</w:t>
      </w:r>
      <w:r>
        <w:br/>
        <w:t>Welcher Teil fehlt häufig in API-Dokumentationen – und ist aber extrem wichtig?</w:t>
      </w:r>
    </w:p>
    <w:p w14:paraId="5F5C7018" w14:textId="77777777" w:rsidR="0011026D" w:rsidRDefault="0011026D" w:rsidP="0011026D">
      <w:pPr>
        <w:pStyle w:val="StandardWeb"/>
      </w:pPr>
      <w:r>
        <w:rPr>
          <w:rFonts w:ascii="Segoe UI Emoji" w:hAnsi="Segoe UI Emoji" w:cs="Segoe UI Emoji"/>
        </w:rPr>
        <w:t>✅</w:t>
      </w:r>
      <w:r>
        <w:t xml:space="preserve"> </w:t>
      </w:r>
      <w:r>
        <w:rPr>
          <w:rStyle w:val="Fett"/>
        </w:rPr>
        <w:t>Musterlösung:</w:t>
      </w:r>
      <w:r>
        <w:br/>
        <w:t>„Die Beschreibung der Fehlerfälle und Fehlermeldungen.“</w:t>
      </w:r>
    </w:p>
    <w:p w14:paraId="78452EEB" w14:textId="77777777" w:rsidR="0011026D" w:rsidRDefault="00B82CBD" w:rsidP="0011026D">
      <w:r>
        <w:pict w14:anchorId="1EB62076">
          <v:rect id="_x0000_i1219" style="width:0;height:1.5pt" o:hralign="center" o:hrstd="t" o:hr="t" fillcolor="#a0a0a0" stroked="f"/>
        </w:pict>
      </w:r>
    </w:p>
    <w:p w14:paraId="1125E449" w14:textId="77777777" w:rsidR="0011026D" w:rsidRPr="0011026D" w:rsidRDefault="0011026D" w:rsidP="0011026D">
      <w:pPr>
        <w:pStyle w:val="berschrift1"/>
        <w:rPr>
          <w:lang w:val="de-CH"/>
        </w:rPr>
      </w:pPr>
      <w:r w:rsidRPr="0011026D">
        <w:rPr>
          <w:rStyle w:val="Fett"/>
          <w:b/>
          <w:bCs/>
          <w:lang w:val="de-CH"/>
        </w:rPr>
        <w:t>LZ 04-07 (R2): Querschnittsthemen dokumentieren und kommunizieren</w:t>
      </w:r>
    </w:p>
    <w:p w14:paraId="75B3822F" w14:textId="77777777" w:rsidR="0011026D" w:rsidRDefault="0011026D" w:rsidP="0011026D">
      <w:pPr>
        <w:pStyle w:val="StandardWeb"/>
      </w:pPr>
      <w:r>
        <w:rPr>
          <w:rFonts w:ascii="Segoe UI Emoji" w:hAnsi="Segoe UI Emoji" w:cs="Segoe UI Emoji"/>
        </w:rPr>
        <w:t>🔎</w:t>
      </w:r>
      <w:r>
        <w:t xml:space="preserve"> </w:t>
      </w:r>
      <w:r>
        <w:rPr>
          <w:rStyle w:val="Fett"/>
        </w:rPr>
        <w:t>Kurz zusammengefasst:</w:t>
      </w:r>
      <w:r>
        <w:br/>
        <w:t>Querschnittsthemen wie Logging, Security oder Monitoring müssen systemweit dokumentiert werden.</w:t>
      </w:r>
    </w:p>
    <w:p w14:paraId="029631B9" w14:textId="77777777" w:rsidR="0011026D" w:rsidRDefault="0011026D" w:rsidP="0011026D">
      <w:pPr>
        <w:pStyle w:val="StandardWeb"/>
      </w:pPr>
      <w:r>
        <w:rPr>
          <w:rFonts w:ascii="Segoe UI Emoji" w:hAnsi="Segoe UI Emoji" w:cs="Segoe UI Emoji"/>
        </w:rPr>
        <w:t>📘</w:t>
      </w:r>
      <w:r>
        <w:t xml:space="preserve"> </w:t>
      </w:r>
      <w:r>
        <w:rPr>
          <w:rStyle w:val="Fett"/>
        </w:rPr>
        <w:t>Ausführliche Erklärung:</w:t>
      </w:r>
      <w:r>
        <w:br/>
        <w:t>Querschnittsthemen betreffen das ganze System.</w:t>
      </w:r>
      <w:r>
        <w:br/>
        <w:t>Sie sollten einheitlich dokumentiert sein:</w:t>
      </w:r>
    </w:p>
    <w:p w14:paraId="56FE485E" w14:textId="77777777" w:rsidR="0011026D" w:rsidRDefault="0011026D" w:rsidP="00452CB3">
      <w:pPr>
        <w:pStyle w:val="StandardWeb"/>
        <w:numPr>
          <w:ilvl w:val="0"/>
          <w:numId w:val="77"/>
        </w:numPr>
      </w:pPr>
      <w:r>
        <w:t>Logging-Strategie</w:t>
      </w:r>
    </w:p>
    <w:p w14:paraId="742B26E6" w14:textId="77777777" w:rsidR="0011026D" w:rsidRDefault="0011026D" w:rsidP="00452CB3">
      <w:pPr>
        <w:pStyle w:val="StandardWeb"/>
        <w:numPr>
          <w:ilvl w:val="0"/>
          <w:numId w:val="77"/>
        </w:numPr>
      </w:pPr>
      <w:r>
        <w:t>Security-Konzept</w:t>
      </w:r>
    </w:p>
    <w:p w14:paraId="368033DA" w14:textId="77777777" w:rsidR="0011026D" w:rsidRDefault="0011026D" w:rsidP="00452CB3">
      <w:pPr>
        <w:pStyle w:val="StandardWeb"/>
        <w:numPr>
          <w:ilvl w:val="0"/>
          <w:numId w:val="77"/>
        </w:numPr>
      </w:pPr>
      <w:r>
        <w:t>Monitoring/Tracing</w:t>
      </w:r>
    </w:p>
    <w:p w14:paraId="6F51F40E" w14:textId="77777777" w:rsidR="0011026D" w:rsidRDefault="0011026D" w:rsidP="00452CB3">
      <w:pPr>
        <w:pStyle w:val="StandardWeb"/>
        <w:numPr>
          <w:ilvl w:val="0"/>
          <w:numId w:val="77"/>
        </w:numPr>
      </w:pPr>
      <w:r>
        <w:t>Konfigurationskonzepte</w:t>
      </w:r>
    </w:p>
    <w:p w14:paraId="360CB054" w14:textId="77777777" w:rsidR="0011026D" w:rsidRDefault="0011026D" w:rsidP="00452CB3">
      <w:pPr>
        <w:pStyle w:val="StandardWeb"/>
        <w:numPr>
          <w:ilvl w:val="0"/>
          <w:numId w:val="77"/>
        </w:numPr>
      </w:pPr>
      <w:r>
        <w:t>Fehlerbehandlung</w:t>
      </w:r>
    </w:p>
    <w:p w14:paraId="1FD54815" w14:textId="77777777" w:rsidR="0011026D" w:rsidRDefault="0011026D" w:rsidP="0011026D">
      <w:pPr>
        <w:pStyle w:val="StandardWeb"/>
      </w:pPr>
      <w:r>
        <w:t>Ohne diese Dokumentation entstehen Inkonsistenzen und technische Schulden.</w:t>
      </w:r>
    </w:p>
    <w:p w14:paraId="543AFEA2" w14:textId="77777777" w:rsidR="0011026D" w:rsidRDefault="0011026D" w:rsidP="0011026D">
      <w:pPr>
        <w:pStyle w:val="StandardWeb"/>
      </w:pPr>
      <w:r>
        <w:rPr>
          <w:rFonts w:ascii="Segoe UI Emoji" w:hAnsi="Segoe UI Emoji" w:cs="Segoe UI Emoji"/>
        </w:rPr>
        <w:t>💡</w:t>
      </w:r>
      <w:r>
        <w:t xml:space="preserve"> </w:t>
      </w:r>
      <w:r>
        <w:rPr>
          <w:rStyle w:val="Fett"/>
        </w:rPr>
        <w:t>Reflexionsfrage:</w:t>
      </w:r>
      <w:r>
        <w:br/>
        <w:t>Warum ist Security als Querschnittsthema so kritisch?</w:t>
      </w:r>
    </w:p>
    <w:p w14:paraId="76475EBF" w14:textId="77777777" w:rsidR="0011026D" w:rsidRDefault="0011026D" w:rsidP="0011026D">
      <w:pPr>
        <w:pStyle w:val="StandardWeb"/>
      </w:pPr>
      <w:r>
        <w:rPr>
          <w:rFonts w:ascii="Segoe UI Emoji" w:hAnsi="Segoe UI Emoji" w:cs="Segoe UI Emoji"/>
        </w:rPr>
        <w:lastRenderedPageBreak/>
        <w:t>✅</w:t>
      </w:r>
      <w:r>
        <w:t xml:space="preserve"> </w:t>
      </w:r>
      <w:r>
        <w:rPr>
          <w:rStyle w:val="Fett"/>
        </w:rPr>
        <w:t>Musterlösung:</w:t>
      </w:r>
      <w:r>
        <w:br/>
        <w:t>„Weil inkonsistente Sicherheitsmaßnahmen zu Sicherheitslücken führen können.“</w:t>
      </w:r>
    </w:p>
    <w:p w14:paraId="2B0AB3AF" w14:textId="77777777" w:rsidR="0011026D" w:rsidRDefault="00B82CBD" w:rsidP="0011026D">
      <w:r>
        <w:pict w14:anchorId="4C080AE2">
          <v:rect id="_x0000_i1220" style="width:0;height:1.5pt" o:hralign="center" o:hrstd="t" o:hr="t" fillcolor="#a0a0a0" stroked="f"/>
        </w:pict>
      </w:r>
    </w:p>
    <w:p w14:paraId="549C026F" w14:textId="77777777" w:rsidR="0011026D" w:rsidRPr="0011026D" w:rsidRDefault="0011026D" w:rsidP="0011026D">
      <w:pPr>
        <w:pStyle w:val="berschrift1"/>
        <w:rPr>
          <w:lang w:val="de-CH"/>
        </w:rPr>
      </w:pPr>
      <w:r w:rsidRPr="0011026D">
        <w:rPr>
          <w:rStyle w:val="Fett"/>
          <w:b/>
          <w:bCs/>
          <w:lang w:val="de-CH"/>
        </w:rPr>
        <w:t>LZ 04-08 (R1–R2): Architekturentscheidungen erläutern und dokumentieren</w:t>
      </w:r>
    </w:p>
    <w:p w14:paraId="00164F91" w14:textId="77777777" w:rsidR="0011026D" w:rsidRDefault="0011026D" w:rsidP="0011026D">
      <w:pPr>
        <w:pStyle w:val="StandardWeb"/>
      </w:pPr>
      <w:r>
        <w:rPr>
          <w:rFonts w:ascii="Segoe UI Emoji" w:hAnsi="Segoe UI Emoji" w:cs="Segoe UI Emoji"/>
        </w:rPr>
        <w:t>🔎</w:t>
      </w:r>
      <w:r>
        <w:t xml:space="preserve"> </w:t>
      </w:r>
      <w:r>
        <w:rPr>
          <w:rStyle w:val="Fett"/>
        </w:rPr>
        <w:t>Kurz zusammengefasst:</w:t>
      </w:r>
      <w:r>
        <w:br/>
        <w:t>Architekturentscheidungen müssen nachvollziehbar festgehalten werden.</w:t>
      </w:r>
    </w:p>
    <w:p w14:paraId="72F72F16" w14:textId="77777777" w:rsidR="0011026D" w:rsidRDefault="0011026D" w:rsidP="0011026D">
      <w:pPr>
        <w:pStyle w:val="StandardWeb"/>
      </w:pPr>
      <w:r>
        <w:rPr>
          <w:rFonts w:ascii="Segoe UI Emoji" w:hAnsi="Segoe UI Emoji" w:cs="Segoe UI Emoji"/>
        </w:rPr>
        <w:t>📘</w:t>
      </w:r>
      <w:r>
        <w:t xml:space="preserve"> </w:t>
      </w:r>
      <w:r>
        <w:rPr>
          <w:rStyle w:val="Fett"/>
        </w:rPr>
        <w:t>Ausführliche Erklärung:</w:t>
      </w:r>
      <w:r>
        <w:br/>
        <w:t>Architekt:innen dokumentieren Entscheidungen in ADRs (Architecture Decision Records):</w:t>
      </w:r>
    </w:p>
    <w:p w14:paraId="0FD64ECA" w14:textId="77777777" w:rsidR="0011026D" w:rsidRDefault="0011026D" w:rsidP="00452CB3">
      <w:pPr>
        <w:pStyle w:val="StandardWeb"/>
        <w:numPr>
          <w:ilvl w:val="0"/>
          <w:numId w:val="78"/>
        </w:numPr>
      </w:pPr>
      <w:r>
        <w:t>Problem / Kontext</w:t>
      </w:r>
    </w:p>
    <w:p w14:paraId="2B995CF2" w14:textId="77777777" w:rsidR="0011026D" w:rsidRDefault="0011026D" w:rsidP="00452CB3">
      <w:pPr>
        <w:pStyle w:val="StandardWeb"/>
        <w:numPr>
          <w:ilvl w:val="0"/>
          <w:numId w:val="78"/>
        </w:numPr>
      </w:pPr>
      <w:r>
        <w:t>Alternativen</w:t>
      </w:r>
    </w:p>
    <w:p w14:paraId="358F8748" w14:textId="77777777" w:rsidR="0011026D" w:rsidRDefault="0011026D" w:rsidP="00452CB3">
      <w:pPr>
        <w:pStyle w:val="StandardWeb"/>
        <w:numPr>
          <w:ilvl w:val="0"/>
          <w:numId w:val="78"/>
        </w:numPr>
      </w:pPr>
      <w:r>
        <w:t>Bewertung</w:t>
      </w:r>
    </w:p>
    <w:p w14:paraId="5E45A70D" w14:textId="77777777" w:rsidR="0011026D" w:rsidRDefault="0011026D" w:rsidP="00452CB3">
      <w:pPr>
        <w:pStyle w:val="StandardWeb"/>
        <w:numPr>
          <w:ilvl w:val="0"/>
          <w:numId w:val="78"/>
        </w:numPr>
      </w:pPr>
      <w:r>
        <w:t>Entscheidung</w:t>
      </w:r>
    </w:p>
    <w:p w14:paraId="31268C05" w14:textId="77777777" w:rsidR="0011026D" w:rsidRDefault="0011026D" w:rsidP="00452CB3">
      <w:pPr>
        <w:pStyle w:val="StandardWeb"/>
        <w:numPr>
          <w:ilvl w:val="0"/>
          <w:numId w:val="78"/>
        </w:numPr>
      </w:pPr>
      <w:r>
        <w:t>Konsequenzen</w:t>
      </w:r>
    </w:p>
    <w:p w14:paraId="2ED65DAE" w14:textId="77777777" w:rsidR="0011026D" w:rsidRDefault="0011026D" w:rsidP="0011026D">
      <w:pPr>
        <w:pStyle w:val="StandardWeb"/>
      </w:pPr>
      <w:r>
        <w:t>Dies schafft Klarheit für das gesamte Team und erleichtert spätere Änderungen.</w:t>
      </w:r>
    </w:p>
    <w:p w14:paraId="70D4A916" w14:textId="77777777" w:rsidR="0011026D" w:rsidRDefault="0011026D" w:rsidP="0011026D">
      <w:pPr>
        <w:pStyle w:val="StandardWeb"/>
      </w:pPr>
      <w:r>
        <w:rPr>
          <w:rFonts w:ascii="Segoe UI Emoji" w:hAnsi="Segoe UI Emoji" w:cs="Segoe UI Emoji"/>
        </w:rPr>
        <w:t>💡</w:t>
      </w:r>
      <w:r>
        <w:t xml:space="preserve"> </w:t>
      </w:r>
      <w:r>
        <w:rPr>
          <w:rStyle w:val="Fett"/>
        </w:rPr>
        <w:t>Reflexionsfrage:</w:t>
      </w:r>
      <w:r>
        <w:br/>
        <w:t>Warum ist es wichtig, auch verworfene Alternativen zu dokumentieren?</w:t>
      </w:r>
    </w:p>
    <w:p w14:paraId="296798C5" w14:textId="77777777" w:rsidR="0011026D" w:rsidRDefault="0011026D" w:rsidP="0011026D">
      <w:pPr>
        <w:pStyle w:val="StandardWeb"/>
      </w:pPr>
      <w:r>
        <w:rPr>
          <w:rFonts w:ascii="Segoe UI Emoji" w:hAnsi="Segoe UI Emoji" w:cs="Segoe UI Emoji"/>
        </w:rPr>
        <w:t>✅</w:t>
      </w:r>
      <w:r>
        <w:t xml:space="preserve"> </w:t>
      </w:r>
      <w:r>
        <w:rPr>
          <w:rStyle w:val="Fett"/>
        </w:rPr>
        <w:t>Musterlösung:</w:t>
      </w:r>
      <w:r>
        <w:br/>
        <w:t>„Weil man sonst nicht nachvollziehen kann, warum bestimmte Lösungen nicht gewählt wurden – was spätere Diskussionen erschwert.“</w:t>
      </w:r>
    </w:p>
    <w:p w14:paraId="065C8713" w14:textId="77777777" w:rsidR="0011026D" w:rsidRDefault="00B82CBD" w:rsidP="0011026D">
      <w:r>
        <w:pict w14:anchorId="6B966CE5">
          <v:rect id="_x0000_i1221" style="width:0;height:1.5pt" o:hralign="center" o:hrstd="t" o:hr="t" fillcolor="#a0a0a0" stroked="f"/>
        </w:pict>
      </w:r>
    </w:p>
    <w:p w14:paraId="26B69EA6" w14:textId="77777777" w:rsidR="0011026D" w:rsidRPr="0011026D" w:rsidRDefault="0011026D" w:rsidP="0011026D">
      <w:pPr>
        <w:pStyle w:val="berschrift1"/>
        <w:rPr>
          <w:lang w:val="de-CH"/>
        </w:rPr>
      </w:pPr>
      <w:r w:rsidRPr="0011026D">
        <w:rPr>
          <w:rStyle w:val="Fett"/>
          <w:b/>
          <w:bCs/>
          <w:lang w:val="de-CH"/>
        </w:rPr>
        <w:t>LZ 04-09 (R3): Weitere Hilfsmittel und Werkzeuge zur Dokumentation kennen</w:t>
      </w:r>
    </w:p>
    <w:p w14:paraId="46F1095E" w14:textId="77777777" w:rsidR="0011026D" w:rsidRDefault="0011026D" w:rsidP="0011026D">
      <w:pPr>
        <w:pStyle w:val="StandardWeb"/>
      </w:pPr>
      <w:r>
        <w:rPr>
          <w:rFonts w:ascii="Segoe UI Emoji" w:hAnsi="Segoe UI Emoji" w:cs="Segoe UI Emoji"/>
        </w:rPr>
        <w:t>🔎</w:t>
      </w:r>
      <w:r>
        <w:t xml:space="preserve"> </w:t>
      </w:r>
      <w:r>
        <w:rPr>
          <w:rStyle w:val="Fett"/>
        </w:rPr>
        <w:t>Kurz zusammengefasst:</w:t>
      </w:r>
      <w:r>
        <w:br/>
        <w:t>Architekt:innen müssen Werkzeuge kennen, die Dokumentation effizient unterstützen.</w:t>
      </w:r>
    </w:p>
    <w:p w14:paraId="2801246E" w14:textId="77777777" w:rsidR="0011026D" w:rsidRDefault="0011026D" w:rsidP="0011026D">
      <w:pPr>
        <w:pStyle w:val="StandardWeb"/>
      </w:pPr>
      <w:r>
        <w:rPr>
          <w:rFonts w:ascii="Segoe UI Emoji" w:hAnsi="Segoe UI Emoji" w:cs="Segoe UI Emoji"/>
        </w:rPr>
        <w:t>📘</w:t>
      </w:r>
      <w:r>
        <w:t xml:space="preserve"> </w:t>
      </w:r>
      <w:r>
        <w:rPr>
          <w:rStyle w:val="Fett"/>
        </w:rPr>
        <w:t>Ausführliche Erklärung:</w:t>
      </w:r>
      <w:r>
        <w:br/>
        <w:t>Wichtige Tools:</w:t>
      </w:r>
    </w:p>
    <w:p w14:paraId="4EDF5C2A" w14:textId="77777777" w:rsidR="0011026D" w:rsidRDefault="0011026D" w:rsidP="00452CB3">
      <w:pPr>
        <w:pStyle w:val="StandardWeb"/>
        <w:numPr>
          <w:ilvl w:val="0"/>
          <w:numId w:val="79"/>
        </w:numPr>
      </w:pPr>
      <w:r>
        <w:t>Markdown + Git (für versionierte Dokumentation)</w:t>
      </w:r>
    </w:p>
    <w:p w14:paraId="69DF86AE" w14:textId="77777777" w:rsidR="0011026D" w:rsidRDefault="0011026D" w:rsidP="00452CB3">
      <w:pPr>
        <w:pStyle w:val="StandardWeb"/>
        <w:numPr>
          <w:ilvl w:val="0"/>
          <w:numId w:val="79"/>
        </w:numPr>
      </w:pPr>
      <w:r>
        <w:lastRenderedPageBreak/>
        <w:t>Diagrammtools (PlantUML, Structurizr, Mermaid)</w:t>
      </w:r>
    </w:p>
    <w:p w14:paraId="3F3EAFBB" w14:textId="77777777" w:rsidR="0011026D" w:rsidRDefault="0011026D" w:rsidP="00452CB3">
      <w:pPr>
        <w:pStyle w:val="StandardWeb"/>
        <w:numPr>
          <w:ilvl w:val="0"/>
          <w:numId w:val="79"/>
        </w:numPr>
      </w:pPr>
      <w:r>
        <w:t>Wikis / Confluence</w:t>
      </w:r>
    </w:p>
    <w:p w14:paraId="62E86FB3" w14:textId="77777777" w:rsidR="0011026D" w:rsidRDefault="0011026D" w:rsidP="00452CB3">
      <w:pPr>
        <w:pStyle w:val="StandardWeb"/>
        <w:numPr>
          <w:ilvl w:val="0"/>
          <w:numId w:val="79"/>
        </w:numPr>
      </w:pPr>
      <w:r>
        <w:t>ADR-Tools</w:t>
      </w:r>
    </w:p>
    <w:p w14:paraId="0A120CE8" w14:textId="77777777" w:rsidR="0011026D" w:rsidRDefault="0011026D" w:rsidP="00452CB3">
      <w:pPr>
        <w:pStyle w:val="StandardWeb"/>
        <w:numPr>
          <w:ilvl w:val="0"/>
          <w:numId w:val="79"/>
        </w:numPr>
      </w:pPr>
      <w:r>
        <w:t>Architektur-Repositorys</w:t>
      </w:r>
    </w:p>
    <w:p w14:paraId="7185E2D1" w14:textId="77777777" w:rsidR="0011026D" w:rsidRDefault="0011026D" w:rsidP="00452CB3">
      <w:pPr>
        <w:pStyle w:val="StandardWeb"/>
        <w:numPr>
          <w:ilvl w:val="0"/>
          <w:numId w:val="79"/>
        </w:numPr>
      </w:pPr>
      <w:r>
        <w:t>API-Dokumentationsgeneratoren (OpenAPI/Swagger)</w:t>
      </w:r>
    </w:p>
    <w:p w14:paraId="385B5128" w14:textId="77777777" w:rsidR="0011026D" w:rsidRDefault="0011026D" w:rsidP="0011026D">
      <w:pPr>
        <w:pStyle w:val="StandardWeb"/>
      </w:pPr>
      <w:r>
        <w:t>Ziel ist, Dokumentation leicht pflegbar, automatisierbar und teamorientiert zu gestalten.</w:t>
      </w:r>
    </w:p>
    <w:p w14:paraId="22452E4B" w14:textId="77777777" w:rsidR="0011026D" w:rsidRDefault="0011026D" w:rsidP="0011026D">
      <w:pPr>
        <w:pStyle w:val="StandardWeb"/>
      </w:pPr>
      <w:r>
        <w:rPr>
          <w:rFonts w:ascii="Segoe UI Emoji" w:hAnsi="Segoe UI Emoji" w:cs="Segoe UI Emoji"/>
        </w:rPr>
        <w:t>💡</w:t>
      </w:r>
      <w:r>
        <w:t xml:space="preserve"> </w:t>
      </w:r>
      <w:r>
        <w:rPr>
          <w:rStyle w:val="Fett"/>
        </w:rPr>
        <w:t>Reflexionsfrage:</w:t>
      </w:r>
      <w:r>
        <w:br/>
        <w:t>Warum ist „Documentation-as-Code“ oft besser als klassische Dokumente?</w:t>
      </w:r>
    </w:p>
    <w:p w14:paraId="4C121010" w14:textId="67770252" w:rsidR="009A601B" w:rsidRDefault="0011026D" w:rsidP="009A601B">
      <w:pPr>
        <w:pStyle w:val="StandardWeb"/>
      </w:pPr>
      <w:r>
        <w:rPr>
          <w:rFonts w:ascii="Segoe UI Emoji" w:hAnsi="Segoe UI Emoji" w:cs="Segoe UI Emoji"/>
        </w:rPr>
        <w:t>✅</w:t>
      </w:r>
      <w:r>
        <w:t xml:space="preserve"> </w:t>
      </w:r>
      <w:r>
        <w:rPr>
          <w:rStyle w:val="Fett"/>
        </w:rPr>
        <w:t>Musterlösung:</w:t>
      </w:r>
      <w:r>
        <w:br/>
        <w:t>„Weil Dokumentation versioniert, überprüfbar, gemeinsam wartbar und automatisch generierbar wird.“</w:t>
      </w:r>
    </w:p>
    <w:p w14:paraId="6BFF1AE3" w14:textId="77777777" w:rsidR="009A601B" w:rsidRPr="009A601B" w:rsidRDefault="009A601B" w:rsidP="009A601B">
      <w:pPr>
        <w:pStyle w:val="berschrift1"/>
        <w:rPr>
          <w:lang w:val="de-CH"/>
        </w:rPr>
      </w:pPr>
      <w:r>
        <w:rPr>
          <w:rFonts w:ascii="Segoe UI Emoji" w:hAnsi="Segoe UI Emoji" w:cs="Segoe UI Emoji"/>
        </w:rPr>
        <w:t>📘</w:t>
      </w:r>
      <w:r w:rsidRPr="009A601B">
        <w:rPr>
          <w:lang w:val="de-CH"/>
        </w:rPr>
        <w:t xml:space="preserve"> </w:t>
      </w:r>
      <w:r w:rsidRPr="009A601B">
        <w:rPr>
          <w:rStyle w:val="Fett"/>
          <w:b/>
          <w:bCs/>
          <w:lang w:val="de-CH"/>
        </w:rPr>
        <w:t>Kapitel 5 – Analyse und Bewertung von Softwarearchitekturen</w:t>
      </w:r>
    </w:p>
    <w:p w14:paraId="7D812D97" w14:textId="5BA0E4F8" w:rsidR="009A601B" w:rsidRPr="00433408" w:rsidRDefault="009A601B" w:rsidP="009A601B">
      <w:pPr>
        <w:rPr>
          <w:lang w:val="de-CH"/>
        </w:rPr>
      </w:pPr>
    </w:p>
    <w:p w14:paraId="5FBF0046" w14:textId="77777777" w:rsidR="009A601B" w:rsidRPr="009A601B" w:rsidRDefault="009A601B" w:rsidP="009A601B">
      <w:pPr>
        <w:pStyle w:val="berschrift1"/>
        <w:rPr>
          <w:lang w:val="de-CH"/>
        </w:rPr>
      </w:pPr>
      <w:r w:rsidRPr="009A601B">
        <w:rPr>
          <w:rStyle w:val="Fett"/>
          <w:b/>
          <w:bCs/>
          <w:lang w:val="de-CH"/>
        </w:rPr>
        <w:t>LZ 05-01 (R1): Gründe für Architekturanalyse kennen</w:t>
      </w:r>
    </w:p>
    <w:p w14:paraId="3D7A788A" w14:textId="77777777" w:rsidR="009A601B" w:rsidRDefault="009A601B" w:rsidP="009A601B">
      <w:pPr>
        <w:pStyle w:val="StandardWeb"/>
      </w:pPr>
      <w:r>
        <w:rPr>
          <w:rFonts w:ascii="Segoe UI Emoji" w:hAnsi="Segoe UI Emoji" w:cs="Segoe UI Emoji"/>
        </w:rPr>
        <w:t>🔎</w:t>
      </w:r>
      <w:r>
        <w:t xml:space="preserve"> </w:t>
      </w:r>
      <w:r>
        <w:rPr>
          <w:rStyle w:val="Fett"/>
        </w:rPr>
        <w:t>Kurz zusammengefasst:</w:t>
      </w:r>
      <w:r>
        <w:br/>
        <w:t>Architekturanalyse stellt sicher, dass die Architektur Anforderungen erfüllt, Risiken reduziert und langfristig tragfähig bleibt.</w:t>
      </w:r>
    </w:p>
    <w:p w14:paraId="1E6F0A52" w14:textId="77777777" w:rsidR="009A601B" w:rsidRDefault="009A601B" w:rsidP="009A601B">
      <w:pPr>
        <w:pStyle w:val="StandardWeb"/>
      </w:pPr>
      <w:r>
        <w:rPr>
          <w:rFonts w:ascii="Segoe UI Emoji" w:hAnsi="Segoe UI Emoji" w:cs="Segoe UI Emoji"/>
        </w:rPr>
        <w:t>📘</w:t>
      </w:r>
      <w:r>
        <w:t xml:space="preserve"> </w:t>
      </w:r>
      <w:r>
        <w:rPr>
          <w:rStyle w:val="Fett"/>
        </w:rPr>
        <w:t>Ausführliche Erklärung:</w:t>
      </w:r>
      <w:r>
        <w:br/>
        <w:t>Architekturanalyse bedeutet, Architektur systematisch zu überprüfen — bevor Probleme teuer werden.</w:t>
      </w:r>
      <w:r>
        <w:br/>
        <w:t>Es gibt mehrere zentrale Gründe:</w:t>
      </w:r>
    </w:p>
    <w:p w14:paraId="24EBAA82" w14:textId="77777777" w:rsidR="009A601B" w:rsidRPr="009A601B" w:rsidRDefault="009A601B" w:rsidP="009A601B">
      <w:pPr>
        <w:pStyle w:val="berschrift3"/>
        <w:rPr>
          <w:lang w:val="de-CH"/>
        </w:rPr>
      </w:pPr>
      <w:r w:rsidRPr="009A601B">
        <w:rPr>
          <w:rStyle w:val="Fett"/>
          <w:b/>
          <w:bCs/>
          <w:lang w:val="de-CH"/>
        </w:rPr>
        <w:t>1</w:t>
      </w:r>
      <w:r>
        <w:rPr>
          <w:rStyle w:val="Fett"/>
          <w:b/>
          <w:bCs/>
        </w:rPr>
        <w:t>️</w:t>
      </w:r>
      <w:r w:rsidRPr="009A601B">
        <w:rPr>
          <w:rStyle w:val="Fett"/>
          <w:rFonts w:ascii="Tahoma" w:hAnsi="Tahoma" w:cs="Tahoma"/>
          <w:b/>
          <w:bCs/>
          <w:lang w:val="de-CH"/>
        </w:rPr>
        <w:t>⃣</w:t>
      </w:r>
      <w:r w:rsidRPr="009A601B">
        <w:rPr>
          <w:rStyle w:val="Fett"/>
          <w:b/>
          <w:bCs/>
          <w:lang w:val="de-CH"/>
        </w:rPr>
        <w:t xml:space="preserve"> Erfüllt die Architektur die Anforderungen?</w:t>
      </w:r>
    </w:p>
    <w:p w14:paraId="7FF8F1F9" w14:textId="77777777" w:rsidR="009A601B" w:rsidRDefault="009A601B" w:rsidP="00452CB3">
      <w:pPr>
        <w:pStyle w:val="StandardWeb"/>
        <w:numPr>
          <w:ilvl w:val="0"/>
          <w:numId w:val="80"/>
        </w:numPr>
      </w:pPr>
      <w:r>
        <w:t>funktionale Anforderungen</w:t>
      </w:r>
    </w:p>
    <w:p w14:paraId="0C67D8DE" w14:textId="77777777" w:rsidR="009A601B" w:rsidRDefault="009A601B" w:rsidP="00452CB3">
      <w:pPr>
        <w:pStyle w:val="StandardWeb"/>
        <w:numPr>
          <w:ilvl w:val="0"/>
          <w:numId w:val="80"/>
        </w:numPr>
      </w:pPr>
      <w:r>
        <w:t>Qualitätsattribute (Performance, Sicherheit, Skalierbarkeit …)</w:t>
      </w:r>
    </w:p>
    <w:p w14:paraId="06F7766C" w14:textId="77777777" w:rsidR="009A601B" w:rsidRDefault="009A601B" w:rsidP="00452CB3">
      <w:pPr>
        <w:pStyle w:val="StandardWeb"/>
        <w:numPr>
          <w:ilvl w:val="0"/>
          <w:numId w:val="80"/>
        </w:numPr>
      </w:pPr>
      <w:r>
        <w:t>Randbedingungen (Organisation, Technik, Compliance)</w:t>
      </w:r>
    </w:p>
    <w:p w14:paraId="5E86C26F" w14:textId="77777777" w:rsidR="009A601B" w:rsidRDefault="009A601B" w:rsidP="009A601B">
      <w:pPr>
        <w:pStyle w:val="berschrift3"/>
      </w:pPr>
      <w:r>
        <w:rPr>
          <w:rStyle w:val="Fett"/>
          <w:b/>
          <w:bCs/>
        </w:rPr>
        <w:t>2️</w:t>
      </w:r>
      <w:r>
        <w:rPr>
          <w:rStyle w:val="Fett"/>
          <w:rFonts w:ascii="Tahoma" w:hAnsi="Tahoma" w:cs="Tahoma"/>
          <w:b/>
          <w:bCs/>
        </w:rPr>
        <w:t>⃣</w:t>
      </w:r>
      <w:r>
        <w:rPr>
          <w:rStyle w:val="Fett"/>
          <w:b/>
          <w:bCs/>
        </w:rPr>
        <w:t xml:space="preserve"> Risiken früh erkennen</w:t>
      </w:r>
    </w:p>
    <w:p w14:paraId="72DDF4D0" w14:textId="77777777" w:rsidR="009A601B" w:rsidRDefault="009A601B" w:rsidP="009A601B">
      <w:pPr>
        <w:pStyle w:val="StandardWeb"/>
      </w:pPr>
      <w:r>
        <w:t>Viele Architekturfehler zeigen sich erst spät (z. B. Performanceprobleme, Integrationsschwierigkeiten).</w:t>
      </w:r>
      <w:r>
        <w:br/>
        <w:t>Analyse deckt sie früh auf.</w:t>
      </w:r>
    </w:p>
    <w:p w14:paraId="4805BD42" w14:textId="77777777" w:rsidR="009A601B" w:rsidRPr="009A601B" w:rsidRDefault="009A601B" w:rsidP="009A601B">
      <w:pPr>
        <w:pStyle w:val="berschrift3"/>
        <w:rPr>
          <w:lang w:val="de-CH"/>
        </w:rPr>
      </w:pPr>
      <w:r w:rsidRPr="009A601B">
        <w:rPr>
          <w:rStyle w:val="Fett"/>
          <w:b/>
          <w:bCs/>
          <w:lang w:val="de-CH"/>
        </w:rPr>
        <w:lastRenderedPageBreak/>
        <w:t>3</w:t>
      </w:r>
      <w:r>
        <w:rPr>
          <w:rStyle w:val="Fett"/>
          <w:b/>
          <w:bCs/>
        </w:rPr>
        <w:t>️</w:t>
      </w:r>
      <w:r w:rsidRPr="009A601B">
        <w:rPr>
          <w:rStyle w:val="Fett"/>
          <w:rFonts w:ascii="Tahoma" w:hAnsi="Tahoma" w:cs="Tahoma"/>
          <w:b/>
          <w:bCs/>
          <w:lang w:val="de-CH"/>
        </w:rPr>
        <w:t>⃣</w:t>
      </w:r>
      <w:r w:rsidRPr="009A601B">
        <w:rPr>
          <w:rStyle w:val="Fett"/>
          <w:b/>
          <w:bCs/>
          <w:lang w:val="de-CH"/>
        </w:rPr>
        <w:t xml:space="preserve"> Transparenz schaffen</w:t>
      </w:r>
    </w:p>
    <w:p w14:paraId="1F3A63D2" w14:textId="77777777" w:rsidR="009A601B" w:rsidRDefault="009A601B" w:rsidP="009A601B">
      <w:pPr>
        <w:pStyle w:val="StandardWeb"/>
      </w:pPr>
      <w:r>
        <w:t>Stakeholder müssen verstehen:</w:t>
      </w:r>
    </w:p>
    <w:p w14:paraId="1E1436C6" w14:textId="77777777" w:rsidR="009A601B" w:rsidRDefault="009A601B" w:rsidP="00452CB3">
      <w:pPr>
        <w:pStyle w:val="StandardWeb"/>
        <w:numPr>
          <w:ilvl w:val="0"/>
          <w:numId w:val="81"/>
        </w:numPr>
      </w:pPr>
      <w:r>
        <w:t>warum die Architektur so aufgebaut ist</w:t>
      </w:r>
    </w:p>
    <w:p w14:paraId="08860859" w14:textId="77777777" w:rsidR="009A601B" w:rsidRDefault="009A601B" w:rsidP="00452CB3">
      <w:pPr>
        <w:pStyle w:val="StandardWeb"/>
        <w:numPr>
          <w:ilvl w:val="0"/>
          <w:numId w:val="81"/>
        </w:numPr>
      </w:pPr>
      <w:r>
        <w:t>welche Kompromisse eingegangen wurden</w:t>
      </w:r>
    </w:p>
    <w:p w14:paraId="18FAFD93" w14:textId="77777777" w:rsidR="009A601B" w:rsidRDefault="009A601B" w:rsidP="00452CB3">
      <w:pPr>
        <w:pStyle w:val="StandardWeb"/>
        <w:numPr>
          <w:ilvl w:val="0"/>
          <w:numId w:val="81"/>
        </w:numPr>
      </w:pPr>
      <w:r>
        <w:t>welche Alternativen geprüft wurden</w:t>
      </w:r>
    </w:p>
    <w:p w14:paraId="6FDEAF90" w14:textId="77777777" w:rsidR="009A601B" w:rsidRDefault="009A601B" w:rsidP="009A601B">
      <w:pPr>
        <w:pStyle w:val="berschrift3"/>
      </w:pPr>
      <w:r>
        <w:rPr>
          <w:rStyle w:val="Fett"/>
          <w:b/>
          <w:bCs/>
        </w:rPr>
        <w:t>4️</w:t>
      </w:r>
      <w:r>
        <w:rPr>
          <w:rStyle w:val="Fett"/>
          <w:rFonts w:ascii="Tahoma" w:hAnsi="Tahoma" w:cs="Tahoma"/>
          <w:b/>
          <w:bCs/>
        </w:rPr>
        <w:t>⃣</w:t>
      </w:r>
      <w:r>
        <w:rPr>
          <w:rStyle w:val="Fett"/>
          <w:b/>
          <w:bCs/>
        </w:rPr>
        <w:t xml:space="preserve"> Qualität langfristig sichern</w:t>
      </w:r>
    </w:p>
    <w:p w14:paraId="4D022C3C" w14:textId="77777777" w:rsidR="009A601B" w:rsidRDefault="009A601B" w:rsidP="009A601B">
      <w:pPr>
        <w:pStyle w:val="StandardWeb"/>
      </w:pPr>
      <w:r>
        <w:t>Architekturen altern – Analyse erkennt früh Anzeichen von Erosion, technischen Schulden oder fehlender Konsistenz.</w:t>
      </w:r>
    </w:p>
    <w:p w14:paraId="6767DCA0" w14:textId="77777777" w:rsidR="009A601B" w:rsidRPr="009A601B" w:rsidRDefault="009A601B" w:rsidP="009A601B">
      <w:pPr>
        <w:pStyle w:val="berschrift3"/>
        <w:rPr>
          <w:lang w:val="de-CH"/>
        </w:rPr>
      </w:pPr>
      <w:r w:rsidRPr="009A601B">
        <w:rPr>
          <w:rStyle w:val="Fett"/>
          <w:b/>
          <w:bCs/>
          <w:lang w:val="de-CH"/>
        </w:rPr>
        <w:t>5</w:t>
      </w:r>
      <w:r>
        <w:rPr>
          <w:rStyle w:val="Fett"/>
          <w:b/>
          <w:bCs/>
        </w:rPr>
        <w:t>️</w:t>
      </w:r>
      <w:r w:rsidRPr="009A601B">
        <w:rPr>
          <w:rStyle w:val="Fett"/>
          <w:rFonts w:ascii="Tahoma" w:hAnsi="Tahoma" w:cs="Tahoma"/>
          <w:b/>
          <w:bCs/>
          <w:lang w:val="de-CH"/>
        </w:rPr>
        <w:t>⃣</w:t>
      </w:r>
      <w:r w:rsidRPr="009A601B">
        <w:rPr>
          <w:rStyle w:val="Fett"/>
          <w:b/>
          <w:bCs/>
          <w:lang w:val="de-CH"/>
        </w:rPr>
        <w:t xml:space="preserve"> Grundlage für Weiterentwicklung</w:t>
      </w:r>
    </w:p>
    <w:p w14:paraId="1687D65F" w14:textId="77777777" w:rsidR="009A601B" w:rsidRDefault="009A601B" w:rsidP="009A601B">
      <w:pPr>
        <w:pStyle w:val="StandardWeb"/>
      </w:pPr>
      <w:r>
        <w:t>Nur eine analysierte Architektur kann sinnvoll weiterentwickelt, migriert oder modernisiert werden.</w:t>
      </w:r>
    </w:p>
    <w:p w14:paraId="7437B1BB" w14:textId="77777777" w:rsidR="009A601B" w:rsidRDefault="009A601B" w:rsidP="009A601B">
      <w:pPr>
        <w:pStyle w:val="StandardWeb"/>
      </w:pPr>
      <w:r>
        <w:rPr>
          <w:rFonts w:ascii="Segoe UI Emoji" w:hAnsi="Segoe UI Emoji" w:cs="Segoe UI Emoji"/>
        </w:rPr>
        <w:t>💡</w:t>
      </w:r>
      <w:r>
        <w:t xml:space="preserve"> </w:t>
      </w:r>
      <w:r>
        <w:rPr>
          <w:rStyle w:val="Fett"/>
        </w:rPr>
        <w:t>Reflexionsfrage:</w:t>
      </w:r>
      <w:r>
        <w:br/>
        <w:t xml:space="preserve">Welche negativen Folgen hattest du schon einmal, weil eine Architektur </w:t>
      </w:r>
      <w:r>
        <w:rPr>
          <w:rStyle w:val="Hervorhebung"/>
        </w:rPr>
        <w:t>nicht</w:t>
      </w:r>
      <w:r>
        <w:t xml:space="preserve"> früh genug analysiert wurde?</w:t>
      </w:r>
    </w:p>
    <w:p w14:paraId="17AA4E1E" w14:textId="77777777" w:rsidR="009A601B" w:rsidRDefault="009A601B" w:rsidP="009A601B">
      <w:pPr>
        <w:pStyle w:val="StandardWeb"/>
      </w:pPr>
      <w:r>
        <w:rPr>
          <w:rFonts w:ascii="Segoe UI Emoji" w:hAnsi="Segoe UI Emoji" w:cs="Segoe UI Emoji"/>
        </w:rPr>
        <w:t>✅</w:t>
      </w:r>
      <w:r>
        <w:t xml:space="preserve"> </w:t>
      </w:r>
      <w:r>
        <w:rPr>
          <w:rStyle w:val="Fett"/>
        </w:rPr>
        <w:t>Musterlösung:</w:t>
      </w:r>
      <w:r>
        <w:br/>
        <w:t>„Wir stellten erst spät fest, dass die Datenbank die erwartete Last nicht trägt. Eine frühere Architekturanalyse hätte das erkannt und eine andere Datenhaltung nahegelegt.“</w:t>
      </w:r>
    </w:p>
    <w:p w14:paraId="7B83A00C" w14:textId="77777777" w:rsidR="009A601B" w:rsidRDefault="00B82CBD" w:rsidP="009A601B">
      <w:r>
        <w:pict w14:anchorId="7F26017E">
          <v:rect id="_x0000_i1222" style="width:0;height:1.5pt" o:hralign="center" o:hrstd="t" o:hr="t" fillcolor="#a0a0a0" stroked="f"/>
        </w:pict>
      </w:r>
    </w:p>
    <w:p w14:paraId="039FF3AF" w14:textId="77777777" w:rsidR="009A601B" w:rsidRPr="009A601B" w:rsidRDefault="009A601B" w:rsidP="009A601B">
      <w:pPr>
        <w:pStyle w:val="berschrift1"/>
        <w:rPr>
          <w:lang w:val="de-CH"/>
        </w:rPr>
      </w:pPr>
      <w:r w:rsidRPr="009A601B">
        <w:rPr>
          <w:rStyle w:val="Fett"/>
          <w:b/>
          <w:bCs/>
          <w:lang w:val="de-CH"/>
        </w:rPr>
        <w:t>LZ 05-02 (R1/R3): Qualitäten eines Softwaresystems analysieren</w:t>
      </w:r>
    </w:p>
    <w:p w14:paraId="2A5435DA" w14:textId="77777777" w:rsidR="009A601B" w:rsidRDefault="009A601B" w:rsidP="009A601B">
      <w:pPr>
        <w:pStyle w:val="StandardWeb"/>
      </w:pPr>
      <w:r>
        <w:rPr>
          <w:rFonts w:ascii="Segoe UI Emoji" w:hAnsi="Segoe UI Emoji" w:cs="Segoe UI Emoji"/>
        </w:rPr>
        <w:t>🔎</w:t>
      </w:r>
      <w:r>
        <w:t xml:space="preserve"> </w:t>
      </w:r>
      <w:r>
        <w:rPr>
          <w:rStyle w:val="Fett"/>
        </w:rPr>
        <w:t>Kurz zusammengefasst:</w:t>
      </w:r>
      <w:r>
        <w:br/>
        <w:t>Qualitätsmerkmale wie Performance, Sicherheit, Robustheit oder Skalierbarkeit müssen methodisch analysiert werden.</w:t>
      </w:r>
    </w:p>
    <w:p w14:paraId="7BA2A54A" w14:textId="77777777" w:rsidR="009A601B" w:rsidRDefault="009A601B" w:rsidP="009A601B">
      <w:pPr>
        <w:pStyle w:val="StandardWeb"/>
      </w:pPr>
      <w:r>
        <w:rPr>
          <w:rFonts w:ascii="Segoe UI Emoji" w:hAnsi="Segoe UI Emoji" w:cs="Segoe UI Emoji"/>
        </w:rPr>
        <w:t>📘</w:t>
      </w:r>
      <w:r>
        <w:t xml:space="preserve"> </w:t>
      </w:r>
      <w:r>
        <w:rPr>
          <w:rStyle w:val="Fett"/>
        </w:rPr>
        <w:t>Ausführliche Erklärung:</w:t>
      </w:r>
      <w:r>
        <w:br/>
        <w:t>Die Analyse von Qualitätsmerkmalen ist entscheidend, um sicherzustellen, dass ein System den Anforderungen gerecht wird.</w:t>
      </w:r>
      <w:r>
        <w:br/>
        <w:t>Wichtige Methoden:</w:t>
      </w:r>
    </w:p>
    <w:p w14:paraId="29ABF175" w14:textId="77777777" w:rsidR="009A601B" w:rsidRPr="009A601B" w:rsidRDefault="009A601B" w:rsidP="009A601B">
      <w:pPr>
        <w:pStyle w:val="berschrift3"/>
        <w:rPr>
          <w:lang w:val="de-CH"/>
        </w:rPr>
      </w:pPr>
      <w:r w:rsidRPr="009A601B">
        <w:rPr>
          <w:rStyle w:val="Fett"/>
          <w:b/>
          <w:bCs/>
          <w:lang w:val="de-CH"/>
        </w:rPr>
        <w:t>1</w:t>
      </w:r>
      <w:r>
        <w:rPr>
          <w:rStyle w:val="Fett"/>
          <w:b/>
          <w:bCs/>
        </w:rPr>
        <w:t>️</w:t>
      </w:r>
      <w:r w:rsidRPr="009A601B">
        <w:rPr>
          <w:rStyle w:val="Fett"/>
          <w:rFonts w:ascii="Tahoma" w:hAnsi="Tahoma" w:cs="Tahoma"/>
          <w:b/>
          <w:bCs/>
          <w:lang w:val="de-CH"/>
        </w:rPr>
        <w:t>⃣</w:t>
      </w:r>
      <w:r w:rsidRPr="009A601B">
        <w:rPr>
          <w:rStyle w:val="Fett"/>
          <w:b/>
          <w:bCs/>
          <w:lang w:val="de-CH"/>
        </w:rPr>
        <w:t xml:space="preserve"> Qualitätsszenarien (Quality Attribute Scenarios)</w:t>
      </w:r>
    </w:p>
    <w:p w14:paraId="445AECCC" w14:textId="77777777" w:rsidR="009A601B" w:rsidRDefault="009A601B" w:rsidP="009A601B">
      <w:pPr>
        <w:pStyle w:val="StandardWeb"/>
      </w:pPr>
      <w:r>
        <w:t>Konkrete messbare Anforderungen formulieren:</w:t>
      </w:r>
    </w:p>
    <w:p w14:paraId="6F3B1909" w14:textId="77777777" w:rsidR="009A601B" w:rsidRDefault="009A601B" w:rsidP="009A601B">
      <w:pPr>
        <w:pStyle w:val="StandardWeb"/>
      </w:pPr>
      <w:r>
        <w:t>„Bei 500 gleichzeitigen Nutzern beträgt die Antwortzeit &lt; 200 ms.“</w:t>
      </w:r>
    </w:p>
    <w:p w14:paraId="493C60AF" w14:textId="77777777" w:rsidR="009A601B" w:rsidRDefault="009A601B" w:rsidP="009A601B">
      <w:pPr>
        <w:pStyle w:val="StandardWeb"/>
      </w:pPr>
      <w:r>
        <w:lastRenderedPageBreak/>
        <w:t>Ohne Szenarien kann man Qualität nicht analysieren.</w:t>
      </w:r>
    </w:p>
    <w:p w14:paraId="2C560180" w14:textId="77777777" w:rsidR="009A601B" w:rsidRPr="009A601B" w:rsidRDefault="009A601B" w:rsidP="009A601B">
      <w:pPr>
        <w:pStyle w:val="berschrift3"/>
        <w:rPr>
          <w:lang w:val="de-CH"/>
        </w:rPr>
      </w:pPr>
      <w:r w:rsidRPr="009A601B">
        <w:rPr>
          <w:rStyle w:val="Fett"/>
          <w:b/>
          <w:bCs/>
          <w:lang w:val="de-CH"/>
        </w:rPr>
        <w:t>2</w:t>
      </w:r>
      <w:r>
        <w:rPr>
          <w:rStyle w:val="Fett"/>
          <w:b/>
          <w:bCs/>
        </w:rPr>
        <w:t>️</w:t>
      </w:r>
      <w:r w:rsidRPr="009A601B">
        <w:rPr>
          <w:rStyle w:val="Fett"/>
          <w:rFonts w:ascii="Tahoma" w:hAnsi="Tahoma" w:cs="Tahoma"/>
          <w:b/>
          <w:bCs/>
          <w:lang w:val="de-CH"/>
        </w:rPr>
        <w:t>⃣</w:t>
      </w:r>
      <w:r w:rsidRPr="009A601B">
        <w:rPr>
          <w:rStyle w:val="Fett"/>
          <w:b/>
          <w:bCs/>
          <w:lang w:val="de-CH"/>
        </w:rPr>
        <w:t xml:space="preserve"> Qualitätsmodelle</w:t>
      </w:r>
    </w:p>
    <w:p w14:paraId="7A8462DD" w14:textId="77777777" w:rsidR="009A601B" w:rsidRDefault="009A601B" w:rsidP="009A601B">
      <w:pPr>
        <w:pStyle w:val="StandardWeb"/>
      </w:pPr>
      <w:r>
        <w:t>z. B. ISO 25010: Sicherheit, Wartbarkeit, Zuverlässigkeit, Effizienz usw.</w:t>
      </w:r>
    </w:p>
    <w:p w14:paraId="43D1B08C" w14:textId="77777777" w:rsidR="009A601B" w:rsidRPr="009A601B" w:rsidRDefault="009A601B" w:rsidP="009A601B">
      <w:pPr>
        <w:pStyle w:val="berschrift3"/>
        <w:rPr>
          <w:lang w:val="de-CH"/>
        </w:rPr>
      </w:pPr>
      <w:r w:rsidRPr="009A601B">
        <w:rPr>
          <w:rStyle w:val="Fett"/>
          <w:b/>
          <w:bCs/>
          <w:lang w:val="de-CH"/>
        </w:rPr>
        <w:t>3</w:t>
      </w:r>
      <w:r>
        <w:rPr>
          <w:rStyle w:val="Fett"/>
          <w:b/>
          <w:bCs/>
        </w:rPr>
        <w:t>️</w:t>
      </w:r>
      <w:r w:rsidRPr="009A601B">
        <w:rPr>
          <w:rStyle w:val="Fett"/>
          <w:rFonts w:ascii="Tahoma" w:hAnsi="Tahoma" w:cs="Tahoma"/>
          <w:b/>
          <w:bCs/>
          <w:lang w:val="de-CH"/>
        </w:rPr>
        <w:t>⃣</w:t>
      </w:r>
      <w:r w:rsidRPr="009A601B">
        <w:rPr>
          <w:rStyle w:val="Fett"/>
          <w:b/>
          <w:bCs/>
          <w:lang w:val="de-CH"/>
        </w:rPr>
        <w:t xml:space="preserve"> Tradeoff-Analysen</w:t>
      </w:r>
    </w:p>
    <w:p w14:paraId="5E6EB2DD" w14:textId="77777777" w:rsidR="009A601B" w:rsidRDefault="009A601B" w:rsidP="009A601B">
      <w:pPr>
        <w:pStyle w:val="StandardWeb"/>
      </w:pPr>
      <w:r>
        <w:t>Qualitätsmerkmale beeinflussen sich:</w:t>
      </w:r>
    </w:p>
    <w:p w14:paraId="57D0B77A" w14:textId="77777777" w:rsidR="009A601B" w:rsidRDefault="009A601B" w:rsidP="00452CB3">
      <w:pPr>
        <w:pStyle w:val="StandardWeb"/>
        <w:numPr>
          <w:ilvl w:val="0"/>
          <w:numId w:val="82"/>
        </w:numPr>
      </w:pPr>
      <w:r>
        <w:t>Performance vs. Sicherheit</w:t>
      </w:r>
    </w:p>
    <w:p w14:paraId="7D1BB270" w14:textId="77777777" w:rsidR="009A601B" w:rsidRDefault="009A601B" w:rsidP="00452CB3">
      <w:pPr>
        <w:pStyle w:val="StandardWeb"/>
        <w:numPr>
          <w:ilvl w:val="0"/>
          <w:numId w:val="82"/>
        </w:numPr>
      </w:pPr>
      <w:r>
        <w:t>Konsistenz vs. Verfügbarkeit</w:t>
      </w:r>
    </w:p>
    <w:p w14:paraId="2A995AD7" w14:textId="77777777" w:rsidR="009A601B" w:rsidRDefault="009A601B" w:rsidP="00452CB3">
      <w:pPr>
        <w:pStyle w:val="StandardWeb"/>
        <w:numPr>
          <w:ilvl w:val="0"/>
          <w:numId w:val="82"/>
        </w:numPr>
      </w:pPr>
      <w:r>
        <w:t>Flexibilität vs. Einfachheit</w:t>
      </w:r>
    </w:p>
    <w:p w14:paraId="583EB02A" w14:textId="77777777" w:rsidR="009A601B" w:rsidRDefault="009A601B" w:rsidP="009A601B">
      <w:pPr>
        <w:pStyle w:val="StandardWeb"/>
      </w:pPr>
      <w:r>
        <w:t>Architekt:innen müssen diese Konflikte identifizieren und erklären.</w:t>
      </w:r>
    </w:p>
    <w:p w14:paraId="77F90EBA" w14:textId="77777777" w:rsidR="009A601B" w:rsidRDefault="009A601B" w:rsidP="009A601B">
      <w:pPr>
        <w:pStyle w:val="berschrift3"/>
      </w:pPr>
      <w:r>
        <w:rPr>
          <w:rStyle w:val="Fett"/>
          <w:b/>
          <w:bCs/>
        </w:rPr>
        <w:t>4️</w:t>
      </w:r>
      <w:r>
        <w:rPr>
          <w:rStyle w:val="Fett"/>
          <w:rFonts w:ascii="Tahoma" w:hAnsi="Tahoma" w:cs="Tahoma"/>
          <w:b/>
          <w:bCs/>
        </w:rPr>
        <w:t>⃣</w:t>
      </w:r>
      <w:r>
        <w:rPr>
          <w:rStyle w:val="Fett"/>
          <w:b/>
          <w:bCs/>
        </w:rPr>
        <w:t xml:space="preserve"> Experimentelle Analysen</w:t>
      </w:r>
    </w:p>
    <w:p w14:paraId="28B6DCC0" w14:textId="77777777" w:rsidR="009A601B" w:rsidRDefault="009A601B" w:rsidP="00452CB3">
      <w:pPr>
        <w:pStyle w:val="StandardWeb"/>
        <w:numPr>
          <w:ilvl w:val="0"/>
          <w:numId w:val="83"/>
        </w:numPr>
      </w:pPr>
      <w:r>
        <w:t>Lasttests (Performance)</w:t>
      </w:r>
    </w:p>
    <w:p w14:paraId="0A3F69E0" w14:textId="77777777" w:rsidR="009A601B" w:rsidRDefault="009A601B" w:rsidP="00452CB3">
      <w:pPr>
        <w:pStyle w:val="StandardWeb"/>
        <w:numPr>
          <w:ilvl w:val="0"/>
          <w:numId w:val="83"/>
        </w:numPr>
      </w:pPr>
      <w:r>
        <w:t>Chaos Engineering (Resilienz)</w:t>
      </w:r>
    </w:p>
    <w:p w14:paraId="3DCD6BB9" w14:textId="77777777" w:rsidR="009A601B" w:rsidRDefault="009A601B" w:rsidP="00452CB3">
      <w:pPr>
        <w:pStyle w:val="StandardWeb"/>
        <w:numPr>
          <w:ilvl w:val="0"/>
          <w:numId w:val="83"/>
        </w:numPr>
      </w:pPr>
      <w:r>
        <w:t>Security Tests (Penetration Testing)</w:t>
      </w:r>
    </w:p>
    <w:p w14:paraId="0CAA7EA3" w14:textId="77777777" w:rsidR="009A601B" w:rsidRDefault="009A601B" w:rsidP="00452CB3">
      <w:pPr>
        <w:pStyle w:val="StandardWeb"/>
        <w:numPr>
          <w:ilvl w:val="0"/>
          <w:numId w:val="83"/>
        </w:numPr>
      </w:pPr>
      <w:r>
        <w:t>Monitoring-Daten analysieren</w:t>
      </w:r>
    </w:p>
    <w:p w14:paraId="03C8F24F" w14:textId="77777777" w:rsidR="009A601B" w:rsidRDefault="009A601B" w:rsidP="009A601B">
      <w:pPr>
        <w:pStyle w:val="berschrift3"/>
      </w:pPr>
      <w:r>
        <w:rPr>
          <w:rStyle w:val="Fett"/>
          <w:b/>
          <w:bCs/>
        </w:rPr>
        <w:t>5️</w:t>
      </w:r>
      <w:r>
        <w:rPr>
          <w:rStyle w:val="Fett"/>
          <w:rFonts w:ascii="Tahoma" w:hAnsi="Tahoma" w:cs="Tahoma"/>
          <w:b/>
          <w:bCs/>
        </w:rPr>
        <w:t>⃣</w:t>
      </w:r>
      <w:r>
        <w:rPr>
          <w:rStyle w:val="Fett"/>
          <w:b/>
          <w:bCs/>
        </w:rPr>
        <w:t xml:space="preserve"> Architekturbewertungen</w:t>
      </w:r>
    </w:p>
    <w:p w14:paraId="4F0471ED" w14:textId="77777777" w:rsidR="009A601B" w:rsidRPr="009A601B" w:rsidRDefault="009A601B" w:rsidP="009A601B">
      <w:pPr>
        <w:pStyle w:val="StandardWeb"/>
        <w:rPr>
          <w:lang w:val="en-US"/>
        </w:rPr>
      </w:pPr>
      <w:r w:rsidRPr="009A601B">
        <w:rPr>
          <w:lang w:val="en-US"/>
        </w:rPr>
        <w:t>z. B. ATAM (Architecture Tradeoff Analysis Method)</w:t>
      </w:r>
    </w:p>
    <w:p w14:paraId="789377E5" w14:textId="77777777" w:rsidR="009A601B" w:rsidRDefault="009A601B" w:rsidP="009A601B">
      <w:pPr>
        <w:pStyle w:val="StandardWeb"/>
      </w:pPr>
      <w:r>
        <w:rPr>
          <w:rFonts w:ascii="Segoe UI Emoji" w:hAnsi="Segoe UI Emoji" w:cs="Segoe UI Emoji"/>
        </w:rPr>
        <w:t>💡</w:t>
      </w:r>
      <w:r>
        <w:t xml:space="preserve"> </w:t>
      </w:r>
      <w:r>
        <w:rPr>
          <w:rStyle w:val="Fett"/>
        </w:rPr>
        <w:t>Reflexionsfrage:</w:t>
      </w:r>
      <w:r>
        <w:br/>
        <w:t>Welche Qualitätsanforderung sollte immer konkretisiert und messbar gemacht werden – und warum?</w:t>
      </w:r>
    </w:p>
    <w:p w14:paraId="4C6B947C" w14:textId="77777777" w:rsidR="009A601B" w:rsidRDefault="009A601B" w:rsidP="009A601B">
      <w:pPr>
        <w:pStyle w:val="StandardWeb"/>
      </w:pPr>
      <w:r>
        <w:rPr>
          <w:rFonts w:ascii="Segoe UI Emoji" w:hAnsi="Segoe UI Emoji" w:cs="Segoe UI Emoji"/>
        </w:rPr>
        <w:t>✅</w:t>
      </w:r>
      <w:r>
        <w:t xml:space="preserve"> </w:t>
      </w:r>
      <w:r>
        <w:rPr>
          <w:rStyle w:val="Fett"/>
        </w:rPr>
        <w:t>Musterlösung:</w:t>
      </w:r>
      <w:r>
        <w:br/>
        <w:t>„Performance – weil allgemeine Aussagen wie ‚das System soll schnell sein‘ nicht analysierbar sind. Messbare Szenarien ermöglichen Tests und Entscheidungen.“</w:t>
      </w:r>
    </w:p>
    <w:p w14:paraId="562C4278" w14:textId="77777777" w:rsidR="009A601B" w:rsidRDefault="00B82CBD" w:rsidP="009A601B">
      <w:r>
        <w:pict w14:anchorId="70144DCF">
          <v:rect id="_x0000_i1223" style="width:0;height:1.5pt" o:hralign="center" o:hrstd="t" o:hr="t" fillcolor="#a0a0a0" stroked="f"/>
        </w:pict>
      </w:r>
    </w:p>
    <w:p w14:paraId="7AFEE53C" w14:textId="77777777" w:rsidR="009A601B" w:rsidRPr="009A601B" w:rsidRDefault="009A601B" w:rsidP="009A601B">
      <w:pPr>
        <w:pStyle w:val="berschrift1"/>
        <w:rPr>
          <w:lang w:val="de-CH"/>
        </w:rPr>
      </w:pPr>
      <w:r w:rsidRPr="009A601B">
        <w:rPr>
          <w:rStyle w:val="Fett"/>
          <w:b/>
          <w:bCs/>
          <w:lang w:val="de-CH"/>
        </w:rPr>
        <w:t>LZ 05-03 (R2): Konformität mit Architekturentscheidungen bewerten</w:t>
      </w:r>
    </w:p>
    <w:p w14:paraId="1FAD215D" w14:textId="77777777" w:rsidR="009A601B" w:rsidRDefault="009A601B" w:rsidP="009A601B">
      <w:pPr>
        <w:pStyle w:val="StandardWeb"/>
      </w:pPr>
      <w:r>
        <w:rPr>
          <w:rFonts w:ascii="Segoe UI Emoji" w:hAnsi="Segoe UI Emoji" w:cs="Segoe UI Emoji"/>
        </w:rPr>
        <w:t>🔎</w:t>
      </w:r>
      <w:r>
        <w:t xml:space="preserve"> </w:t>
      </w:r>
      <w:r>
        <w:rPr>
          <w:rStyle w:val="Fett"/>
        </w:rPr>
        <w:t>Kurz zusammengefasst:</w:t>
      </w:r>
      <w:r>
        <w:br/>
        <w:t>Architekt:innen prüfen regelmäßig, ob Implementierung und tatsächliches System der Architektur entsprechen.</w:t>
      </w:r>
    </w:p>
    <w:p w14:paraId="4FE5BC49" w14:textId="77777777" w:rsidR="009A601B" w:rsidRDefault="009A601B" w:rsidP="009A601B">
      <w:pPr>
        <w:pStyle w:val="StandardWeb"/>
      </w:pPr>
      <w:r>
        <w:rPr>
          <w:rFonts w:ascii="Segoe UI Emoji" w:hAnsi="Segoe UI Emoji" w:cs="Segoe UI Emoji"/>
        </w:rPr>
        <w:lastRenderedPageBreak/>
        <w:t>📘</w:t>
      </w:r>
      <w:r>
        <w:t xml:space="preserve"> </w:t>
      </w:r>
      <w:r>
        <w:rPr>
          <w:rStyle w:val="Fett"/>
        </w:rPr>
        <w:t>Ausführliche Erklärung:</w:t>
      </w:r>
      <w:r>
        <w:br/>
        <w:t>Architektur entsteht in Dokumenten, aber Systeme entstehen im Code.</w:t>
      </w:r>
      <w:r>
        <w:br/>
        <w:t>Konformität bedeutet:</w:t>
      </w:r>
    </w:p>
    <w:p w14:paraId="3B750BA5" w14:textId="77777777" w:rsidR="009A601B" w:rsidRDefault="009A601B" w:rsidP="00452CB3">
      <w:pPr>
        <w:pStyle w:val="StandardWeb"/>
        <w:numPr>
          <w:ilvl w:val="0"/>
          <w:numId w:val="84"/>
        </w:numPr>
      </w:pPr>
      <w:r>
        <w:rPr>
          <w:rStyle w:val="Fett"/>
        </w:rPr>
        <w:t>Hält sich das Team an Architekturentscheidungen?</w:t>
      </w:r>
    </w:p>
    <w:p w14:paraId="144C8B97" w14:textId="77777777" w:rsidR="009A601B" w:rsidRDefault="009A601B" w:rsidP="00452CB3">
      <w:pPr>
        <w:pStyle w:val="StandardWeb"/>
        <w:numPr>
          <w:ilvl w:val="0"/>
          <w:numId w:val="84"/>
        </w:numPr>
      </w:pPr>
      <w:r>
        <w:rPr>
          <w:rStyle w:val="Fett"/>
        </w:rPr>
        <w:t>Sind Schnittstellen so implementiert wie geplant?</w:t>
      </w:r>
    </w:p>
    <w:p w14:paraId="5793E0BE" w14:textId="77777777" w:rsidR="009A601B" w:rsidRDefault="009A601B" w:rsidP="00452CB3">
      <w:pPr>
        <w:pStyle w:val="StandardWeb"/>
        <w:numPr>
          <w:ilvl w:val="0"/>
          <w:numId w:val="84"/>
        </w:numPr>
      </w:pPr>
      <w:r>
        <w:rPr>
          <w:rStyle w:val="Fett"/>
        </w:rPr>
        <w:t>Stimmen Sicherheits-, Logging-, oder Schichtenregeln?</w:t>
      </w:r>
    </w:p>
    <w:p w14:paraId="5F21BE66" w14:textId="77777777" w:rsidR="009A601B" w:rsidRDefault="009A601B" w:rsidP="00452CB3">
      <w:pPr>
        <w:pStyle w:val="StandardWeb"/>
        <w:numPr>
          <w:ilvl w:val="0"/>
          <w:numId w:val="84"/>
        </w:numPr>
      </w:pPr>
      <w:r>
        <w:rPr>
          <w:rStyle w:val="Fett"/>
        </w:rPr>
        <w:t>Entsprechen Deployment-Topologien der Architektur?</w:t>
      </w:r>
    </w:p>
    <w:p w14:paraId="2C92460B" w14:textId="77777777" w:rsidR="009A601B" w:rsidRDefault="009A601B" w:rsidP="009A601B">
      <w:pPr>
        <w:pStyle w:val="StandardWeb"/>
      </w:pPr>
      <w:r>
        <w:t>Wichtige Werkzeuge:</w:t>
      </w:r>
    </w:p>
    <w:p w14:paraId="0295D88F" w14:textId="77777777" w:rsidR="009A601B" w:rsidRPr="009A601B" w:rsidRDefault="009A601B" w:rsidP="009A601B">
      <w:pPr>
        <w:pStyle w:val="berschrift3"/>
        <w:rPr>
          <w:lang w:val="de-CH"/>
        </w:rPr>
      </w:pPr>
      <w:r w:rsidRPr="009A601B">
        <w:rPr>
          <w:rFonts w:ascii="Segoe UI Emoji" w:hAnsi="Segoe UI Emoji" w:cs="Segoe UI Emoji"/>
          <w:lang w:val="de-CH"/>
        </w:rPr>
        <w:t>✔</w:t>
      </w:r>
      <w:r w:rsidRPr="009A601B">
        <w:rPr>
          <w:lang w:val="de-CH"/>
        </w:rPr>
        <w:t xml:space="preserve"> Architektur-Reviews</w:t>
      </w:r>
    </w:p>
    <w:p w14:paraId="49A1A124" w14:textId="77777777" w:rsidR="009A601B" w:rsidRDefault="009A601B" w:rsidP="009A601B">
      <w:pPr>
        <w:pStyle w:val="StandardWeb"/>
      </w:pPr>
      <w:r>
        <w:t>Vergleich zwischen Dokumentation und System.</w:t>
      </w:r>
    </w:p>
    <w:p w14:paraId="58AFCEF3" w14:textId="77777777" w:rsidR="009A601B" w:rsidRPr="009A601B" w:rsidRDefault="009A601B" w:rsidP="009A601B">
      <w:pPr>
        <w:pStyle w:val="berschrift3"/>
        <w:rPr>
          <w:lang w:val="de-CH"/>
        </w:rPr>
      </w:pPr>
      <w:r w:rsidRPr="009A601B">
        <w:rPr>
          <w:rFonts w:ascii="Segoe UI Emoji" w:hAnsi="Segoe UI Emoji" w:cs="Segoe UI Emoji"/>
          <w:lang w:val="de-CH"/>
        </w:rPr>
        <w:t>✔</w:t>
      </w:r>
      <w:r w:rsidRPr="009A601B">
        <w:rPr>
          <w:lang w:val="de-CH"/>
        </w:rPr>
        <w:t xml:space="preserve"> Code-Analysen / Architektur-Linter</w:t>
      </w:r>
    </w:p>
    <w:p w14:paraId="6BA32E32" w14:textId="77777777" w:rsidR="009A601B" w:rsidRDefault="009A601B" w:rsidP="009A601B">
      <w:pPr>
        <w:pStyle w:val="StandardWeb"/>
      </w:pPr>
      <w:r>
        <w:t>Tools wie ArchUnit, SonarQube, jQAssistant prüfen Strukturregeln automatisiert.</w:t>
      </w:r>
    </w:p>
    <w:p w14:paraId="6E301FE9" w14:textId="77777777" w:rsidR="009A601B" w:rsidRPr="009A601B" w:rsidRDefault="009A601B" w:rsidP="009A601B">
      <w:pPr>
        <w:pStyle w:val="berschrift3"/>
        <w:rPr>
          <w:lang w:val="de-CH"/>
        </w:rPr>
      </w:pPr>
      <w:r w:rsidRPr="009A601B">
        <w:rPr>
          <w:rFonts w:ascii="Segoe UI Emoji" w:hAnsi="Segoe UI Emoji" w:cs="Segoe UI Emoji"/>
          <w:lang w:val="de-CH"/>
        </w:rPr>
        <w:t>✔</w:t>
      </w:r>
      <w:r w:rsidRPr="009A601B">
        <w:rPr>
          <w:lang w:val="de-CH"/>
        </w:rPr>
        <w:t xml:space="preserve"> ADRs (Architecture Decision Records)</w:t>
      </w:r>
    </w:p>
    <w:p w14:paraId="47450F47" w14:textId="77777777" w:rsidR="009A601B" w:rsidRDefault="009A601B" w:rsidP="009A601B">
      <w:pPr>
        <w:pStyle w:val="StandardWeb"/>
      </w:pPr>
      <w:r>
        <w:t>Wurden Entscheidungen umgesetzt und sind sie noch gültig?</w:t>
      </w:r>
    </w:p>
    <w:p w14:paraId="3F67E458" w14:textId="77777777" w:rsidR="009A601B" w:rsidRPr="00433408" w:rsidRDefault="009A601B" w:rsidP="009A601B">
      <w:pPr>
        <w:pStyle w:val="berschrift3"/>
        <w:rPr>
          <w:lang w:val="de-CH"/>
        </w:rPr>
      </w:pPr>
      <w:r w:rsidRPr="00433408">
        <w:rPr>
          <w:rFonts w:ascii="Segoe UI Emoji" w:hAnsi="Segoe UI Emoji" w:cs="Segoe UI Emoji"/>
          <w:lang w:val="de-CH"/>
        </w:rPr>
        <w:t>✔</w:t>
      </w:r>
      <w:r w:rsidRPr="00433408">
        <w:rPr>
          <w:lang w:val="de-CH"/>
        </w:rPr>
        <w:t xml:space="preserve"> Dokumentationsabgleich</w:t>
      </w:r>
    </w:p>
    <w:p w14:paraId="0FAFDDBC" w14:textId="77777777" w:rsidR="009A601B" w:rsidRDefault="009A601B" w:rsidP="009A601B">
      <w:pPr>
        <w:pStyle w:val="StandardWeb"/>
      </w:pPr>
      <w:r>
        <w:t>Entspricht die Doku dem Ist-Zustand?</w:t>
      </w:r>
    </w:p>
    <w:p w14:paraId="68DA4000" w14:textId="77777777" w:rsidR="009A601B" w:rsidRDefault="009A601B" w:rsidP="009A601B">
      <w:pPr>
        <w:pStyle w:val="StandardWeb"/>
      </w:pPr>
      <w:r>
        <w:t>Wenn Abweichungen auftreten, muss geklärt werden:</w:t>
      </w:r>
    </w:p>
    <w:p w14:paraId="17D61D83" w14:textId="77777777" w:rsidR="009A601B" w:rsidRDefault="009A601B" w:rsidP="00452CB3">
      <w:pPr>
        <w:pStyle w:val="StandardWeb"/>
        <w:numPr>
          <w:ilvl w:val="0"/>
          <w:numId w:val="85"/>
        </w:numPr>
      </w:pPr>
      <w:r>
        <w:t>Ist die Architektur veraltet?</w:t>
      </w:r>
    </w:p>
    <w:p w14:paraId="0C36F872" w14:textId="77777777" w:rsidR="009A601B" w:rsidRDefault="009A601B" w:rsidP="00452CB3">
      <w:pPr>
        <w:pStyle w:val="StandardWeb"/>
        <w:numPr>
          <w:ilvl w:val="0"/>
          <w:numId w:val="85"/>
        </w:numPr>
      </w:pPr>
      <w:r>
        <w:t>Oder wurde falsch implementiert?</w:t>
      </w:r>
    </w:p>
    <w:p w14:paraId="33E5D653" w14:textId="77777777" w:rsidR="009A601B" w:rsidRDefault="009A601B" w:rsidP="00452CB3">
      <w:pPr>
        <w:pStyle w:val="StandardWeb"/>
        <w:numPr>
          <w:ilvl w:val="0"/>
          <w:numId w:val="85"/>
        </w:numPr>
      </w:pPr>
      <w:r>
        <w:t>Muss eine Entscheidung revidiert werden?</w:t>
      </w:r>
    </w:p>
    <w:p w14:paraId="135C0EBD" w14:textId="77777777" w:rsidR="009A601B" w:rsidRDefault="009A601B" w:rsidP="009A601B">
      <w:pPr>
        <w:pStyle w:val="StandardWeb"/>
      </w:pPr>
      <w:r>
        <w:rPr>
          <w:rFonts w:ascii="Segoe UI Emoji" w:hAnsi="Segoe UI Emoji" w:cs="Segoe UI Emoji"/>
        </w:rPr>
        <w:t>💡</w:t>
      </w:r>
      <w:r>
        <w:t xml:space="preserve"> </w:t>
      </w:r>
      <w:r>
        <w:rPr>
          <w:rStyle w:val="Fett"/>
        </w:rPr>
        <w:t>Reflexionsfrage:</w:t>
      </w:r>
      <w:r>
        <w:br/>
        <w:t>Warum entstehen Abweichungen zwischen Architektur und Implementierung oft unbemerkt?</w:t>
      </w:r>
    </w:p>
    <w:p w14:paraId="363DCD06" w14:textId="32E40542" w:rsidR="002367DA" w:rsidRDefault="009A601B" w:rsidP="002367DA">
      <w:pPr>
        <w:pStyle w:val="StandardWeb"/>
      </w:pPr>
      <w:r>
        <w:rPr>
          <w:rFonts w:ascii="Segoe UI Emoji" w:hAnsi="Segoe UI Emoji" w:cs="Segoe UI Emoji"/>
        </w:rPr>
        <w:t>✅</w:t>
      </w:r>
      <w:r>
        <w:t xml:space="preserve"> </w:t>
      </w:r>
      <w:r>
        <w:rPr>
          <w:rStyle w:val="Fett"/>
        </w:rPr>
        <w:t>Musterlösung:</w:t>
      </w:r>
      <w:r>
        <w:br/>
        <w:t>„Weil Teams unter Zeitdruck pragmatische Lösungen bauen und Architekturregeln nicht automatisiert überprüft werden. Ohne regelmäßige Reviews driften Code und Architektur auseinander.“</w:t>
      </w:r>
    </w:p>
    <w:p w14:paraId="3C734792" w14:textId="565BC5F5" w:rsidR="002367DA" w:rsidRPr="002367DA" w:rsidRDefault="002367DA" w:rsidP="002367DA">
      <w:pPr>
        <w:pStyle w:val="berschrift1"/>
        <w:rPr>
          <w:lang w:val="de-CH"/>
        </w:rPr>
      </w:pPr>
      <w:r>
        <w:rPr>
          <w:rFonts w:ascii="Segoe UI Emoji" w:hAnsi="Segoe UI Emoji" w:cs="Segoe UI Emoji"/>
        </w:rPr>
        <w:lastRenderedPageBreak/>
        <w:t>📘</w:t>
      </w:r>
      <w:r w:rsidRPr="002367DA">
        <w:rPr>
          <w:lang w:val="de-CH"/>
        </w:rPr>
        <w:t xml:space="preserve"> </w:t>
      </w:r>
      <w:r w:rsidRPr="002367DA">
        <w:rPr>
          <w:rStyle w:val="Fett"/>
          <w:b/>
          <w:bCs/>
          <w:lang w:val="de-CH"/>
        </w:rPr>
        <w:t>Kapitel 6 – Beispiele für Softwarearchitekturen</w:t>
      </w:r>
    </w:p>
    <w:p w14:paraId="2D8D8DE6" w14:textId="77777777" w:rsidR="002367DA" w:rsidRPr="002367DA" w:rsidRDefault="002367DA" w:rsidP="002367DA">
      <w:pPr>
        <w:pStyle w:val="berschrift1"/>
        <w:rPr>
          <w:lang w:val="de-CH"/>
        </w:rPr>
      </w:pPr>
      <w:r w:rsidRPr="002367DA">
        <w:rPr>
          <w:rStyle w:val="Fett"/>
          <w:b/>
          <w:bCs/>
          <w:lang w:val="de-CH"/>
        </w:rPr>
        <w:t>LZ 06-01 (R3): Bezug von Anforderungen und Randbedingungen zur Lösung erfassen</w:t>
      </w:r>
    </w:p>
    <w:p w14:paraId="2A896C93" w14:textId="77777777" w:rsidR="002367DA" w:rsidRDefault="002367DA" w:rsidP="002367DA">
      <w:pPr>
        <w:pStyle w:val="StandardWeb"/>
      </w:pPr>
      <w:r>
        <w:rPr>
          <w:rFonts w:ascii="Segoe UI Emoji" w:hAnsi="Segoe UI Emoji" w:cs="Segoe UI Emoji"/>
        </w:rPr>
        <w:t>🔎</w:t>
      </w:r>
      <w:r>
        <w:t xml:space="preserve"> </w:t>
      </w:r>
      <w:r>
        <w:rPr>
          <w:rStyle w:val="Fett"/>
        </w:rPr>
        <w:t>Kurz zusammengefasst:</w:t>
      </w:r>
      <w:r>
        <w:br/>
        <w:t>Architekt:innen müssen verstehen, wie Anforderungen und Randbedingungen Architekturentscheidungen prägen – und diese Zusammenhänge explizit darstellen.</w:t>
      </w:r>
    </w:p>
    <w:p w14:paraId="751709D5" w14:textId="77777777" w:rsidR="002367DA" w:rsidRDefault="002367DA" w:rsidP="002367DA">
      <w:pPr>
        <w:pStyle w:val="StandardWeb"/>
      </w:pPr>
      <w:r>
        <w:rPr>
          <w:rFonts w:ascii="Segoe UI Emoji" w:hAnsi="Segoe UI Emoji" w:cs="Segoe UI Emoji"/>
        </w:rPr>
        <w:t>📘</w:t>
      </w:r>
      <w:r>
        <w:t xml:space="preserve"> </w:t>
      </w:r>
      <w:r>
        <w:rPr>
          <w:rStyle w:val="Fett"/>
        </w:rPr>
        <w:t>Ausführliche Erklärung:</w:t>
      </w:r>
      <w:r>
        <w:br/>
        <w:t>In realen Systemen entsteht Architektur nie im luftleeren Raum.</w:t>
      </w:r>
      <w:r>
        <w:br/>
        <w:t xml:space="preserve">Sie ist immer eine </w:t>
      </w:r>
      <w:r>
        <w:rPr>
          <w:rStyle w:val="Fett"/>
        </w:rPr>
        <w:t>Antwort auf Anforderungen und Randbedingungen</w:t>
      </w:r>
      <w:r>
        <w:t>:</w:t>
      </w:r>
    </w:p>
    <w:p w14:paraId="0FE126B2" w14:textId="77777777" w:rsidR="002367DA" w:rsidRPr="002367DA" w:rsidRDefault="002367DA" w:rsidP="002367DA">
      <w:pPr>
        <w:pStyle w:val="berschrift3"/>
        <w:rPr>
          <w:lang w:val="de-CH"/>
        </w:rPr>
      </w:pPr>
      <w:r w:rsidRPr="002367DA">
        <w:rPr>
          <w:rStyle w:val="Fett"/>
          <w:b/>
          <w:bCs/>
          <w:lang w:val="de-CH"/>
        </w:rPr>
        <w:t>1</w:t>
      </w:r>
      <w:r>
        <w:rPr>
          <w:rStyle w:val="Fett"/>
          <w:b/>
          <w:bCs/>
        </w:rPr>
        <w:t>️</w:t>
      </w:r>
      <w:r w:rsidRPr="002367DA">
        <w:rPr>
          <w:rStyle w:val="Fett"/>
          <w:rFonts w:ascii="Tahoma" w:hAnsi="Tahoma" w:cs="Tahoma"/>
          <w:b/>
          <w:bCs/>
          <w:lang w:val="de-CH"/>
        </w:rPr>
        <w:t>⃣</w:t>
      </w:r>
      <w:r w:rsidRPr="002367DA">
        <w:rPr>
          <w:rStyle w:val="Fett"/>
          <w:b/>
          <w:bCs/>
          <w:lang w:val="de-CH"/>
        </w:rPr>
        <w:t xml:space="preserve"> Anforderungen (functional &amp; non-functional)</w:t>
      </w:r>
    </w:p>
    <w:p w14:paraId="4B9626F2" w14:textId="77777777" w:rsidR="002367DA" w:rsidRDefault="002367DA" w:rsidP="00452CB3">
      <w:pPr>
        <w:pStyle w:val="StandardWeb"/>
        <w:numPr>
          <w:ilvl w:val="0"/>
          <w:numId w:val="86"/>
        </w:numPr>
      </w:pPr>
      <w:r>
        <w:t>fachliche Aufgaben (Use Cases, Domänenlogik)</w:t>
      </w:r>
    </w:p>
    <w:p w14:paraId="5A60F92A" w14:textId="77777777" w:rsidR="002367DA" w:rsidRDefault="002367DA" w:rsidP="00452CB3">
      <w:pPr>
        <w:pStyle w:val="StandardWeb"/>
        <w:numPr>
          <w:ilvl w:val="0"/>
          <w:numId w:val="86"/>
        </w:numPr>
      </w:pPr>
      <w:r>
        <w:t>Qualitätsanforderungen (Performance, Sicherheit, Skalierbarkeit)</w:t>
      </w:r>
    </w:p>
    <w:p w14:paraId="5543A5A3" w14:textId="77777777" w:rsidR="002367DA" w:rsidRDefault="002367DA" w:rsidP="00452CB3">
      <w:pPr>
        <w:pStyle w:val="StandardWeb"/>
        <w:numPr>
          <w:ilvl w:val="0"/>
          <w:numId w:val="86"/>
        </w:numPr>
      </w:pPr>
      <w:r>
        <w:t>Integrationsanforderungen</w:t>
      </w:r>
    </w:p>
    <w:p w14:paraId="1F362ED7" w14:textId="77777777" w:rsidR="002367DA" w:rsidRDefault="002367DA" w:rsidP="00452CB3">
      <w:pPr>
        <w:pStyle w:val="StandardWeb"/>
        <w:numPr>
          <w:ilvl w:val="0"/>
          <w:numId w:val="86"/>
        </w:numPr>
      </w:pPr>
      <w:r>
        <w:t>UI/UX-Vorgaben</w:t>
      </w:r>
    </w:p>
    <w:p w14:paraId="7CAFB2A9" w14:textId="77777777" w:rsidR="002367DA" w:rsidRDefault="002367DA" w:rsidP="002367DA">
      <w:pPr>
        <w:pStyle w:val="StandardWeb"/>
      </w:pPr>
      <w:r>
        <w:t>Diese Anforderungen bestimmen:</w:t>
      </w:r>
    </w:p>
    <w:p w14:paraId="7B660550" w14:textId="77777777" w:rsidR="002367DA" w:rsidRDefault="002367DA" w:rsidP="00452CB3">
      <w:pPr>
        <w:pStyle w:val="StandardWeb"/>
        <w:numPr>
          <w:ilvl w:val="0"/>
          <w:numId w:val="87"/>
        </w:numPr>
      </w:pPr>
      <w:r>
        <w:t>Bausteine</w:t>
      </w:r>
    </w:p>
    <w:p w14:paraId="13E6BB16" w14:textId="77777777" w:rsidR="002367DA" w:rsidRDefault="002367DA" w:rsidP="00452CB3">
      <w:pPr>
        <w:pStyle w:val="StandardWeb"/>
        <w:numPr>
          <w:ilvl w:val="0"/>
          <w:numId w:val="87"/>
        </w:numPr>
      </w:pPr>
      <w:r>
        <w:t>Schnittstellen</w:t>
      </w:r>
    </w:p>
    <w:p w14:paraId="15A3F98F" w14:textId="77777777" w:rsidR="002367DA" w:rsidRDefault="002367DA" w:rsidP="00452CB3">
      <w:pPr>
        <w:pStyle w:val="StandardWeb"/>
        <w:numPr>
          <w:ilvl w:val="0"/>
          <w:numId w:val="87"/>
        </w:numPr>
      </w:pPr>
      <w:r>
        <w:t>Technologien</w:t>
      </w:r>
    </w:p>
    <w:p w14:paraId="4EA9B020" w14:textId="77777777" w:rsidR="002367DA" w:rsidRDefault="002367DA" w:rsidP="00452CB3">
      <w:pPr>
        <w:pStyle w:val="StandardWeb"/>
        <w:numPr>
          <w:ilvl w:val="0"/>
          <w:numId w:val="87"/>
        </w:numPr>
      </w:pPr>
      <w:r>
        <w:t>Kommunikationsmuster</w:t>
      </w:r>
    </w:p>
    <w:p w14:paraId="5ED698E9" w14:textId="77777777" w:rsidR="002367DA" w:rsidRDefault="002367DA" w:rsidP="002367DA">
      <w:pPr>
        <w:pStyle w:val="berschrift3"/>
      </w:pPr>
      <w:r>
        <w:rPr>
          <w:rStyle w:val="Fett"/>
          <w:b/>
          <w:bCs/>
        </w:rPr>
        <w:t>2️</w:t>
      </w:r>
      <w:r>
        <w:rPr>
          <w:rStyle w:val="Fett"/>
          <w:rFonts w:ascii="Tahoma" w:hAnsi="Tahoma" w:cs="Tahoma"/>
          <w:b/>
          <w:bCs/>
        </w:rPr>
        <w:t>⃣</w:t>
      </w:r>
      <w:r>
        <w:rPr>
          <w:rStyle w:val="Fett"/>
          <w:b/>
          <w:bCs/>
        </w:rPr>
        <w:t xml:space="preserve"> Randbedingungen</w:t>
      </w:r>
    </w:p>
    <w:p w14:paraId="69B501F3" w14:textId="77777777" w:rsidR="002367DA" w:rsidRDefault="002367DA" w:rsidP="002367DA">
      <w:pPr>
        <w:pStyle w:val="StandardWeb"/>
      </w:pPr>
      <w:r>
        <w:t xml:space="preserve">Randbedingungen sind </w:t>
      </w:r>
      <w:r>
        <w:rPr>
          <w:rStyle w:val="Hervorhebung"/>
        </w:rPr>
        <w:t>nicht verhandelbar</w:t>
      </w:r>
      <w:r>
        <w:t>:</w:t>
      </w:r>
    </w:p>
    <w:p w14:paraId="6018C947" w14:textId="77777777" w:rsidR="002367DA" w:rsidRDefault="002367DA" w:rsidP="00452CB3">
      <w:pPr>
        <w:pStyle w:val="StandardWeb"/>
        <w:numPr>
          <w:ilvl w:val="0"/>
          <w:numId w:val="88"/>
        </w:numPr>
      </w:pPr>
      <w:r>
        <w:t>Vorgaben der Organisation (z. B. Cloud-Strategie)</w:t>
      </w:r>
    </w:p>
    <w:p w14:paraId="31EE8841" w14:textId="77777777" w:rsidR="002367DA" w:rsidRDefault="002367DA" w:rsidP="00452CB3">
      <w:pPr>
        <w:pStyle w:val="StandardWeb"/>
        <w:numPr>
          <w:ilvl w:val="0"/>
          <w:numId w:val="88"/>
        </w:numPr>
      </w:pPr>
      <w:r>
        <w:t>Compliance &amp; gesetzliche Anforderungen</w:t>
      </w:r>
    </w:p>
    <w:p w14:paraId="26EDE8D3" w14:textId="77777777" w:rsidR="002367DA" w:rsidRDefault="002367DA" w:rsidP="00452CB3">
      <w:pPr>
        <w:pStyle w:val="StandardWeb"/>
        <w:numPr>
          <w:ilvl w:val="0"/>
          <w:numId w:val="88"/>
        </w:numPr>
      </w:pPr>
      <w:r>
        <w:t>existierende Systeme / Legacy</w:t>
      </w:r>
    </w:p>
    <w:p w14:paraId="1009BDDF" w14:textId="77777777" w:rsidR="002367DA" w:rsidRDefault="002367DA" w:rsidP="00452CB3">
      <w:pPr>
        <w:pStyle w:val="StandardWeb"/>
        <w:numPr>
          <w:ilvl w:val="0"/>
          <w:numId w:val="88"/>
        </w:numPr>
      </w:pPr>
      <w:r>
        <w:t>Budget und Zeit</w:t>
      </w:r>
    </w:p>
    <w:p w14:paraId="60C5D7F8" w14:textId="77777777" w:rsidR="002367DA" w:rsidRDefault="002367DA" w:rsidP="00452CB3">
      <w:pPr>
        <w:pStyle w:val="StandardWeb"/>
        <w:numPr>
          <w:ilvl w:val="0"/>
          <w:numId w:val="88"/>
        </w:numPr>
      </w:pPr>
      <w:r>
        <w:t>verfügbare Skills im Team</w:t>
      </w:r>
    </w:p>
    <w:p w14:paraId="20FB3BA2" w14:textId="77777777" w:rsidR="002367DA" w:rsidRDefault="002367DA" w:rsidP="00452CB3">
      <w:pPr>
        <w:pStyle w:val="StandardWeb"/>
        <w:numPr>
          <w:ilvl w:val="0"/>
          <w:numId w:val="88"/>
        </w:numPr>
      </w:pPr>
      <w:r>
        <w:t>technische Standards</w:t>
      </w:r>
    </w:p>
    <w:p w14:paraId="612B76F6" w14:textId="77777777" w:rsidR="002367DA" w:rsidRDefault="002367DA" w:rsidP="00452CB3">
      <w:pPr>
        <w:pStyle w:val="StandardWeb"/>
        <w:numPr>
          <w:ilvl w:val="0"/>
          <w:numId w:val="88"/>
        </w:numPr>
      </w:pPr>
      <w:r>
        <w:t>Betriebsvorgaben (z. B. Kubernetes)</w:t>
      </w:r>
    </w:p>
    <w:p w14:paraId="5B7FB5A6" w14:textId="77777777" w:rsidR="002367DA" w:rsidRDefault="002367DA" w:rsidP="002367DA">
      <w:pPr>
        <w:pStyle w:val="StandardWeb"/>
      </w:pPr>
      <w:r>
        <w:t xml:space="preserve">Architekt:innen müssen zeigen: </w:t>
      </w:r>
      <w:r>
        <w:rPr>
          <w:rStyle w:val="Fett"/>
        </w:rPr>
        <w:t>Welche Entscheidung wurde durch welche Anforderung / Randbedingung beeinflusst?</w:t>
      </w:r>
    </w:p>
    <w:p w14:paraId="4D688BED" w14:textId="77777777" w:rsidR="002367DA" w:rsidRDefault="002367DA" w:rsidP="002367DA">
      <w:pPr>
        <w:pStyle w:val="StandardWeb"/>
      </w:pPr>
      <w:r>
        <w:t>Typische Fragen:</w:t>
      </w:r>
    </w:p>
    <w:p w14:paraId="3ECCEF25" w14:textId="77777777" w:rsidR="002367DA" w:rsidRDefault="002367DA" w:rsidP="00452CB3">
      <w:pPr>
        <w:pStyle w:val="StandardWeb"/>
        <w:numPr>
          <w:ilvl w:val="0"/>
          <w:numId w:val="89"/>
        </w:numPr>
      </w:pPr>
      <w:r>
        <w:lastRenderedPageBreak/>
        <w:t>„Warum genau wurde dieser Schnitt gewählt?“</w:t>
      </w:r>
    </w:p>
    <w:p w14:paraId="56FF356F" w14:textId="77777777" w:rsidR="002367DA" w:rsidRDefault="002367DA" w:rsidP="00452CB3">
      <w:pPr>
        <w:pStyle w:val="StandardWeb"/>
        <w:numPr>
          <w:ilvl w:val="0"/>
          <w:numId w:val="89"/>
        </w:numPr>
      </w:pPr>
      <w:r>
        <w:t>„Weshalb diese Technologie?“</w:t>
      </w:r>
    </w:p>
    <w:p w14:paraId="17B1B8BF" w14:textId="77777777" w:rsidR="002367DA" w:rsidRDefault="002367DA" w:rsidP="00452CB3">
      <w:pPr>
        <w:pStyle w:val="StandardWeb"/>
        <w:numPr>
          <w:ilvl w:val="0"/>
          <w:numId w:val="89"/>
        </w:numPr>
      </w:pPr>
      <w:r>
        <w:t>„Warum monolithisch oder verteilt?“</w:t>
      </w:r>
    </w:p>
    <w:p w14:paraId="18092D90" w14:textId="77777777" w:rsidR="002367DA" w:rsidRDefault="002367DA" w:rsidP="00452CB3">
      <w:pPr>
        <w:pStyle w:val="StandardWeb"/>
        <w:numPr>
          <w:ilvl w:val="0"/>
          <w:numId w:val="89"/>
        </w:numPr>
      </w:pPr>
      <w:r>
        <w:t>„Warum synchrone vs. asynchrone Kommunikation?“</w:t>
      </w:r>
    </w:p>
    <w:p w14:paraId="3325AD4D" w14:textId="77777777" w:rsidR="002367DA" w:rsidRDefault="002367DA" w:rsidP="002367DA">
      <w:pPr>
        <w:pStyle w:val="StandardWeb"/>
      </w:pPr>
      <w:r>
        <w:t>Nur wenn der Bezug klar ist, kann Architektur verstanden, weiterentwickelt und bewertet werden.</w:t>
      </w:r>
    </w:p>
    <w:p w14:paraId="47764175" w14:textId="77777777" w:rsidR="002367DA" w:rsidRDefault="002367DA" w:rsidP="002367DA">
      <w:pPr>
        <w:pStyle w:val="StandardWeb"/>
      </w:pPr>
      <w:r>
        <w:rPr>
          <w:rFonts w:ascii="Segoe UI Emoji" w:hAnsi="Segoe UI Emoji" w:cs="Segoe UI Emoji"/>
        </w:rPr>
        <w:t>💡</w:t>
      </w:r>
      <w:r>
        <w:t xml:space="preserve"> </w:t>
      </w:r>
      <w:r>
        <w:rPr>
          <w:rStyle w:val="Fett"/>
        </w:rPr>
        <w:t>Reflexionsfrage:</w:t>
      </w:r>
      <w:r>
        <w:br/>
        <w:t>Welche Randbedingung in deinem Projekt hatte den stärksten Einfluss auf eine architekturrelevante Entscheidung?</w:t>
      </w:r>
    </w:p>
    <w:p w14:paraId="60CD8168" w14:textId="601BB801" w:rsidR="002367DA" w:rsidRDefault="002367DA" w:rsidP="002367DA">
      <w:pPr>
        <w:pStyle w:val="StandardWeb"/>
      </w:pPr>
      <w:r>
        <w:rPr>
          <w:rFonts w:ascii="Segoe UI Emoji" w:hAnsi="Segoe UI Emoji" w:cs="Segoe UI Emoji"/>
        </w:rPr>
        <w:t>✅</w:t>
      </w:r>
      <w:r>
        <w:t xml:space="preserve"> </w:t>
      </w:r>
      <w:r>
        <w:rPr>
          <w:rStyle w:val="Fett"/>
        </w:rPr>
        <w:t>Musterlösung:</w:t>
      </w:r>
      <w:r>
        <w:br/>
        <w:t>„Die Unternehmensvorgabe, alle neuen Systeme in der Cloud zu betreiben, führte dazu, dass wir Containerisierung und Kubernetes einsetzen mussten.“</w:t>
      </w:r>
    </w:p>
    <w:p w14:paraId="46EA583C" w14:textId="77777777" w:rsidR="002367DA" w:rsidRPr="002367DA" w:rsidRDefault="002367DA" w:rsidP="002367DA">
      <w:pPr>
        <w:pStyle w:val="berschrift1"/>
        <w:rPr>
          <w:lang w:val="de-CH"/>
        </w:rPr>
      </w:pPr>
      <w:r w:rsidRPr="002367DA">
        <w:rPr>
          <w:rStyle w:val="Fett"/>
          <w:b/>
          <w:bCs/>
          <w:lang w:val="de-CH"/>
        </w:rPr>
        <w:t>LZ 06-02 (R3): Technische Umsetzung einer Lösung nachvollziehen</w:t>
      </w:r>
    </w:p>
    <w:p w14:paraId="2747CD64" w14:textId="77777777" w:rsidR="002367DA" w:rsidRDefault="002367DA" w:rsidP="002367DA">
      <w:pPr>
        <w:pStyle w:val="StandardWeb"/>
      </w:pPr>
      <w:r>
        <w:rPr>
          <w:rFonts w:ascii="Segoe UI Emoji" w:hAnsi="Segoe UI Emoji" w:cs="Segoe UI Emoji"/>
        </w:rPr>
        <w:t>🔎</w:t>
      </w:r>
      <w:r>
        <w:t xml:space="preserve"> </w:t>
      </w:r>
      <w:r>
        <w:rPr>
          <w:rStyle w:val="Fett"/>
        </w:rPr>
        <w:t>Kurz zusammengefasst:</w:t>
      </w:r>
      <w:r>
        <w:br/>
        <w:t>Architekt:innen müssen verstehen, wie Architekturentscheidungen technisch umgesetzt werden – und prüfen können, ob die Implementierung zur Architektur passt.</w:t>
      </w:r>
    </w:p>
    <w:p w14:paraId="089F35C5" w14:textId="77777777" w:rsidR="002367DA" w:rsidRDefault="002367DA" w:rsidP="002367DA">
      <w:pPr>
        <w:pStyle w:val="StandardWeb"/>
      </w:pPr>
      <w:r>
        <w:rPr>
          <w:rFonts w:ascii="Segoe UI Emoji" w:hAnsi="Segoe UI Emoji" w:cs="Segoe UI Emoji"/>
        </w:rPr>
        <w:t>📘</w:t>
      </w:r>
      <w:r>
        <w:t xml:space="preserve"> </w:t>
      </w:r>
      <w:r>
        <w:rPr>
          <w:rStyle w:val="Fett"/>
        </w:rPr>
        <w:t>Ausführliche Erklärung:</w:t>
      </w:r>
      <w:r>
        <w:br/>
        <w:t>Die technische Umsetzung („Realization“) zeigt, wie Architektur im Code, in Deployment-Strukturen und im Betrieb tatsächlich realisiert wurde.</w:t>
      </w:r>
    </w:p>
    <w:p w14:paraId="5EDE8222" w14:textId="77777777" w:rsidR="002367DA" w:rsidRDefault="002367DA" w:rsidP="002367DA">
      <w:pPr>
        <w:pStyle w:val="StandardWeb"/>
      </w:pPr>
      <w:r>
        <w:t>Dabei müssen Architekt:innen folgende Fragen beantworten:</w:t>
      </w:r>
    </w:p>
    <w:p w14:paraId="19333BB4" w14:textId="77777777" w:rsidR="002367DA" w:rsidRDefault="002367DA" w:rsidP="002367DA">
      <w:pPr>
        <w:pStyle w:val="berschrift3"/>
      </w:pPr>
      <w:r>
        <w:rPr>
          <w:rStyle w:val="Fett"/>
          <w:b/>
          <w:bCs/>
        </w:rPr>
        <w:t>1️</w:t>
      </w:r>
      <w:r>
        <w:rPr>
          <w:rStyle w:val="Fett"/>
          <w:rFonts w:ascii="Tahoma" w:hAnsi="Tahoma" w:cs="Tahoma"/>
          <w:b/>
          <w:bCs/>
        </w:rPr>
        <w:t>⃣</w:t>
      </w:r>
      <w:r>
        <w:rPr>
          <w:rStyle w:val="Fett"/>
          <w:b/>
          <w:bCs/>
        </w:rPr>
        <w:t xml:space="preserve"> Wie werden Architekturbausteine implementiert?</w:t>
      </w:r>
    </w:p>
    <w:p w14:paraId="5D862AB3" w14:textId="77777777" w:rsidR="002367DA" w:rsidRDefault="002367DA" w:rsidP="00452CB3">
      <w:pPr>
        <w:pStyle w:val="StandardWeb"/>
        <w:numPr>
          <w:ilvl w:val="0"/>
          <w:numId w:val="90"/>
        </w:numPr>
      </w:pPr>
      <w:r>
        <w:t>Welche Klassen / Module bilden welchen Baustein ab?</w:t>
      </w:r>
    </w:p>
    <w:p w14:paraId="7F210BB6" w14:textId="77777777" w:rsidR="002367DA" w:rsidRDefault="002367DA" w:rsidP="00452CB3">
      <w:pPr>
        <w:pStyle w:val="StandardWeb"/>
        <w:numPr>
          <w:ilvl w:val="0"/>
          <w:numId w:val="90"/>
        </w:numPr>
      </w:pPr>
      <w:r>
        <w:t>Entsprechen Schnittstellen der Spezifikation?</w:t>
      </w:r>
    </w:p>
    <w:p w14:paraId="31CB3A88" w14:textId="77777777" w:rsidR="002367DA" w:rsidRDefault="002367DA" w:rsidP="00452CB3">
      <w:pPr>
        <w:pStyle w:val="StandardWeb"/>
        <w:numPr>
          <w:ilvl w:val="0"/>
          <w:numId w:val="90"/>
        </w:numPr>
      </w:pPr>
      <w:r>
        <w:t>Ist die Bausteinverantwortlichkeit korrekt umgesetzt?</w:t>
      </w:r>
    </w:p>
    <w:p w14:paraId="5C913F28" w14:textId="77777777" w:rsidR="002367DA" w:rsidRPr="002367DA" w:rsidRDefault="002367DA" w:rsidP="002367DA">
      <w:pPr>
        <w:pStyle w:val="berschrift3"/>
        <w:rPr>
          <w:lang w:val="de-CH"/>
        </w:rPr>
      </w:pPr>
      <w:r w:rsidRPr="002367DA">
        <w:rPr>
          <w:rStyle w:val="Fett"/>
          <w:b/>
          <w:bCs/>
          <w:lang w:val="de-CH"/>
        </w:rPr>
        <w:t>2</w:t>
      </w:r>
      <w:r>
        <w:rPr>
          <w:rStyle w:val="Fett"/>
          <w:b/>
          <w:bCs/>
        </w:rPr>
        <w:t>️</w:t>
      </w:r>
      <w:r w:rsidRPr="002367DA">
        <w:rPr>
          <w:rStyle w:val="Fett"/>
          <w:rFonts w:ascii="Tahoma" w:hAnsi="Tahoma" w:cs="Tahoma"/>
          <w:b/>
          <w:bCs/>
          <w:lang w:val="de-CH"/>
        </w:rPr>
        <w:t>⃣</w:t>
      </w:r>
      <w:r w:rsidRPr="002367DA">
        <w:rPr>
          <w:rStyle w:val="Fett"/>
          <w:b/>
          <w:bCs/>
          <w:lang w:val="de-CH"/>
        </w:rPr>
        <w:t xml:space="preserve"> Wie sieht die tatsächliche Kommunikation aus?</w:t>
      </w:r>
    </w:p>
    <w:p w14:paraId="4B30D3DF" w14:textId="77777777" w:rsidR="002367DA" w:rsidRDefault="002367DA" w:rsidP="00452CB3">
      <w:pPr>
        <w:pStyle w:val="StandardWeb"/>
        <w:numPr>
          <w:ilvl w:val="0"/>
          <w:numId w:val="91"/>
        </w:numPr>
      </w:pPr>
      <w:r>
        <w:t>Welche Protokolle (REST, Messaging)?</w:t>
      </w:r>
    </w:p>
    <w:p w14:paraId="2B3CF2E5" w14:textId="77777777" w:rsidR="002367DA" w:rsidRDefault="002367DA" w:rsidP="00452CB3">
      <w:pPr>
        <w:pStyle w:val="StandardWeb"/>
        <w:numPr>
          <w:ilvl w:val="0"/>
          <w:numId w:val="91"/>
        </w:numPr>
      </w:pPr>
      <w:r>
        <w:t>Werden Timeouts, Retries, Patterns korrekt genutzt?</w:t>
      </w:r>
    </w:p>
    <w:p w14:paraId="5C3F0FB6" w14:textId="77777777" w:rsidR="002367DA" w:rsidRDefault="002367DA" w:rsidP="00452CB3">
      <w:pPr>
        <w:pStyle w:val="StandardWeb"/>
        <w:numPr>
          <w:ilvl w:val="0"/>
          <w:numId w:val="91"/>
        </w:numPr>
      </w:pPr>
      <w:r>
        <w:t>Passen Fehlerfälle zur Architektur?</w:t>
      </w:r>
    </w:p>
    <w:p w14:paraId="7A4A8EC2" w14:textId="77777777" w:rsidR="002367DA" w:rsidRDefault="002367DA" w:rsidP="002367DA">
      <w:pPr>
        <w:pStyle w:val="berschrift3"/>
      </w:pPr>
      <w:r>
        <w:rPr>
          <w:rStyle w:val="Fett"/>
          <w:b/>
          <w:bCs/>
        </w:rPr>
        <w:t>3️</w:t>
      </w:r>
      <w:r>
        <w:rPr>
          <w:rStyle w:val="Fett"/>
          <w:rFonts w:ascii="Tahoma" w:hAnsi="Tahoma" w:cs="Tahoma"/>
          <w:b/>
          <w:bCs/>
        </w:rPr>
        <w:t>⃣</w:t>
      </w:r>
      <w:r>
        <w:rPr>
          <w:rStyle w:val="Fett"/>
          <w:b/>
          <w:bCs/>
        </w:rPr>
        <w:t xml:space="preserve"> Wie wird Deployment umgesetzt?</w:t>
      </w:r>
    </w:p>
    <w:p w14:paraId="195399EC" w14:textId="77777777" w:rsidR="002367DA" w:rsidRDefault="002367DA" w:rsidP="00452CB3">
      <w:pPr>
        <w:pStyle w:val="StandardWeb"/>
        <w:numPr>
          <w:ilvl w:val="0"/>
          <w:numId w:val="92"/>
        </w:numPr>
      </w:pPr>
      <w:r>
        <w:t>Wie sieht die reale Infrastruktur aus?</w:t>
      </w:r>
    </w:p>
    <w:p w14:paraId="3744A683" w14:textId="77777777" w:rsidR="002367DA" w:rsidRDefault="002367DA" w:rsidP="00452CB3">
      <w:pPr>
        <w:pStyle w:val="StandardWeb"/>
        <w:numPr>
          <w:ilvl w:val="0"/>
          <w:numId w:val="92"/>
        </w:numPr>
      </w:pPr>
      <w:r>
        <w:t>Welche Container, Pods, Server, Dienste?</w:t>
      </w:r>
    </w:p>
    <w:p w14:paraId="5FB4B6C5" w14:textId="77777777" w:rsidR="002367DA" w:rsidRDefault="002367DA" w:rsidP="00452CB3">
      <w:pPr>
        <w:pStyle w:val="StandardWeb"/>
        <w:numPr>
          <w:ilvl w:val="0"/>
          <w:numId w:val="92"/>
        </w:numPr>
      </w:pPr>
      <w:r>
        <w:lastRenderedPageBreak/>
        <w:t>Gibt es Abweichungen zur geplanten Verteilungssicht?</w:t>
      </w:r>
    </w:p>
    <w:p w14:paraId="32D492D6" w14:textId="77777777" w:rsidR="002367DA" w:rsidRPr="002367DA" w:rsidRDefault="002367DA" w:rsidP="002367DA">
      <w:pPr>
        <w:pStyle w:val="berschrift3"/>
        <w:rPr>
          <w:lang w:val="de-CH"/>
        </w:rPr>
      </w:pPr>
      <w:r w:rsidRPr="002367DA">
        <w:rPr>
          <w:rStyle w:val="Fett"/>
          <w:b/>
          <w:bCs/>
          <w:lang w:val="de-CH"/>
        </w:rPr>
        <w:t>4</w:t>
      </w:r>
      <w:r>
        <w:rPr>
          <w:rStyle w:val="Fett"/>
          <w:b/>
          <w:bCs/>
        </w:rPr>
        <w:t>️</w:t>
      </w:r>
      <w:r w:rsidRPr="002367DA">
        <w:rPr>
          <w:rStyle w:val="Fett"/>
          <w:rFonts w:ascii="Tahoma" w:hAnsi="Tahoma" w:cs="Tahoma"/>
          <w:b/>
          <w:bCs/>
          <w:lang w:val="de-CH"/>
        </w:rPr>
        <w:t>⃣</w:t>
      </w:r>
      <w:r w:rsidRPr="002367DA">
        <w:rPr>
          <w:rStyle w:val="Fett"/>
          <w:b/>
          <w:bCs/>
          <w:lang w:val="de-CH"/>
        </w:rPr>
        <w:t xml:space="preserve"> Passt die Security- und Logging-Umsetzung zur Architektur?</w:t>
      </w:r>
    </w:p>
    <w:p w14:paraId="2011EB78" w14:textId="77777777" w:rsidR="002367DA" w:rsidRDefault="002367DA" w:rsidP="00452CB3">
      <w:pPr>
        <w:pStyle w:val="StandardWeb"/>
        <w:numPr>
          <w:ilvl w:val="0"/>
          <w:numId w:val="93"/>
        </w:numPr>
      </w:pPr>
      <w:r>
        <w:t>Wurde das Security-Konzept wirklich implementiert?</w:t>
      </w:r>
    </w:p>
    <w:p w14:paraId="6A831842" w14:textId="77777777" w:rsidR="002367DA" w:rsidRDefault="002367DA" w:rsidP="00452CB3">
      <w:pPr>
        <w:pStyle w:val="StandardWeb"/>
        <w:numPr>
          <w:ilvl w:val="0"/>
          <w:numId w:val="93"/>
        </w:numPr>
      </w:pPr>
      <w:r>
        <w:t>Sind Logs strukturiert?</w:t>
      </w:r>
    </w:p>
    <w:p w14:paraId="4246889F" w14:textId="77777777" w:rsidR="002367DA" w:rsidRDefault="002367DA" w:rsidP="00452CB3">
      <w:pPr>
        <w:pStyle w:val="StandardWeb"/>
        <w:numPr>
          <w:ilvl w:val="0"/>
          <w:numId w:val="93"/>
        </w:numPr>
      </w:pPr>
      <w:r>
        <w:t>Entspricht das Monitoring den Vorgaben?</w:t>
      </w:r>
    </w:p>
    <w:p w14:paraId="26F42424" w14:textId="77777777" w:rsidR="002367DA" w:rsidRPr="002367DA" w:rsidRDefault="002367DA" w:rsidP="002367DA">
      <w:pPr>
        <w:pStyle w:val="berschrift3"/>
        <w:rPr>
          <w:lang w:val="de-CH"/>
        </w:rPr>
      </w:pPr>
      <w:r w:rsidRPr="002367DA">
        <w:rPr>
          <w:rStyle w:val="Fett"/>
          <w:b/>
          <w:bCs/>
          <w:lang w:val="de-CH"/>
        </w:rPr>
        <w:t>5</w:t>
      </w:r>
      <w:r>
        <w:rPr>
          <w:rStyle w:val="Fett"/>
          <w:b/>
          <w:bCs/>
        </w:rPr>
        <w:t>️</w:t>
      </w:r>
      <w:r w:rsidRPr="002367DA">
        <w:rPr>
          <w:rStyle w:val="Fett"/>
          <w:rFonts w:ascii="Tahoma" w:hAnsi="Tahoma" w:cs="Tahoma"/>
          <w:b/>
          <w:bCs/>
          <w:lang w:val="de-CH"/>
        </w:rPr>
        <w:t>⃣</w:t>
      </w:r>
      <w:r w:rsidRPr="002367DA">
        <w:rPr>
          <w:rStyle w:val="Fett"/>
          <w:b/>
          <w:bCs/>
          <w:lang w:val="de-CH"/>
        </w:rPr>
        <w:t xml:space="preserve"> Stimmen Code und Architektur wirklich überein?</w:t>
      </w:r>
    </w:p>
    <w:p w14:paraId="7F1B2D86" w14:textId="77777777" w:rsidR="002367DA" w:rsidRDefault="002367DA" w:rsidP="002367DA">
      <w:pPr>
        <w:pStyle w:val="StandardWeb"/>
      </w:pPr>
      <w:r>
        <w:t>Viele Systeme driften über Zeit auseinander („Architecture Erosion“).</w:t>
      </w:r>
      <w:r>
        <w:br/>
        <w:t>Architekt:innen müssen Tools und Reviews einsetzen, um die Umsetzung regelmäßig zu prüfen (z. B. ArchUnit, jQAssistant, SonarQube).</w:t>
      </w:r>
    </w:p>
    <w:p w14:paraId="50AE7393" w14:textId="77777777" w:rsidR="002367DA" w:rsidRDefault="002367DA" w:rsidP="002367DA">
      <w:pPr>
        <w:pStyle w:val="StandardWeb"/>
      </w:pPr>
      <w:r>
        <w:rPr>
          <w:rFonts w:ascii="Segoe UI Emoji" w:hAnsi="Segoe UI Emoji" w:cs="Segoe UI Emoji"/>
        </w:rPr>
        <w:t>💡</w:t>
      </w:r>
      <w:r>
        <w:t xml:space="preserve"> </w:t>
      </w:r>
      <w:r>
        <w:rPr>
          <w:rStyle w:val="Fett"/>
        </w:rPr>
        <w:t>Reflexionsfrage:</w:t>
      </w:r>
      <w:r>
        <w:br/>
        <w:t>Warum ist es wichtig, dass Architekt:innen auch die technische Umsetzung verstehen – und nicht nur Diagramme erstellen?</w:t>
      </w:r>
    </w:p>
    <w:p w14:paraId="4F94BF05" w14:textId="77777777" w:rsidR="002367DA" w:rsidRDefault="002367DA" w:rsidP="002367DA">
      <w:pPr>
        <w:pStyle w:val="StandardWeb"/>
      </w:pPr>
      <w:r>
        <w:rPr>
          <w:rFonts w:ascii="Segoe UI Emoji" w:hAnsi="Segoe UI Emoji" w:cs="Segoe UI Emoji"/>
        </w:rPr>
        <w:t>✅</w:t>
      </w:r>
      <w:r>
        <w:t xml:space="preserve"> </w:t>
      </w:r>
      <w:r>
        <w:rPr>
          <w:rStyle w:val="Fett"/>
        </w:rPr>
        <w:t>Musterlösung:</w:t>
      </w:r>
      <w:r>
        <w:br/>
        <w:t>„Weil nur so sichergestellt werden kann, dass Architekturentscheidungen wirklich umgesetzt wurden. Andernfalls entstehen Architektur-Erosion, Drift und schwer wartbarer Code.“</w:t>
      </w:r>
    </w:p>
    <w:p w14:paraId="452E9C27" w14:textId="1CED2D0C" w:rsidR="00FD4DE9" w:rsidRPr="00433408" w:rsidRDefault="00FD4DE9" w:rsidP="002367DA">
      <w:pPr>
        <w:pStyle w:val="berschrift1"/>
        <w:rPr>
          <w:rStyle w:val="Fett"/>
          <w:lang w:val="de-CH"/>
        </w:rPr>
      </w:pPr>
      <w:r w:rsidRPr="00433408">
        <w:rPr>
          <w:rStyle w:val="Fett"/>
          <w:lang w:val="de-CH"/>
        </w:rPr>
        <w:t>LZ 06-0</w:t>
      </w:r>
      <w:r w:rsidR="002367DA" w:rsidRPr="00433408">
        <w:rPr>
          <w:rStyle w:val="Fett"/>
          <w:lang w:val="de-CH"/>
        </w:rPr>
        <w:t>3</w:t>
      </w:r>
      <w:r w:rsidRPr="00433408">
        <w:rPr>
          <w:rStyle w:val="Fett"/>
          <w:lang w:val="de-CH"/>
        </w:rPr>
        <w:t>– Analyse realer Architekturen</w:t>
      </w:r>
    </w:p>
    <w:p w14:paraId="28295312" w14:textId="77777777" w:rsidR="00FD4DE9" w:rsidRPr="00FD4DE9" w:rsidRDefault="00FD4DE9" w:rsidP="00FD4DE9">
      <w:pPr>
        <w:rPr>
          <w:lang w:val="de-CH"/>
        </w:rPr>
      </w:pPr>
      <w:r>
        <w:rPr>
          <w:rFonts w:ascii="Segoe UI Emoji" w:hAnsi="Segoe UI Emoji" w:cs="Segoe UI Emoji"/>
        </w:rPr>
        <w:t>📘</w:t>
      </w:r>
      <w:r w:rsidRPr="00FD4DE9">
        <w:rPr>
          <w:lang w:val="de-CH"/>
        </w:rPr>
        <w:t xml:space="preserve"> Ausführliche Erklärung:</w:t>
      </w:r>
      <w:r w:rsidRPr="00FD4DE9">
        <w:rPr>
          <w:lang w:val="de-CH"/>
        </w:rPr>
        <w:br/>
        <w:t>Die Analyse realer Architekturen ist ein zentrales Element der Ausbildung von Softwarearchitekt:innen. Reale Systeme zeigen häufig, wie theoretische Prinzipien in der Praxis angewendet oder bewusst gebrochen wurden. Architekt:innen lernen, Strukturen, Muster und Abhängigkeiten in komplexen Umgebungen zu verstehen. Dies umfasst das Erkennen von Entwurfsprinzipien, aber auch die Identifikation von Anti-Patterns. Oft wird erst in realen Architekturen sichtbar, wie Qualitätsziele wie Performance, Sicherheit oder Skalierbarkeit tatsächlich umgesetzt wurden. Auch Trade-offs werden deutlich: Ein System kann beispielsweise bewusst weniger flexibel sein, um die Wartbarkeit zu verbessern. Diese Analysen helfen, zukünftige Entscheidungen sicherer zu treffen und Risiken realistisch einzuschätzen. Besonders wertvoll ist, dass reale Beispiele die Brücke zwischen Theorie und Praxis schlagen und damit nachhaltiges Lernen ermöglichen.</w:t>
      </w:r>
    </w:p>
    <w:p w14:paraId="54649747" w14:textId="77777777" w:rsidR="00FD4DE9" w:rsidRPr="00FD4DE9" w:rsidRDefault="00FD4DE9" w:rsidP="00FD4DE9">
      <w:pPr>
        <w:rPr>
          <w:lang w:val="de-CH"/>
        </w:rPr>
      </w:pPr>
      <w:r>
        <w:rPr>
          <w:rFonts w:ascii="Segoe UI Emoji" w:hAnsi="Segoe UI Emoji" w:cs="Segoe UI Emoji"/>
        </w:rPr>
        <w:t>🧩</w:t>
      </w:r>
      <w:r w:rsidRPr="00FD4DE9">
        <w:rPr>
          <w:lang w:val="de-CH"/>
        </w:rPr>
        <w:t xml:space="preserve"> Fallbeispiel:</w:t>
      </w:r>
      <w:r w:rsidRPr="00FD4DE9">
        <w:rPr>
          <w:lang w:val="de-CH"/>
        </w:rPr>
        <w:br/>
        <w:t>Ein E</w:t>
      </w:r>
      <w:r w:rsidRPr="00FD4DE9">
        <w:rPr>
          <w:lang w:val="de-CH"/>
        </w:rPr>
        <w:noBreakHyphen/>
        <w:t>Commerce</w:t>
      </w:r>
      <w:r w:rsidRPr="00FD4DE9">
        <w:rPr>
          <w:lang w:val="de-CH"/>
        </w:rPr>
        <w:noBreakHyphen/>
        <w:t xml:space="preserve">System musste über Jahre hinweg wachsen und erhielt zahlreiche neue Features. Ursprünglich als Monolith geplant, war die Architektur zunehmend schwer wartbar. Die Analyse zeigte: das Hauptproblem lag nicht in der Struktur selbst, sondern in fehlender Modularisierung. Durch Refactoring in Domänenbereiche und wohldefinierte Module wurde der Monolith stabilisiert, ohne vollständig zu Microservices umzubauen. </w:t>
      </w:r>
      <w:r w:rsidRPr="00FD4DE9">
        <w:rPr>
          <w:lang w:val="de-CH"/>
        </w:rPr>
        <w:lastRenderedPageBreak/>
        <w:t>Dieses Beispiel zeigt, dass nicht jedes skalierende System Microservices benötigt – klare Modularisierung kann ausreichend sein.</w:t>
      </w:r>
    </w:p>
    <w:p w14:paraId="320C7269" w14:textId="77777777" w:rsidR="00FD4DE9" w:rsidRPr="00FD4DE9" w:rsidRDefault="00FD4DE9" w:rsidP="00FD4DE9">
      <w:pPr>
        <w:rPr>
          <w:lang w:val="de-CH"/>
        </w:rPr>
      </w:pPr>
      <w:r>
        <w:rPr>
          <w:rFonts w:ascii="Segoe UI Emoji" w:hAnsi="Segoe UI Emoji" w:cs="Segoe UI Emoji"/>
        </w:rPr>
        <w:t>💡</w:t>
      </w:r>
      <w:r w:rsidRPr="00FD4DE9">
        <w:rPr>
          <w:lang w:val="de-CH"/>
        </w:rPr>
        <w:t xml:space="preserve"> Reflexionsfrage:</w:t>
      </w:r>
      <w:r w:rsidRPr="00FD4DE9">
        <w:rPr>
          <w:lang w:val="de-CH"/>
        </w:rPr>
        <w:br/>
        <w:t>Welche Gründe könnten dafür sprechen, einen gewachsenen Monolithen nicht direkt zu Microservices umzubauen?</w:t>
      </w:r>
    </w:p>
    <w:p w14:paraId="228DE40A" w14:textId="77777777" w:rsidR="00FD4DE9" w:rsidRPr="00FD4DE9" w:rsidRDefault="00FD4DE9" w:rsidP="00FD4DE9">
      <w:pPr>
        <w:rPr>
          <w:lang w:val="de-CH"/>
        </w:rPr>
      </w:pPr>
      <w:r w:rsidRPr="00FD4DE9">
        <w:rPr>
          <w:rFonts w:ascii="Segoe UI Emoji" w:hAnsi="Segoe UI Emoji" w:cs="Segoe UI Emoji"/>
          <w:lang w:val="de-CH"/>
        </w:rPr>
        <w:t>✅</w:t>
      </w:r>
      <w:r w:rsidRPr="00FD4DE9">
        <w:rPr>
          <w:lang w:val="de-CH"/>
        </w:rPr>
        <w:t xml:space="preserve"> Lösung / möglicher Ansatz:</w:t>
      </w:r>
      <w:r w:rsidRPr="00FD4DE9">
        <w:rPr>
          <w:lang w:val="de-CH"/>
        </w:rPr>
        <w:br/>
        <w:t>Eine mögliche Lösung: Ein direkter Umstieg auf Microservices verursacht oft sehr hohe Komplexität (Monitoring, verteilte Datenhaltung, DevOps</w:t>
      </w:r>
      <w:r w:rsidRPr="00FD4DE9">
        <w:rPr>
          <w:lang w:val="de-CH"/>
        </w:rPr>
        <w:noBreakHyphen/>
        <w:t>Aufwand). Wenn der Monolith durch konsequente Modularisierung stabil und wartbar gemacht werden kann, ist dies häufig kostengünstiger und risikoärmer. Microservices lohnen sich erst, wenn klare Domänen, autonome Teams und hohe Skalierungsanforderungen vorhanden sind.</w:t>
      </w:r>
    </w:p>
    <w:p w14:paraId="38720875" w14:textId="77777777" w:rsidR="00FD4DE9" w:rsidRPr="00FD4DE9" w:rsidRDefault="00FD4DE9" w:rsidP="00FD4DE9">
      <w:pPr>
        <w:rPr>
          <w:lang w:val="de-CH"/>
        </w:rPr>
      </w:pPr>
    </w:p>
    <w:p w14:paraId="09BB4C85" w14:textId="7E14C95D" w:rsidR="00FD4DE9" w:rsidRPr="001D2470" w:rsidRDefault="00FD4DE9" w:rsidP="002367DA">
      <w:pPr>
        <w:pStyle w:val="berschrift1"/>
        <w:rPr>
          <w:rStyle w:val="Fett"/>
          <w:lang w:val="de-CH"/>
        </w:rPr>
      </w:pPr>
      <w:r w:rsidRPr="001D2470">
        <w:rPr>
          <w:rStyle w:val="Fett"/>
          <w:lang w:val="de-CH"/>
        </w:rPr>
        <w:t>LZ 06-0</w:t>
      </w:r>
      <w:r w:rsidR="002367DA" w:rsidRPr="001D2470">
        <w:rPr>
          <w:rStyle w:val="Fett"/>
          <w:lang w:val="de-CH"/>
        </w:rPr>
        <w:t>4</w:t>
      </w:r>
      <w:r w:rsidRPr="001D2470">
        <w:rPr>
          <w:rStyle w:val="Fett"/>
          <w:lang w:val="de-CH"/>
        </w:rPr>
        <w:t xml:space="preserve"> – Ableitung von Best Practices aus Fallstudien</w:t>
      </w:r>
    </w:p>
    <w:p w14:paraId="71733FE3" w14:textId="77777777" w:rsidR="00FD4DE9" w:rsidRPr="00FD4DE9" w:rsidRDefault="00FD4DE9" w:rsidP="00FD4DE9">
      <w:pPr>
        <w:rPr>
          <w:lang w:val="de-CH"/>
        </w:rPr>
      </w:pPr>
      <w:r>
        <w:rPr>
          <w:rFonts w:ascii="Segoe UI Emoji" w:hAnsi="Segoe UI Emoji" w:cs="Segoe UI Emoji"/>
        </w:rPr>
        <w:t>📘</w:t>
      </w:r>
      <w:r w:rsidRPr="00FD4DE9">
        <w:rPr>
          <w:lang w:val="de-CH"/>
        </w:rPr>
        <w:t xml:space="preserve"> Ausführliche Erklärung:</w:t>
      </w:r>
      <w:r w:rsidRPr="00FD4DE9">
        <w:rPr>
          <w:lang w:val="de-CH"/>
        </w:rPr>
        <w:br/>
        <w:t>Fallstudien sind wertvolle Lerninstrumente, da sie reale Herausforderungen und deren Lösungen detailliert darstellen. Sie zeigen, wie Architekt:innen Entscheidungen treffen, Risiken einschätzen und Strukturen gestalten. Best Practices entstehen durch wiederholte erfolgreiche Anwendung bestimmter Muster oder Vorgehensweisen. Beispielsweise zeigt die Analyse vieler Systeme, dass frühe Automatisierung (CI/CD) langfristig Kosten und Fehler reduziert. Andere Fallstudien betonen die Bedeutung von Domain</w:t>
      </w:r>
      <w:r w:rsidRPr="00FD4DE9">
        <w:rPr>
          <w:lang w:val="de-CH"/>
        </w:rPr>
        <w:noBreakHyphen/>
        <w:t>Driven Design bei komplexen Geschäftslogiken. Wichtig ist, dass Best Practices nicht blind übernommen, sondern an den Kontext angepasst werden. Fallstudien vermitteln außerdem, welche Fehler häufig gemacht werden und wie man sie vermeiden kann. So entwickeln Architekt:innen ein breites Repertoire an Lösungsstrategien, das in unterschiedlichsten Projekten angewendet werden kann.</w:t>
      </w:r>
    </w:p>
    <w:p w14:paraId="6D66E2CB" w14:textId="77777777" w:rsidR="00FD4DE9" w:rsidRPr="00FD4DE9" w:rsidRDefault="00FD4DE9" w:rsidP="00FD4DE9">
      <w:pPr>
        <w:rPr>
          <w:lang w:val="de-CH"/>
        </w:rPr>
      </w:pPr>
      <w:r>
        <w:rPr>
          <w:rFonts w:ascii="Segoe UI Emoji" w:hAnsi="Segoe UI Emoji" w:cs="Segoe UI Emoji"/>
        </w:rPr>
        <w:t>🧩</w:t>
      </w:r>
      <w:r w:rsidRPr="00FD4DE9">
        <w:rPr>
          <w:lang w:val="de-CH"/>
        </w:rPr>
        <w:t xml:space="preserve"> Fallbeispiel:</w:t>
      </w:r>
      <w:r w:rsidRPr="00FD4DE9">
        <w:rPr>
          <w:lang w:val="de-CH"/>
        </w:rPr>
        <w:br/>
        <w:t>Ein Finanzdienstleister führte ein neues System zur Kreditbewertung ein. Anfangs gab es große Probleme mit Performance und Datenqualität. Eine Analyse früherer Projekte zeigte, dass fehlende Observability (Monitoring, Logging, Tracing) ein wiederkehrendes Problem war. Daraufhin wurde ein systemweites Observability-Konzept eingeführt: strukturierte Logs, zentrale Dashboards, verteiltes Tracing und einheitliche Health</w:t>
      </w:r>
      <w:r w:rsidRPr="00FD4DE9">
        <w:rPr>
          <w:lang w:val="de-CH"/>
        </w:rPr>
        <w:noBreakHyphen/>
        <w:t>Checks. Nach wenigen Monaten war die Fehleranalyse deutlich schneller, und kritische Prozesse wurden stabiler. Dies wurde später als Best Practice in mehreren anderen Projekten wiederverwendet.</w:t>
      </w:r>
    </w:p>
    <w:p w14:paraId="1F17855A" w14:textId="77777777" w:rsidR="00FD4DE9" w:rsidRPr="00FD4DE9" w:rsidRDefault="00FD4DE9" w:rsidP="00FD4DE9">
      <w:pPr>
        <w:rPr>
          <w:lang w:val="de-CH"/>
        </w:rPr>
      </w:pPr>
      <w:r>
        <w:rPr>
          <w:rFonts w:ascii="Segoe UI Emoji" w:hAnsi="Segoe UI Emoji" w:cs="Segoe UI Emoji"/>
        </w:rPr>
        <w:t>💡</w:t>
      </w:r>
      <w:r w:rsidRPr="00FD4DE9">
        <w:rPr>
          <w:lang w:val="de-CH"/>
        </w:rPr>
        <w:t xml:space="preserve"> Reflexionsfrage:</w:t>
      </w:r>
      <w:r w:rsidRPr="00FD4DE9">
        <w:rPr>
          <w:lang w:val="de-CH"/>
        </w:rPr>
        <w:br/>
        <w:t>Welche Elemente gehören zu einem soliden Observability</w:t>
      </w:r>
      <w:r w:rsidRPr="00FD4DE9">
        <w:rPr>
          <w:lang w:val="de-CH"/>
        </w:rPr>
        <w:noBreakHyphen/>
        <w:t>Konzept in modernen Architekturen?</w:t>
      </w:r>
    </w:p>
    <w:p w14:paraId="64638E0F" w14:textId="77777777" w:rsidR="00FD4DE9" w:rsidRPr="00FD4DE9" w:rsidRDefault="00FD4DE9" w:rsidP="00FD4DE9">
      <w:pPr>
        <w:rPr>
          <w:lang w:val="de-CH"/>
        </w:rPr>
      </w:pPr>
      <w:r w:rsidRPr="00FD4DE9">
        <w:rPr>
          <w:rFonts w:ascii="Segoe UI Emoji" w:hAnsi="Segoe UI Emoji" w:cs="Segoe UI Emoji"/>
          <w:lang w:val="de-CH"/>
        </w:rPr>
        <w:lastRenderedPageBreak/>
        <w:t>✅</w:t>
      </w:r>
      <w:r w:rsidRPr="00FD4DE9">
        <w:rPr>
          <w:lang w:val="de-CH"/>
        </w:rPr>
        <w:t xml:space="preserve"> Lösung / möglicher Ansatz:</w:t>
      </w:r>
      <w:r w:rsidRPr="00FD4DE9">
        <w:rPr>
          <w:lang w:val="de-CH"/>
        </w:rPr>
        <w:br/>
        <w:t>Ein möglicher Ansatz: strukturierte Logs, Metriken für zentrale KPIs, verteiltes Tracing über Servicegrenzen hinweg, Dashboards für Betrieb und Entwicklung, Alarmregeln basierend auf aussagekräftigen Schwellenwerten und automatisierte Health</w:t>
      </w:r>
      <w:r w:rsidRPr="00FD4DE9">
        <w:rPr>
          <w:lang w:val="de-CH"/>
        </w:rPr>
        <w:noBreakHyphen/>
        <w:t>Checks. Diese Elemente helfen, Probleme schneller zu finden und Systemstabilität zu erhöhen.</w:t>
      </w:r>
    </w:p>
    <w:p w14:paraId="5A4DB069" w14:textId="77777777" w:rsidR="00FD4DE9" w:rsidRPr="00FD4DE9" w:rsidRDefault="00FD4DE9" w:rsidP="00FD4DE9">
      <w:pPr>
        <w:rPr>
          <w:lang w:val="de-CH"/>
        </w:rPr>
      </w:pPr>
    </w:p>
    <w:p w14:paraId="717489C7" w14:textId="77777777" w:rsidR="00FD4DE9" w:rsidRPr="00FD4DE9" w:rsidRDefault="00FD4DE9" w:rsidP="00DC4FAF">
      <w:pPr>
        <w:rPr>
          <w:lang w:val="de-CH"/>
        </w:rPr>
      </w:pPr>
    </w:p>
    <w:p w14:paraId="0C49A55A" w14:textId="77777777" w:rsidR="00DC4FAF" w:rsidRPr="00FD4DE9" w:rsidRDefault="00DC4FAF" w:rsidP="00DC4FAF">
      <w:pPr>
        <w:rPr>
          <w:lang w:val="de-CH"/>
        </w:rPr>
      </w:pPr>
    </w:p>
    <w:p w14:paraId="0BD5800B" w14:textId="77777777" w:rsidR="00DC4FAF" w:rsidRPr="00043342" w:rsidRDefault="00DC4FAF" w:rsidP="00483B6A">
      <w:pPr>
        <w:rPr>
          <w:lang w:val="de-CH"/>
        </w:rPr>
      </w:pPr>
    </w:p>
    <w:p w14:paraId="67B77ED8" w14:textId="77777777" w:rsidR="00483B6A" w:rsidRPr="008113B8" w:rsidRDefault="00483B6A" w:rsidP="008113B8">
      <w:pPr>
        <w:rPr>
          <w:lang w:val="de-CH"/>
        </w:rPr>
      </w:pPr>
    </w:p>
    <w:p w14:paraId="724730AA" w14:textId="77777777" w:rsidR="008113B8" w:rsidRPr="008113B8" w:rsidRDefault="008113B8" w:rsidP="008113B8">
      <w:pPr>
        <w:rPr>
          <w:lang w:val="de-CH"/>
        </w:rPr>
      </w:pPr>
    </w:p>
    <w:p w14:paraId="72F8F34C" w14:textId="77777777" w:rsidR="00F4195A" w:rsidRPr="008546CB" w:rsidRDefault="00F4195A" w:rsidP="00F4195A">
      <w:pPr>
        <w:rPr>
          <w:lang w:val="de-CH"/>
        </w:rPr>
      </w:pPr>
    </w:p>
    <w:p w14:paraId="320B5F76" w14:textId="77777777" w:rsidR="00F4195A" w:rsidRPr="00E25A05" w:rsidRDefault="00F4195A" w:rsidP="00E25A05">
      <w:pPr>
        <w:rPr>
          <w:lang w:val="de-CH"/>
        </w:rPr>
      </w:pPr>
    </w:p>
    <w:p w14:paraId="75902453" w14:textId="77777777" w:rsidR="00E25A05" w:rsidRPr="00E25A05" w:rsidRDefault="00E25A05" w:rsidP="00E25A05">
      <w:pPr>
        <w:rPr>
          <w:lang w:val="de-CH"/>
        </w:rPr>
      </w:pPr>
    </w:p>
    <w:p w14:paraId="13493F9D" w14:textId="77777777" w:rsidR="00E818B8" w:rsidRPr="00E818B8" w:rsidRDefault="00E818B8" w:rsidP="00E818B8">
      <w:pPr>
        <w:rPr>
          <w:lang w:val="de-CH"/>
        </w:rPr>
      </w:pPr>
    </w:p>
    <w:p w14:paraId="3074BBD6" w14:textId="77777777" w:rsidR="00E818B8" w:rsidRPr="00671EFD" w:rsidRDefault="00E818B8" w:rsidP="00671EFD">
      <w:pPr>
        <w:rPr>
          <w:lang w:val="de-CH"/>
        </w:rPr>
      </w:pPr>
    </w:p>
    <w:p w14:paraId="5C6970E8" w14:textId="4CABAD60" w:rsidR="00671EFD" w:rsidRPr="00671EFD" w:rsidRDefault="00671EFD">
      <w:pPr>
        <w:rPr>
          <w:lang w:val="de-CH"/>
        </w:rPr>
      </w:pPr>
    </w:p>
    <w:sectPr w:rsidR="00671EFD" w:rsidRPr="00671E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0A01A12"/>
    <w:multiLevelType w:val="multilevel"/>
    <w:tmpl w:val="9FE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529FA"/>
    <w:multiLevelType w:val="multilevel"/>
    <w:tmpl w:val="098C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7B7071"/>
    <w:multiLevelType w:val="multilevel"/>
    <w:tmpl w:val="B99A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7598B"/>
    <w:multiLevelType w:val="multilevel"/>
    <w:tmpl w:val="DB7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B769C"/>
    <w:multiLevelType w:val="multilevel"/>
    <w:tmpl w:val="3E94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66194"/>
    <w:multiLevelType w:val="multilevel"/>
    <w:tmpl w:val="46AC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2D7747"/>
    <w:multiLevelType w:val="multilevel"/>
    <w:tmpl w:val="53CE902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E75AAB"/>
    <w:multiLevelType w:val="multilevel"/>
    <w:tmpl w:val="196E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26244E"/>
    <w:multiLevelType w:val="multilevel"/>
    <w:tmpl w:val="1B6A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3C6BDB"/>
    <w:multiLevelType w:val="multilevel"/>
    <w:tmpl w:val="0C4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375C1"/>
    <w:multiLevelType w:val="multilevel"/>
    <w:tmpl w:val="7406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3933BA"/>
    <w:multiLevelType w:val="multilevel"/>
    <w:tmpl w:val="392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F2D40"/>
    <w:multiLevelType w:val="multilevel"/>
    <w:tmpl w:val="60F2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D2AE9"/>
    <w:multiLevelType w:val="multilevel"/>
    <w:tmpl w:val="B220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132857"/>
    <w:multiLevelType w:val="multilevel"/>
    <w:tmpl w:val="A72E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2D16A6"/>
    <w:multiLevelType w:val="multilevel"/>
    <w:tmpl w:val="14E0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C56C9"/>
    <w:multiLevelType w:val="multilevel"/>
    <w:tmpl w:val="3A4C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9307A"/>
    <w:multiLevelType w:val="multilevel"/>
    <w:tmpl w:val="011C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CE11F8"/>
    <w:multiLevelType w:val="multilevel"/>
    <w:tmpl w:val="25E6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E86559"/>
    <w:multiLevelType w:val="multilevel"/>
    <w:tmpl w:val="C68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B24672"/>
    <w:multiLevelType w:val="multilevel"/>
    <w:tmpl w:val="83F4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34469"/>
    <w:multiLevelType w:val="multilevel"/>
    <w:tmpl w:val="7656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BD5034"/>
    <w:multiLevelType w:val="multilevel"/>
    <w:tmpl w:val="504C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3C2551"/>
    <w:multiLevelType w:val="multilevel"/>
    <w:tmpl w:val="9ADE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5B2A62"/>
    <w:multiLevelType w:val="multilevel"/>
    <w:tmpl w:val="602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1917E8"/>
    <w:multiLevelType w:val="multilevel"/>
    <w:tmpl w:val="A8C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232F00"/>
    <w:multiLevelType w:val="multilevel"/>
    <w:tmpl w:val="8CC2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627EFA"/>
    <w:multiLevelType w:val="multilevel"/>
    <w:tmpl w:val="15BC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952AD4"/>
    <w:multiLevelType w:val="multilevel"/>
    <w:tmpl w:val="A9F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DB393C"/>
    <w:multiLevelType w:val="multilevel"/>
    <w:tmpl w:val="C3F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7E1FD0"/>
    <w:multiLevelType w:val="multilevel"/>
    <w:tmpl w:val="26F2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880E38"/>
    <w:multiLevelType w:val="multilevel"/>
    <w:tmpl w:val="341E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3217B2"/>
    <w:multiLevelType w:val="multilevel"/>
    <w:tmpl w:val="5A16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431334"/>
    <w:multiLevelType w:val="multilevel"/>
    <w:tmpl w:val="E962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67150B"/>
    <w:multiLevelType w:val="multilevel"/>
    <w:tmpl w:val="E062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FC598A"/>
    <w:multiLevelType w:val="multilevel"/>
    <w:tmpl w:val="90EE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5C327D"/>
    <w:multiLevelType w:val="multilevel"/>
    <w:tmpl w:val="4514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C8027B"/>
    <w:multiLevelType w:val="multilevel"/>
    <w:tmpl w:val="9A64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1329A2"/>
    <w:multiLevelType w:val="multilevel"/>
    <w:tmpl w:val="E3D6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325191"/>
    <w:multiLevelType w:val="multilevel"/>
    <w:tmpl w:val="FAD2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3A04BC"/>
    <w:multiLevelType w:val="multilevel"/>
    <w:tmpl w:val="7DB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B45B3B"/>
    <w:multiLevelType w:val="multilevel"/>
    <w:tmpl w:val="512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445091"/>
    <w:multiLevelType w:val="multilevel"/>
    <w:tmpl w:val="186C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975A8E"/>
    <w:multiLevelType w:val="multilevel"/>
    <w:tmpl w:val="9AD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A0214A"/>
    <w:multiLevelType w:val="multilevel"/>
    <w:tmpl w:val="7A0E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BF49C9"/>
    <w:multiLevelType w:val="multilevel"/>
    <w:tmpl w:val="D15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A244D7"/>
    <w:multiLevelType w:val="multilevel"/>
    <w:tmpl w:val="7408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E65447"/>
    <w:multiLevelType w:val="multilevel"/>
    <w:tmpl w:val="FDC8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E717D1"/>
    <w:multiLevelType w:val="multilevel"/>
    <w:tmpl w:val="9EC6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8B2F7D"/>
    <w:multiLevelType w:val="multilevel"/>
    <w:tmpl w:val="F95C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B67FE8"/>
    <w:multiLevelType w:val="multilevel"/>
    <w:tmpl w:val="81C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FC05E1"/>
    <w:multiLevelType w:val="multilevel"/>
    <w:tmpl w:val="5F38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474356"/>
    <w:multiLevelType w:val="multilevel"/>
    <w:tmpl w:val="1AAE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6E1368"/>
    <w:multiLevelType w:val="multilevel"/>
    <w:tmpl w:val="449C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52538A"/>
    <w:multiLevelType w:val="multilevel"/>
    <w:tmpl w:val="1298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861EC8"/>
    <w:multiLevelType w:val="multilevel"/>
    <w:tmpl w:val="4A22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8A3235"/>
    <w:multiLevelType w:val="multilevel"/>
    <w:tmpl w:val="D22C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2A2B1D"/>
    <w:multiLevelType w:val="multilevel"/>
    <w:tmpl w:val="857E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0B677B"/>
    <w:multiLevelType w:val="multilevel"/>
    <w:tmpl w:val="5E2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0C1482"/>
    <w:multiLevelType w:val="multilevel"/>
    <w:tmpl w:val="FBD2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C71516"/>
    <w:multiLevelType w:val="multilevel"/>
    <w:tmpl w:val="3BD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4D2FBC"/>
    <w:multiLevelType w:val="multilevel"/>
    <w:tmpl w:val="F95E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2E48C0"/>
    <w:multiLevelType w:val="multilevel"/>
    <w:tmpl w:val="5DEE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49546C"/>
    <w:multiLevelType w:val="multilevel"/>
    <w:tmpl w:val="E262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C440C2"/>
    <w:multiLevelType w:val="multilevel"/>
    <w:tmpl w:val="4BB2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2653DD"/>
    <w:multiLevelType w:val="multilevel"/>
    <w:tmpl w:val="3D90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346449"/>
    <w:multiLevelType w:val="multilevel"/>
    <w:tmpl w:val="2CC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415A31"/>
    <w:multiLevelType w:val="multilevel"/>
    <w:tmpl w:val="A2D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C93E74"/>
    <w:multiLevelType w:val="multilevel"/>
    <w:tmpl w:val="46E4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58135A"/>
    <w:multiLevelType w:val="multilevel"/>
    <w:tmpl w:val="22CA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B918A7"/>
    <w:multiLevelType w:val="multilevel"/>
    <w:tmpl w:val="F57E9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4DB146F"/>
    <w:multiLevelType w:val="multilevel"/>
    <w:tmpl w:val="33C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851B90"/>
    <w:multiLevelType w:val="multilevel"/>
    <w:tmpl w:val="1BE4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9574B9"/>
    <w:multiLevelType w:val="multilevel"/>
    <w:tmpl w:val="687C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F32484"/>
    <w:multiLevelType w:val="multilevel"/>
    <w:tmpl w:val="41D0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220CD4"/>
    <w:multiLevelType w:val="multilevel"/>
    <w:tmpl w:val="BB20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97166B"/>
    <w:multiLevelType w:val="multilevel"/>
    <w:tmpl w:val="806C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B65E3F"/>
    <w:multiLevelType w:val="multilevel"/>
    <w:tmpl w:val="D764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0807D1"/>
    <w:multiLevelType w:val="multilevel"/>
    <w:tmpl w:val="0AB8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631CCC"/>
    <w:multiLevelType w:val="multilevel"/>
    <w:tmpl w:val="D6C4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210FF4"/>
    <w:multiLevelType w:val="multilevel"/>
    <w:tmpl w:val="62A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76423F"/>
    <w:multiLevelType w:val="multilevel"/>
    <w:tmpl w:val="7486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D624E5"/>
    <w:multiLevelType w:val="multilevel"/>
    <w:tmpl w:val="4B7C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CC1421"/>
    <w:multiLevelType w:val="multilevel"/>
    <w:tmpl w:val="BB1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0474C3"/>
    <w:multiLevelType w:val="multilevel"/>
    <w:tmpl w:val="80BE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0A5678"/>
    <w:multiLevelType w:val="multilevel"/>
    <w:tmpl w:val="1E80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5D5B1F"/>
    <w:multiLevelType w:val="multilevel"/>
    <w:tmpl w:val="DB1E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EF1FF7"/>
    <w:multiLevelType w:val="multilevel"/>
    <w:tmpl w:val="045A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FB31EB"/>
    <w:multiLevelType w:val="multilevel"/>
    <w:tmpl w:val="9704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F354C63"/>
    <w:multiLevelType w:val="multilevel"/>
    <w:tmpl w:val="5DF6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E2020D"/>
    <w:multiLevelType w:val="multilevel"/>
    <w:tmpl w:val="A77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ED2E8C"/>
    <w:multiLevelType w:val="multilevel"/>
    <w:tmpl w:val="E0B0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B82B0D"/>
    <w:multiLevelType w:val="multilevel"/>
    <w:tmpl w:val="9D7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DE4D7C"/>
    <w:multiLevelType w:val="multilevel"/>
    <w:tmpl w:val="9EE6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E54C53"/>
    <w:multiLevelType w:val="multilevel"/>
    <w:tmpl w:val="80B4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5C3818"/>
    <w:multiLevelType w:val="multilevel"/>
    <w:tmpl w:val="514A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524FDD"/>
    <w:multiLevelType w:val="multilevel"/>
    <w:tmpl w:val="3E6C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5C3349"/>
    <w:multiLevelType w:val="multilevel"/>
    <w:tmpl w:val="55DC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085BA9"/>
    <w:multiLevelType w:val="multilevel"/>
    <w:tmpl w:val="39DC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682F30"/>
    <w:multiLevelType w:val="multilevel"/>
    <w:tmpl w:val="05B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973660"/>
    <w:multiLevelType w:val="multilevel"/>
    <w:tmpl w:val="7F32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0539B9"/>
    <w:multiLevelType w:val="multilevel"/>
    <w:tmpl w:val="5AB0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2E57EC"/>
    <w:multiLevelType w:val="multilevel"/>
    <w:tmpl w:val="8666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507ADB"/>
    <w:multiLevelType w:val="multilevel"/>
    <w:tmpl w:val="E7E4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D44A4B"/>
    <w:multiLevelType w:val="multilevel"/>
    <w:tmpl w:val="C586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6C0B97"/>
    <w:multiLevelType w:val="multilevel"/>
    <w:tmpl w:val="B9E2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E45DA9"/>
    <w:multiLevelType w:val="multilevel"/>
    <w:tmpl w:val="DBDE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BFC7766"/>
    <w:multiLevelType w:val="multilevel"/>
    <w:tmpl w:val="C782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C3329D"/>
    <w:multiLevelType w:val="multilevel"/>
    <w:tmpl w:val="E6A6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563667"/>
    <w:multiLevelType w:val="multilevel"/>
    <w:tmpl w:val="7A7C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810FBD"/>
    <w:multiLevelType w:val="multilevel"/>
    <w:tmpl w:val="081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D64925"/>
    <w:multiLevelType w:val="multilevel"/>
    <w:tmpl w:val="A9E0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01547A"/>
    <w:multiLevelType w:val="multilevel"/>
    <w:tmpl w:val="235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0F2DF7"/>
    <w:multiLevelType w:val="multilevel"/>
    <w:tmpl w:val="4810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123076"/>
    <w:multiLevelType w:val="multilevel"/>
    <w:tmpl w:val="BE52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0716849"/>
    <w:multiLevelType w:val="multilevel"/>
    <w:tmpl w:val="1520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DE40F5"/>
    <w:multiLevelType w:val="multilevel"/>
    <w:tmpl w:val="8D06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0F2740"/>
    <w:multiLevelType w:val="multilevel"/>
    <w:tmpl w:val="E952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5171D8"/>
    <w:multiLevelType w:val="multilevel"/>
    <w:tmpl w:val="76EA9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18831BB"/>
    <w:multiLevelType w:val="multilevel"/>
    <w:tmpl w:val="08F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9948B3"/>
    <w:multiLevelType w:val="multilevel"/>
    <w:tmpl w:val="59A0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BE466C"/>
    <w:multiLevelType w:val="multilevel"/>
    <w:tmpl w:val="BA70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90466E"/>
    <w:multiLevelType w:val="multilevel"/>
    <w:tmpl w:val="79DC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947771"/>
    <w:multiLevelType w:val="multilevel"/>
    <w:tmpl w:val="0188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B95D37"/>
    <w:multiLevelType w:val="multilevel"/>
    <w:tmpl w:val="AC90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E243EB"/>
    <w:multiLevelType w:val="multilevel"/>
    <w:tmpl w:val="95EA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7F4E43"/>
    <w:multiLevelType w:val="multilevel"/>
    <w:tmpl w:val="594E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AB05F8"/>
    <w:multiLevelType w:val="multilevel"/>
    <w:tmpl w:val="52A4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211EF8"/>
    <w:multiLevelType w:val="multilevel"/>
    <w:tmpl w:val="A4CE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394EE9"/>
    <w:multiLevelType w:val="multilevel"/>
    <w:tmpl w:val="231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D94362"/>
    <w:multiLevelType w:val="multilevel"/>
    <w:tmpl w:val="728E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36069B"/>
    <w:multiLevelType w:val="multilevel"/>
    <w:tmpl w:val="548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3F4214"/>
    <w:multiLevelType w:val="multilevel"/>
    <w:tmpl w:val="611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5F023E"/>
    <w:multiLevelType w:val="multilevel"/>
    <w:tmpl w:val="6FEA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281E88"/>
    <w:multiLevelType w:val="multilevel"/>
    <w:tmpl w:val="F13E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6A0C01"/>
    <w:multiLevelType w:val="multilevel"/>
    <w:tmpl w:val="832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C825C6"/>
    <w:multiLevelType w:val="multilevel"/>
    <w:tmpl w:val="AF281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ED7676"/>
    <w:multiLevelType w:val="multilevel"/>
    <w:tmpl w:val="E14E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1025D3"/>
    <w:multiLevelType w:val="multilevel"/>
    <w:tmpl w:val="87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255830"/>
    <w:multiLevelType w:val="multilevel"/>
    <w:tmpl w:val="E31C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5C14ED"/>
    <w:multiLevelType w:val="multilevel"/>
    <w:tmpl w:val="177A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946332"/>
    <w:multiLevelType w:val="multilevel"/>
    <w:tmpl w:val="9198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5558CD"/>
    <w:multiLevelType w:val="multilevel"/>
    <w:tmpl w:val="CF6C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DB7BF1"/>
    <w:multiLevelType w:val="multilevel"/>
    <w:tmpl w:val="3BFC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ED13E9"/>
    <w:multiLevelType w:val="multilevel"/>
    <w:tmpl w:val="FE7A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39123D"/>
    <w:multiLevelType w:val="multilevel"/>
    <w:tmpl w:val="E6B4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F6A5697"/>
    <w:multiLevelType w:val="multilevel"/>
    <w:tmpl w:val="3182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B055E8"/>
    <w:multiLevelType w:val="multilevel"/>
    <w:tmpl w:val="B86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D275DC"/>
    <w:multiLevelType w:val="multilevel"/>
    <w:tmpl w:val="9C7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6868F8"/>
    <w:multiLevelType w:val="multilevel"/>
    <w:tmpl w:val="77244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0B31F4C"/>
    <w:multiLevelType w:val="multilevel"/>
    <w:tmpl w:val="BE38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E17C53"/>
    <w:multiLevelType w:val="multilevel"/>
    <w:tmpl w:val="7FF2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EE61CB"/>
    <w:multiLevelType w:val="multilevel"/>
    <w:tmpl w:val="FB20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F73E89"/>
    <w:multiLevelType w:val="multilevel"/>
    <w:tmpl w:val="BF9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AA7A7F"/>
    <w:multiLevelType w:val="multilevel"/>
    <w:tmpl w:val="5D10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B346D6"/>
    <w:multiLevelType w:val="multilevel"/>
    <w:tmpl w:val="913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0854C7"/>
    <w:multiLevelType w:val="multilevel"/>
    <w:tmpl w:val="532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CF33BD"/>
    <w:multiLevelType w:val="multilevel"/>
    <w:tmpl w:val="4414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0A747F"/>
    <w:multiLevelType w:val="multilevel"/>
    <w:tmpl w:val="1AF4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D45A24"/>
    <w:multiLevelType w:val="multilevel"/>
    <w:tmpl w:val="BE7A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DE3882"/>
    <w:multiLevelType w:val="multilevel"/>
    <w:tmpl w:val="0FB8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2C56C5"/>
    <w:multiLevelType w:val="multilevel"/>
    <w:tmpl w:val="1726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BF71EE"/>
    <w:multiLevelType w:val="multilevel"/>
    <w:tmpl w:val="FEEC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DD5658"/>
    <w:multiLevelType w:val="multilevel"/>
    <w:tmpl w:val="7A2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32284D"/>
    <w:multiLevelType w:val="multilevel"/>
    <w:tmpl w:val="A902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F02838"/>
    <w:multiLevelType w:val="multilevel"/>
    <w:tmpl w:val="6646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775379"/>
    <w:multiLevelType w:val="multilevel"/>
    <w:tmpl w:val="28A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8E2A8E"/>
    <w:multiLevelType w:val="multilevel"/>
    <w:tmpl w:val="6CA8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BE43BC"/>
    <w:multiLevelType w:val="multilevel"/>
    <w:tmpl w:val="76FE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C43250"/>
    <w:multiLevelType w:val="multilevel"/>
    <w:tmpl w:val="A2B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1A0C41"/>
    <w:multiLevelType w:val="multilevel"/>
    <w:tmpl w:val="7CD47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293462"/>
    <w:multiLevelType w:val="multilevel"/>
    <w:tmpl w:val="8A6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3A35E8"/>
    <w:multiLevelType w:val="multilevel"/>
    <w:tmpl w:val="7D1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A00B0C"/>
    <w:multiLevelType w:val="multilevel"/>
    <w:tmpl w:val="1F6C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DB5664"/>
    <w:multiLevelType w:val="multilevel"/>
    <w:tmpl w:val="160A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4F31B7"/>
    <w:multiLevelType w:val="multilevel"/>
    <w:tmpl w:val="FEB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C42AC1"/>
    <w:multiLevelType w:val="multilevel"/>
    <w:tmpl w:val="F04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DB1308"/>
    <w:multiLevelType w:val="multilevel"/>
    <w:tmpl w:val="8CFAD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955682"/>
    <w:multiLevelType w:val="multilevel"/>
    <w:tmpl w:val="038E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046D9A"/>
    <w:multiLevelType w:val="multilevel"/>
    <w:tmpl w:val="10F6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8954AE"/>
    <w:multiLevelType w:val="multilevel"/>
    <w:tmpl w:val="ACA4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CE31F8"/>
    <w:multiLevelType w:val="multilevel"/>
    <w:tmpl w:val="70A4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205BC3"/>
    <w:multiLevelType w:val="multilevel"/>
    <w:tmpl w:val="38FA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4240C3C"/>
    <w:multiLevelType w:val="multilevel"/>
    <w:tmpl w:val="1FC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2D56DF"/>
    <w:multiLevelType w:val="multilevel"/>
    <w:tmpl w:val="F580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8C0B33"/>
    <w:multiLevelType w:val="multilevel"/>
    <w:tmpl w:val="87C2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A84613"/>
    <w:multiLevelType w:val="multilevel"/>
    <w:tmpl w:val="11EAB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DA4065"/>
    <w:multiLevelType w:val="multilevel"/>
    <w:tmpl w:val="30E6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110374"/>
    <w:multiLevelType w:val="multilevel"/>
    <w:tmpl w:val="6D7C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176E36"/>
    <w:multiLevelType w:val="multilevel"/>
    <w:tmpl w:val="DEC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D9603F"/>
    <w:multiLevelType w:val="multilevel"/>
    <w:tmpl w:val="1DDA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1A1543"/>
    <w:multiLevelType w:val="multilevel"/>
    <w:tmpl w:val="B894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751AD1"/>
    <w:multiLevelType w:val="multilevel"/>
    <w:tmpl w:val="F302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291611"/>
    <w:multiLevelType w:val="multilevel"/>
    <w:tmpl w:val="8CEC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017C6B"/>
    <w:multiLevelType w:val="multilevel"/>
    <w:tmpl w:val="D22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F50E57"/>
    <w:multiLevelType w:val="multilevel"/>
    <w:tmpl w:val="8EACFC3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E00439F"/>
    <w:multiLevelType w:val="multilevel"/>
    <w:tmpl w:val="F738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BA14D9"/>
    <w:multiLevelType w:val="multilevel"/>
    <w:tmpl w:val="F48E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C72762"/>
    <w:multiLevelType w:val="multilevel"/>
    <w:tmpl w:val="33E0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1F34EC"/>
    <w:multiLevelType w:val="multilevel"/>
    <w:tmpl w:val="1F7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3D58F7"/>
    <w:multiLevelType w:val="multilevel"/>
    <w:tmpl w:val="7288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655258"/>
    <w:multiLevelType w:val="multilevel"/>
    <w:tmpl w:val="882E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44332C"/>
    <w:multiLevelType w:val="multilevel"/>
    <w:tmpl w:val="D68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A24249"/>
    <w:multiLevelType w:val="multilevel"/>
    <w:tmpl w:val="4FB6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2724F3"/>
    <w:multiLevelType w:val="multilevel"/>
    <w:tmpl w:val="6E42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2863E0A"/>
    <w:multiLevelType w:val="multilevel"/>
    <w:tmpl w:val="975C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F618B3"/>
    <w:multiLevelType w:val="multilevel"/>
    <w:tmpl w:val="8246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6070DD"/>
    <w:multiLevelType w:val="multilevel"/>
    <w:tmpl w:val="383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AC5D7E"/>
    <w:multiLevelType w:val="multilevel"/>
    <w:tmpl w:val="F328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1652F6"/>
    <w:multiLevelType w:val="multilevel"/>
    <w:tmpl w:val="CF0A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262C3F"/>
    <w:multiLevelType w:val="multilevel"/>
    <w:tmpl w:val="70E8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6D52D9"/>
    <w:multiLevelType w:val="multilevel"/>
    <w:tmpl w:val="4292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4E95EFB"/>
    <w:multiLevelType w:val="multilevel"/>
    <w:tmpl w:val="1D82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5D0F86"/>
    <w:multiLevelType w:val="multilevel"/>
    <w:tmpl w:val="4FB6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CE0EC1"/>
    <w:multiLevelType w:val="multilevel"/>
    <w:tmpl w:val="5FCE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067C5B"/>
    <w:multiLevelType w:val="multilevel"/>
    <w:tmpl w:val="FFF6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8F6D48"/>
    <w:multiLevelType w:val="multilevel"/>
    <w:tmpl w:val="4580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7E6104A"/>
    <w:multiLevelType w:val="multilevel"/>
    <w:tmpl w:val="43EA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154286"/>
    <w:multiLevelType w:val="multilevel"/>
    <w:tmpl w:val="C4CC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F54C63"/>
    <w:multiLevelType w:val="multilevel"/>
    <w:tmpl w:val="5DA4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BB00CE"/>
    <w:multiLevelType w:val="multilevel"/>
    <w:tmpl w:val="204A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BE05BA"/>
    <w:multiLevelType w:val="multilevel"/>
    <w:tmpl w:val="BA6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BD57223"/>
    <w:multiLevelType w:val="multilevel"/>
    <w:tmpl w:val="E3F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104282"/>
    <w:multiLevelType w:val="multilevel"/>
    <w:tmpl w:val="59D6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E10F6B"/>
    <w:multiLevelType w:val="multilevel"/>
    <w:tmpl w:val="701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A6747C"/>
    <w:multiLevelType w:val="multilevel"/>
    <w:tmpl w:val="1F4C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C178C7"/>
    <w:multiLevelType w:val="multilevel"/>
    <w:tmpl w:val="9BA8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F3F6FB2"/>
    <w:multiLevelType w:val="multilevel"/>
    <w:tmpl w:val="AA84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58"/>
  </w:num>
  <w:num w:numId="8">
    <w:abstractNumId w:val="78"/>
  </w:num>
  <w:num w:numId="9">
    <w:abstractNumId w:val="183"/>
  </w:num>
  <w:num w:numId="10">
    <w:abstractNumId w:val="185"/>
  </w:num>
  <w:num w:numId="11">
    <w:abstractNumId w:val="227"/>
  </w:num>
  <w:num w:numId="12">
    <w:abstractNumId w:val="142"/>
  </w:num>
  <w:num w:numId="13">
    <w:abstractNumId w:val="176"/>
  </w:num>
  <w:num w:numId="14">
    <w:abstractNumId w:val="19"/>
  </w:num>
  <w:num w:numId="15">
    <w:abstractNumId w:val="79"/>
  </w:num>
  <w:num w:numId="16">
    <w:abstractNumId w:val="50"/>
  </w:num>
  <w:num w:numId="17">
    <w:abstractNumId w:val="54"/>
  </w:num>
  <w:num w:numId="18">
    <w:abstractNumId w:val="171"/>
  </w:num>
  <w:num w:numId="19">
    <w:abstractNumId w:val="117"/>
  </w:num>
  <w:num w:numId="20">
    <w:abstractNumId w:val="165"/>
  </w:num>
  <w:num w:numId="21">
    <w:abstractNumId w:val="230"/>
  </w:num>
  <w:num w:numId="22">
    <w:abstractNumId w:val="192"/>
  </w:num>
  <w:num w:numId="23">
    <w:abstractNumId w:val="39"/>
  </w:num>
  <w:num w:numId="24">
    <w:abstractNumId w:val="47"/>
  </w:num>
  <w:num w:numId="25">
    <w:abstractNumId w:val="85"/>
  </w:num>
  <w:num w:numId="26">
    <w:abstractNumId w:val="84"/>
  </w:num>
  <w:num w:numId="27">
    <w:abstractNumId w:val="103"/>
  </w:num>
  <w:num w:numId="28">
    <w:abstractNumId w:val="69"/>
  </w:num>
  <w:num w:numId="29">
    <w:abstractNumId w:val="211"/>
  </w:num>
  <w:num w:numId="30">
    <w:abstractNumId w:val="145"/>
  </w:num>
  <w:num w:numId="31">
    <w:abstractNumId w:val="77"/>
  </w:num>
  <w:num w:numId="32">
    <w:abstractNumId w:val="182"/>
  </w:num>
  <w:num w:numId="33">
    <w:abstractNumId w:val="20"/>
  </w:num>
  <w:num w:numId="34">
    <w:abstractNumId w:val="206"/>
  </w:num>
  <w:num w:numId="35">
    <w:abstractNumId w:val="55"/>
  </w:num>
  <w:num w:numId="36">
    <w:abstractNumId w:val="215"/>
  </w:num>
  <w:num w:numId="37">
    <w:abstractNumId w:val="173"/>
  </w:num>
  <w:num w:numId="38">
    <w:abstractNumId w:val="101"/>
  </w:num>
  <w:num w:numId="39">
    <w:abstractNumId w:val="109"/>
  </w:num>
  <w:num w:numId="40">
    <w:abstractNumId w:val="144"/>
  </w:num>
  <w:num w:numId="41">
    <w:abstractNumId w:val="146"/>
  </w:num>
  <w:num w:numId="42">
    <w:abstractNumId w:val="226"/>
  </w:num>
  <w:num w:numId="43">
    <w:abstractNumId w:val="222"/>
  </w:num>
  <w:num w:numId="44">
    <w:abstractNumId w:val="23"/>
  </w:num>
  <w:num w:numId="45">
    <w:abstractNumId w:val="198"/>
  </w:num>
  <w:num w:numId="46">
    <w:abstractNumId w:val="202"/>
  </w:num>
  <w:num w:numId="47">
    <w:abstractNumId w:val="168"/>
  </w:num>
  <w:num w:numId="48">
    <w:abstractNumId w:val="33"/>
  </w:num>
  <w:num w:numId="49">
    <w:abstractNumId w:val="65"/>
  </w:num>
  <w:num w:numId="50">
    <w:abstractNumId w:val="105"/>
  </w:num>
  <w:num w:numId="51">
    <w:abstractNumId w:val="214"/>
  </w:num>
  <w:num w:numId="52">
    <w:abstractNumId w:val="233"/>
  </w:num>
  <w:num w:numId="53">
    <w:abstractNumId w:val="212"/>
  </w:num>
  <w:num w:numId="54">
    <w:abstractNumId w:val="17"/>
  </w:num>
  <w:num w:numId="55">
    <w:abstractNumId w:val="46"/>
  </w:num>
  <w:num w:numId="56">
    <w:abstractNumId w:val="126"/>
  </w:num>
  <w:num w:numId="57">
    <w:abstractNumId w:val="18"/>
  </w:num>
  <w:num w:numId="58">
    <w:abstractNumId w:val="37"/>
  </w:num>
  <w:num w:numId="59">
    <w:abstractNumId w:val="29"/>
  </w:num>
  <w:num w:numId="60">
    <w:abstractNumId w:val="98"/>
  </w:num>
  <w:num w:numId="61">
    <w:abstractNumId w:val="32"/>
  </w:num>
  <w:num w:numId="62">
    <w:abstractNumId w:val="10"/>
  </w:num>
  <w:num w:numId="63">
    <w:abstractNumId w:val="106"/>
  </w:num>
  <w:num w:numId="64">
    <w:abstractNumId w:val="99"/>
  </w:num>
  <w:num w:numId="65">
    <w:abstractNumId w:val="72"/>
  </w:num>
  <w:num w:numId="66">
    <w:abstractNumId w:val="36"/>
  </w:num>
  <w:num w:numId="67">
    <w:abstractNumId w:val="139"/>
  </w:num>
  <w:num w:numId="68">
    <w:abstractNumId w:val="71"/>
  </w:num>
  <w:num w:numId="69">
    <w:abstractNumId w:val="141"/>
  </w:num>
  <w:num w:numId="70">
    <w:abstractNumId w:val="210"/>
  </w:num>
  <w:num w:numId="71">
    <w:abstractNumId w:val="9"/>
  </w:num>
  <w:num w:numId="72">
    <w:abstractNumId w:val="26"/>
  </w:num>
  <w:num w:numId="73">
    <w:abstractNumId w:val="86"/>
  </w:num>
  <w:num w:numId="74">
    <w:abstractNumId w:val="14"/>
  </w:num>
  <w:num w:numId="75">
    <w:abstractNumId w:val="181"/>
  </w:num>
  <w:num w:numId="76">
    <w:abstractNumId w:val="58"/>
  </w:num>
  <w:num w:numId="77">
    <w:abstractNumId w:val="90"/>
  </w:num>
  <w:num w:numId="78">
    <w:abstractNumId w:val="11"/>
  </w:num>
  <w:num w:numId="79">
    <w:abstractNumId w:val="130"/>
  </w:num>
  <w:num w:numId="80">
    <w:abstractNumId w:val="61"/>
  </w:num>
  <w:num w:numId="81">
    <w:abstractNumId w:val="45"/>
  </w:num>
  <w:num w:numId="82">
    <w:abstractNumId w:val="73"/>
  </w:num>
  <w:num w:numId="83">
    <w:abstractNumId w:val="129"/>
  </w:num>
  <w:num w:numId="84">
    <w:abstractNumId w:val="224"/>
  </w:num>
  <w:num w:numId="85">
    <w:abstractNumId w:val="88"/>
  </w:num>
  <w:num w:numId="86">
    <w:abstractNumId w:val="199"/>
  </w:num>
  <w:num w:numId="87">
    <w:abstractNumId w:val="49"/>
  </w:num>
  <w:num w:numId="88">
    <w:abstractNumId w:val="172"/>
  </w:num>
  <w:num w:numId="89">
    <w:abstractNumId w:val="31"/>
  </w:num>
  <w:num w:numId="90">
    <w:abstractNumId w:val="188"/>
  </w:num>
  <w:num w:numId="91">
    <w:abstractNumId w:val="48"/>
  </w:num>
  <w:num w:numId="92">
    <w:abstractNumId w:val="228"/>
  </w:num>
  <w:num w:numId="93">
    <w:abstractNumId w:val="13"/>
  </w:num>
  <w:num w:numId="94">
    <w:abstractNumId w:val="22"/>
  </w:num>
  <w:num w:numId="95">
    <w:abstractNumId w:val="191"/>
  </w:num>
  <w:num w:numId="96">
    <w:abstractNumId w:val="124"/>
  </w:num>
  <w:num w:numId="97">
    <w:abstractNumId w:val="60"/>
  </w:num>
  <w:num w:numId="98">
    <w:abstractNumId w:val="28"/>
  </w:num>
  <w:num w:numId="99">
    <w:abstractNumId w:val="136"/>
  </w:num>
  <w:num w:numId="100">
    <w:abstractNumId w:val="68"/>
  </w:num>
  <w:num w:numId="101">
    <w:abstractNumId w:val="157"/>
  </w:num>
  <w:num w:numId="102">
    <w:abstractNumId w:val="92"/>
  </w:num>
  <w:num w:numId="103">
    <w:abstractNumId w:val="162"/>
  </w:num>
  <w:num w:numId="104">
    <w:abstractNumId w:val="166"/>
  </w:num>
  <w:num w:numId="105">
    <w:abstractNumId w:val="184"/>
  </w:num>
  <w:num w:numId="106">
    <w:abstractNumId w:val="154"/>
  </w:num>
  <w:num w:numId="107">
    <w:abstractNumId w:val="121"/>
  </w:num>
  <w:num w:numId="108">
    <w:abstractNumId w:val="67"/>
  </w:num>
  <w:num w:numId="109">
    <w:abstractNumId w:val="21"/>
  </w:num>
  <w:num w:numId="110">
    <w:abstractNumId w:val="186"/>
  </w:num>
  <w:num w:numId="111">
    <w:abstractNumId w:val="52"/>
  </w:num>
  <w:num w:numId="112">
    <w:abstractNumId w:val="209"/>
  </w:num>
  <w:num w:numId="113">
    <w:abstractNumId w:val="135"/>
  </w:num>
  <w:num w:numId="114">
    <w:abstractNumId w:val="81"/>
  </w:num>
  <w:num w:numId="115">
    <w:abstractNumId w:val="149"/>
  </w:num>
  <w:num w:numId="116">
    <w:abstractNumId w:val="96"/>
  </w:num>
  <w:num w:numId="117">
    <w:abstractNumId w:val="180"/>
  </w:num>
  <w:num w:numId="118">
    <w:abstractNumId w:val="177"/>
  </w:num>
  <w:num w:numId="119">
    <w:abstractNumId w:val="35"/>
  </w:num>
  <w:num w:numId="120">
    <w:abstractNumId w:val="196"/>
  </w:num>
  <w:num w:numId="121">
    <w:abstractNumId w:val="169"/>
  </w:num>
  <w:num w:numId="122">
    <w:abstractNumId w:val="194"/>
  </w:num>
  <w:num w:numId="123">
    <w:abstractNumId w:val="163"/>
  </w:num>
  <w:num w:numId="124">
    <w:abstractNumId w:val="153"/>
  </w:num>
  <w:num w:numId="125">
    <w:abstractNumId w:val="7"/>
  </w:num>
  <w:num w:numId="126">
    <w:abstractNumId w:val="27"/>
  </w:num>
  <w:num w:numId="127">
    <w:abstractNumId w:val="225"/>
  </w:num>
  <w:num w:numId="128">
    <w:abstractNumId w:val="24"/>
  </w:num>
  <w:num w:numId="129">
    <w:abstractNumId w:val="116"/>
  </w:num>
  <w:num w:numId="130">
    <w:abstractNumId w:val="223"/>
  </w:num>
  <w:num w:numId="131">
    <w:abstractNumId w:val="221"/>
  </w:num>
  <w:num w:numId="132">
    <w:abstractNumId w:val="216"/>
  </w:num>
  <w:num w:numId="133">
    <w:abstractNumId w:val="160"/>
  </w:num>
  <w:num w:numId="134">
    <w:abstractNumId w:val="204"/>
  </w:num>
  <w:num w:numId="135">
    <w:abstractNumId w:val="118"/>
  </w:num>
  <w:num w:numId="136">
    <w:abstractNumId w:val="205"/>
  </w:num>
  <w:num w:numId="137">
    <w:abstractNumId w:val="137"/>
  </w:num>
  <w:num w:numId="138">
    <w:abstractNumId w:val="113"/>
  </w:num>
  <w:num w:numId="139">
    <w:abstractNumId w:val="178"/>
  </w:num>
  <w:num w:numId="140">
    <w:abstractNumId w:val="100"/>
  </w:num>
  <w:num w:numId="141">
    <w:abstractNumId w:val="53"/>
  </w:num>
  <w:num w:numId="142">
    <w:abstractNumId w:val="151"/>
  </w:num>
  <w:num w:numId="143">
    <w:abstractNumId w:val="193"/>
  </w:num>
  <w:num w:numId="144">
    <w:abstractNumId w:val="131"/>
  </w:num>
  <w:num w:numId="145">
    <w:abstractNumId w:val="143"/>
  </w:num>
  <w:num w:numId="146">
    <w:abstractNumId w:val="190"/>
  </w:num>
  <w:num w:numId="147">
    <w:abstractNumId w:val="220"/>
  </w:num>
  <w:num w:numId="148">
    <w:abstractNumId w:val="115"/>
  </w:num>
  <w:num w:numId="149">
    <w:abstractNumId w:val="91"/>
  </w:num>
  <w:num w:numId="150">
    <w:abstractNumId w:val="174"/>
  </w:num>
  <w:num w:numId="151">
    <w:abstractNumId w:val="170"/>
  </w:num>
  <w:num w:numId="152">
    <w:abstractNumId w:val="128"/>
  </w:num>
  <w:num w:numId="153">
    <w:abstractNumId w:val="56"/>
  </w:num>
  <w:num w:numId="154">
    <w:abstractNumId w:val="156"/>
  </w:num>
  <w:num w:numId="155">
    <w:abstractNumId w:val="82"/>
  </w:num>
  <w:num w:numId="156">
    <w:abstractNumId w:val="110"/>
  </w:num>
  <w:num w:numId="157">
    <w:abstractNumId w:val="75"/>
  </w:num>
  <w:num w:numId="158">
    <w:abstractNumId w:val="16"/>
  </w:num>
  <w:num w:numId="159">
    <w:abstractNumId w:val="6"/>
  </w:num>
  <w:num w:numId="160">
    <w:abstractNumId w:val="108"/>
  </w:num>
  <w:num w:numId="161">
    <w:abstractNumId w:val="179"/>
  </w:num>
  <w:num w:numId="162">
    <w:abstractNumId w:val="51"/>
  </w:num>
  <w:num w:numId="163">
    <w:abstractNumId w:val="42"/>
  </w:num>
  <w:num w:numId="164">
    <w:abstractNumId w:val="127"/>
  </w:num>
  <w:num w:numId="165">
    <w:abstractNumId w:val="41"/>
  </w:num>
  <w:num w:numId="166">
    <w:abstractNumId w:val="134"/>
  </w:num>
  <w:num w:numId="167">
    <w:abstractNumId w:val="80"/>
  </w:num>
  <w:num w:numId="168">
    <w:abstractNumId w:val="34"/>
  </w:num>
  <w:num w:numId="169">
    <w:abstractNumId w:val="57"/>
  </w:num>
  <w:num w:numId="170">
    <w:abstractNumId w:val="62"/>
  </w:num>
  <w:num w:numId="171">
    <w:abstractNumId w:val="195"/>
  </w:num>
  <w:num w:numId="172">
    <w:abstractNumId w:val="197"/>
  </w:num>
  <w:num w:numId="173">
    <w:abstractNumId w:val="167"/>
  </w:num>
  <w:num w:numId="174">
    <w:abstractNumId w:val="140"/>
  </w:num>
  <w:num w:numId="175">
    <w:abstractNumId w:val="208"/>
  </w:num>
  <w:num w:numId="176">
    <w:abstractNumId w:val="83"/>
  </w:num>
  <w:num w:numId="177">
    <w:abstractNumId w:val="213"/>
  </w:num>
  <w:num w:numId="178">
    <w:abstractNumId w:val="152"/>
  </w:num>
  <w:num w:numId="179">
    <w:abstractNumId w:val="218"/>
  </w:num>
  <w:num w:numId="180">
    <w:abstractNumId w:val="114"/>
  </w:num>
  <w:num w:numId="181">
    <w:abstractNumId w:val="111"/>
  </w:num>
  <w:num w:numId="182">
    <w:abstractNumId w:val="15"/>
  </w:num>
  <w:num w:numId="183">
    <w:abstractNumId w:val="133"/>
  </w:num>
  <w:num w:numId="184">
    <w:abstractNumId w:val="219"/>
  </w:num>
  <w:num w:numId="185">
    <w:abstractNumId w:val="123"/>
  </w:num>
  <w:num w:numId="186">
    <w:abstractNumId w:val="95"/>
  </w:num>
  <w:num w:numId="187">
    <w:abstractNumId w:val="70"/>
  </w:num>
  <w:num w:numId="188">
    <w:abstractNumId w:val="217"/>
  </w:num>
  <w:num w:numId="189">
    <w:abstractNumId w:val="229"/>
  </w:num>
  <w:num w:numId="190">
    <w:abstractNumId w:val="38"/>
  </w:num>
  <w:num w:numId="191">
    <w:abstractNumId w:val="175"/>
  </w:num>
  <w:num w:numId="192">
    <w:abstractNumId w:val="161"/>
  </w:num>
  <w:num w:numId="193">
    <w:abstractNumId w:val="87"/>
  </w:num>
  <w:num w:numId="194">
    <w:abstractNumId w:val="138"/>
  </w:num>
  <w:num w:numId="195">
    <w:abstractNumId w:val="107"/>
  </w:num>
  <w:num w:numId="196">
    <w:abstractNumId w:val="203"/>
  </w:num>
  <w:num w:numId="197">
    <w:abstractNumId w:val="102"/>
  </w:num>
  <w:num w:numId="198">
    <w:abstractNumId w:val="44"/>
  </w:num>
  <w:num w:numId="199">
    <w:abstractNumId w:val="200"/>
  </w:num>
  <w:num w:numId="200">
    <w:abstractNumId w:val="63"/>
  </w:num>
  <w:num w:numId="201">
    <w:abstractNumId w:val="25"/>
  </w:num>
  <w:num w:numId="202">
    <w:abstractNumId w:val="94"/>
  </w:num>
  <w:num w:numId="203">
    <w:abstractNumId w:val="132"/>
  </w:num>
  <w:num w:numId="204">
    <w:abstractNumId w:val="97"/>
  </w:num>
  <w:num w:numId="205">
    <w:abstractNumId w:val="125"/>
  </w:num>
  <w:num w:numId="206">
    <w:abstractNumId w:val="89"/>
  </w:num>
  <w:num w:numId="207">
    <w:abstractNumId w:val="189"/>
  </w:num>
  <w:num w:numId="208">
    <w:abstractNumId w:val="148"/>
  </w:num>
  <w:num w:numId="209">
    <w:abstractNumId w:val="155"/>
  </w:num>
  <w:num w:numId="210">
    <w:abstractNumId w:val="59"/>
  </w:num>
  <w:num w:numId="211">
    <w:abstractNumId w:val="232"/>
  </w:num>
  <w:num w:numId="212">
    <w:abstractNumId w:val="112"/>
  </w:num>
  <w:num w:numId="213">
    <w:abstractNumId w:val="12"/>
  </w:num>
  <w:num w:numId="214">
    <w:abstractNumId w:val="201"/>
  </w:num>
  <w:num w:numId="215">
    <w:abstractNumId w:val="74"/>
  </w:num>
  <w:num w:numId="216">
    <w:abstractNumId w:val="8"/>
  </w:num>
  <w:num w:numId="217">
    <w:abstractNumId w:val="104"/>
  </w:num>
  <w:num w:numId="218">
    <w:abstractNumId w:val="120"/>
  </w:num>
  <w:num w:numId="219">
    <w:abstractNumId w:val="159"/>
  </w:num>
  <w:num w:numId="220">
    <w:abstractNumId w:val="122"/>
  </w:num>
  <w:num w:numId="221">
    <w:abstractNumId w:val="40"/>
  </w:num>
  <w:num w:numId="222">
    <w:abstractNumId w:val="30"/>
  </w:num>
  <w:num w:numId="223">
    <w:abstractNumId w:val="76"/>
  </w:num>
  <w:num w:numId="224">
    <w:abstractNumId w:val="147"/>
  </w:num>
  <w:num w:numId="225">
    <w:abstractNumId w:val="187"/>
  </w:num>
  <w:num w:numId="226">
    <w:abstractNumId w:val="93"/>
  </w:num>
  <w:num w:numId="227">
    <w:abstractNumId w:val="64"/>
  </w:num>
  <w:num w:numId="228">
    <w:abstractNumId w:val="150"/>
  </w:num>
  <w:num w:numId="229">
    <w:abstractNumId w:val="231"/>
  </w:num>
  <w:num w:numId="230">
    <w:abstractNumId w:val="43"/>
  </w:num>
  <w:num w:numId="231">
    <w:abstractNumId w:val="207"/>
  </w:num>
  <w:num w:numId="232">
    <w:abstractNumId w:val="119"/>
  </w:num>
  <w:num w:numId="233">
    <w:abstractNumId w:val="66"/>
  </w:num>
  <w:num w:numId="234">
    <w:abstractNumId w:val="164"/>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33E"/>
    <w:rsid w:val="00034616"/>
    <w:rsid w:val="0006063C"/>
    <w:rsid w:val="00076D8D"/>
    <w:rsid w:val="000D2EE8"/>
    <w:rsid w:val="0011026D"/>
    <w:rsid w:val="0015074B"/>
    <w:rsid w:val="001920EC"/>
    <w:rsid w:val="001D2470"/>
    <w:rsid w:val="002367DA"/>
    <w:rsid w:val="0029639D"/>
    <w:rsid w:val="002C1618"/>
    <w:rsid w:val="002E21ED"/>
    <w:rsid w:val="002E4573"/>
    <w:rsid w:val="00326F90"/>
    <w:rsid w:val="00433408"/>
    <w:rsid w:val="004414C0"/>
    <w:rsid w:val="00452CB3"/>
    <w:rsid w:val="00483B6A"/>
    <w:rsid w:val="004F645C"/>
    <w:rsid w:val="00500FBD"/>
    <w:rsid w:val="0052104E"/>
    <w:rsid w:val="005E59F1"/>
    <w:rsid w:val="005F6823"/>
    <w:rsid w:val="00610BA6"/>
    <w:rsid w:val="00630852"/>
    <w:rsid w:val="00671EFD"/>
    <w:rsid w:val="008113B8"/>
    <w:rsid w:val="008546CB"/>
    <w:rsid w:val="008E0FB6"/>
    <w:rsid w:val="009414AE"/>
    <w:rsid w:val="009A601B"/>
    <w:rsid w:val="00A12CD2"/>
    <w:rsid w:val="00A96D80"/>
    <w:rsid w:val="00AA1D8D"/>
    <w:rsid w:val="00AD7065"/>
    <w:rsid w:val="00B47730"/>
    <w:rsid w:val="00B56B40"/>
    <w:rsid w:val="00B82CBD"/>
    <w:rsid w:val="00C639B4"/>
    <w:rsid w:val="00CA415F"/>
    <w:rsid w:val="00CB0664"/>
    <w:rsid w:val="00DC4FAF"/>
    <w:rsid w:val="00E22012"/>
    <w:rsid w:val="00E25A05"/>
    <w:rsid w:val="00E65585"/>
    <w:rsid w:val="00E818B8"/>
    <w:rsid w:val="00F4195A"/>
    <w:rsid w:val="00F4700A"/>
    <w:rsid w:val="00FC693F"/>
    <w:rsid w:val="00FD4D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4FC1"/>
  <w14:defaultImageDpi w14:val="300"/>
  <w15:docId w15:val="{C2546D81-2AE5-4272-9248-DF9FCEAA2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unhideWhenUsed/>
    <w:rsid w:val="00E65585"/>
    <w:pPr>
      <w:spacing w:before="100" w:beforeAutospacing="1" w:after="100" w:afterAutospacing="1" w:line="240" w:lineRule="auto"/>
    </w:pPr>
    <w:rPr>
      <w:rFonts w:ascii="Times New Roman" w:eastAsia="Times New Roman" w:hAnsi="Times New Roman" w:cs="Times New Roman"/>
      <w:sz w:val="24"/>
      <w:szCs w:val="24"/>
      <w:lang w:val="de-CH" w:eastAsia="de-CH"/>
    </w:rPr>
  </w:style>
  <w:style w:type="paragraph" w:styleId="HTMLVorformatiert">
    <w:name w:val="HTML Preformatted"/>
    <w:basedOn w:val="Standard"/>
    <w:link w:val="HTMLVorformatiertZchn"/>
    <w:uiPriority w:val="99"/>
    <w:semiHidden/>
    <w:unhideWhenUsed/>
    <w:rsid w:val="004F6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de-CH" w:eastAsia="de-CH"/>
    </w:rPr>
  </w:style>
  <w:style w:type="character" w:customStyle="1" w:styleId="HTMLVorformatiertZchn">
    <w:name w:val="HTML Vorformatiert Zchn"/>
    <w:basedOn w:val="Absatz-Standardschriftart"/>
    <w:link w:val="HTMLVorformatiert"/>
    <w:uiPriority w:val="99"/>
    <w:semiHidden/>
    <w:rsid w:val="004F645C"/>
    <w:rPr>
      <w:rFonts w:ascii="Courier New" w:eastAsia="Times New Roman" w:hAnsi="Courier New" w:cs="Courier New"/>
      <w:sz w:val="20"/>
      <w:szCs w:val="20"/>
      <w:lang w:val="de-CH" w:eastAsia="de-CH"/>
    </w:rPr>
  </w:style>
  <w:style w:type="character" w:styleId="HTMLCode">
    <w:name w:val="HTML Code"/>
    <w:basedOn w:val="Absatz-Standardschriftart"/>
    <w:uiPriority w:val="99"/>
    <w:semiHidden/>
    <w:unhideWhenUsed/>
    <w:rsid w:val="004F64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00574">
      <w:bodyDiv w:val="1"/>
      <w:marLeft w:val="0"/>
      <w:marRight w:val="0"/>
      <w:marTop w:val="0"/>
      <w:marBottom w:val="0"/>
      <w:divBdr>
        <w:top w:val="none" w:sz="0" w:space="0" w:color="auto"/>
        <w:left w:val="none" w:sz="0" w:space="0" w:color="auto"/>
        <w:bottom w:val="none" w:sz="0" w:space="0" w:color="auto"/>
        <w:right w:val="none" w:sz="0" w:space="0" w:color="auto"/>
      </w:divBdr>
    </w:div>
    <w:div w:id="206718292">
      <w:bodyDiv w:val="1"/>
      <w:marLeft w:val="0"/>
      <w:marRight w:val="0"/>
      <w:marTop w:val="0"/>
      <w:marBottom w:val="0"/>
      <w:divBdr>
        <w:top w:val="none" w:sz="0" w:space="0" w:color="auto"/>
        <w:left w:val="none" w:sz="0" w:space="0" w:color="auto"/>
        <w:bottom w:val="none" w:sz="0" w:space="0" w:color="auto"/>
        <w:right w:val="none" w:sz="0" w:space="0" w:color="auto"/>
      </w:divBdr>
    </w:div>
    <w:div w:id="503134804">
      <w:bodyDiv w:val="1"/>
      <w:marLeft w:val="0"/>
      <w:marRight w:val="0"/>
      <w:marTop w:val="0"/>
      <w:marBottom w:val="0"/>
      <w:divBdr>
        <w:top w:val="none" w:sz="0" w:space="0" w:color="auto"/>
        <w:left w:val="none" w:sz="0" w:space="0" w:color="auto"/>
        <w:bottom w:val="none" w:sz="0" w:space="0" w:color="auto"/>
        <w:right w:val="none" w:sz="0" w:space="0" w:color="auto"/>
      </w:divBdr>
    </w:div>
    <w:div w:id="721633163">
      <w:bodyDiv w:val="1"/>
      <w:marLeft w:val="0"/>
      <w:marRight w:val="0"/>
      <w:marTop w:val="0"/>
      <w:marBottom w:val="0"/>
      <w:divBdr>
        <w:top w:val="none" w:sz="0" w:space="0" w:color="auto"/>
        <w:left w:val="none" w:sz="0" w:space="0" w:color="auto"/>
        <w:bottom w:val="none" w:sz="0" w:space="0" w:color="auto"/>
        <w:right w:val="none" w:sz="0" w:space="0" w:color="auto"/>
      </w:divBdr>
      <w:divsChild>
        <w:div w:id="1131290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118553">
      <w:bodyDiv w:val="1"/>
      <w:marLeft w:val="0"/>
      <w:marRight w:val="0"/>
      <w:marTop w:val="0"/>
      <w:marBottom w:val="0"/>
      <w:divBdr>
        <w:top w:val="none" w:sz="0" w:space="0" w:color="auto"/>
        <w:left w:val="none" w:sz="0" w:space="0" w:color="auto"/>
        <w:bottom w:val="none" w:sz="0" w:space="0" w:color="auto"/>
        <w:right w:val="none" w:sz="0" w:space="0" w:color="auto"/>
      </w:divBdr>
    </w:div>
    <w:div w:id="1023091847">
      <w:bodyDiv w:val="1"/>
      <w:marLeft w:val="0"/>
      <w:marRight w:val="0"/>
      <w:marTop w:val="0"/>
      <w:marBottom w:val="0"/>
      <w:divBdr>
        <w:top w:val="none" w:sz="0" w:space="0" w:color="auto"/>
        <w:left w:val="none" w:sz="0" w:space="0" w:color="auto"/>
        <w:bottom w:val="none" w:sz="0" w:space="0" w:color="auto"/>
        <w:right w:val="none" w:sz="0" w:space="0" w:color="auto"/>
      </w:divBdr>
      <w:divsChild>
        <w:div w:id="1822577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556479">
      <w:bodyDiv w:val="1"/>
      <w:marLeft w:val="0"/>
      <w:marRight w:val="0"/>
      <w:marTop w:val="0"/>
      <w:marBottom w:val="0"/>
      <w:divBdr>
        <w:top w:val="none" w:sz="0" w:space="0" w:color="auto"/>
        <w:left w:val="none" w:sz="0" w:space="0" w:color="auto"/>
        <w:bottom w:val="none" w:sz="0" w:space="0" w:color="auto"/>
        <w:right w:val="none" w:sz="0" w:space="0" w:color="auto"/>
      </w:divBdr>
    </w:div>
    <w:div w:id="1134367135">
      <w:bodyDiv w:val="1"/>
      <w:marLeft w:val="0"/>
      <w:marRight w:val="0"/>
      <w:marTop w:val="0"/>
      <w:marBottom w:val="0"/>
      <w:divBdr>
        <w:top w:val="none" w:sz="0" w:space="0" w:color="auto"/>
        <w:left w:val="none" w:sz="0" w:space="0" w:color="auto"/>
        <w:bottom w:val="none" w:sz="0" w:space="0" w:color="auto"/>
        <w:right w:val="none" w:sz="0" w:space="0" w:color="auto"/>
      </w:divBdr>
    </w:div>
    <w:div w:id="1141072822">
      <w:bodyDiv w:val="1"/>
      <w:marLeft w:val="0"/>
      <w:marRight w:val="0"/>
      <w:marTop w:val="0"/>
      <w:marBottom w:val="0"/>
      <w:divBdr>
        <w:top w:val="none" w:sz="0" w:space="0" w:color="auto"/>
        <w:left w:val="none" w:sz="0" w:space="0" w:color="auto"/>
        <w:bottom w:val="none" w:sz="0" w:space="0" w:color="auto"/>
        <w:right w:val="none" w:sz="0" w:space="0" w:color="auto"/>
      </w:divBdr>
      <w:divsChild>
        <w:div w:id="1666392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363937">
          <w:blockQuote w:val="1"/>
          <w:marLeft w:val="720"/>
          <w:marRight w:val="720"/>
          <w:marTop w:val="100"/>
          <w:marBottom w:val="100"/>
          <w:divBdr>
            <w:top w:val="none" w:sz="0" w:space="0" w:color="auto"/>
            <w:left w:val="none" w:sz="0" w:space="0" w:color="auto"/>
            <w:bottom w:val="none" w:sz="0" w:space="0" w:color="auto"/>
            <w:right w:val="none" w:sz="0" w:space="0" w:color="auto"/>
          </w:divBdr>
        </w:div>
        <w:div w:id="746074890">
          <w:blockQuote w:val="1"/>
          <w:marLeft w:val="720"/>
          <w:marRight w:val="720"/>
          <w:marTop w:val="100"/>
          <w:marBottom w:val="100"/>
          <w:divBdr>
            <w:top w:val="none" w:sz="0" w:space="0" w:color="auto"/>
            <w:left w:val="none" w:sz="0" w:space="0" w:color="auto"/>
            <w:bottom w:val="none" w:sz="0" w:space="0" w:color="auto"/>
            <w:right w:val="none" w:sz="0" w:space="0" w:color="auto"/>
          </w:divBdr>
        </w:div>
        <w:div w:id="860776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762542">
      <w:bodyDiv w:val="1"/>
      <w:marLeft w:val="0"/>
      <w:marRight w:val="0"/>
      <w:marTop w:val="0"/>
      <w:marBottom w:val="0"/>
      <w:divBdr>
        <w:top w:val="none" w:sz="0" w:space="0" w:color="auto"/>
        <w:left w:val="none" w:sz="0" w:space="0" w:color="auto"/>
        <w:bottom w:val="none" w:sz="0" w:space="0" w:color="auto"/>
        <w:right w:val="none" w:sz="0" w:space="0" w:color="auto"/>
      </w:divBdr>
    </w:div>
    <w:div w:id="1212689131">
      <w:bodyDiv w:val="1"/>
      <w:marLeft w:val="0"/>
      <w:marRight w:val="0"/>
      <w:marTop w:val="0"/>
      <w:marBottom w:val="0"/>
      <w:divBdr>
        <w:top w:val="none" w:sz="0" w:space="0" w:color="auto"/>
        <w:left w:val="none" w:sz="0" w:space="0" w:color="auto"/>
        <w:bottom w:val="none" w:sz="0" w:space="0" w:color="auto"/>
        <w:right w:val="none" w:sz="0" w:space="0" w:color="auto"/>
      </w:divBdr>
    </w:div>
    <w:div w:id="1435513974">
      <w:bodyDiv w:val="1"/>
      <w:marLeft w:val="0"/>
      <w:marRight w:val="0"/>
      <w:marTop w:val="0"/>
      <w:marBottom w:val="0"/>
      <w:divBdr>
        <w:top w:val="none" w:sz="0" w:space="0" w:color="auto"/>
        <w:left w:val="none" w:sz="0" w:space="0" w:color="auto"/>
        <w:bottom w:val="none" w:sz="0" w:space="0" w:color="auto"/>
        <w:right w:val="none" w:sz="0" w:space="0" w:color="auto"/>
      </w:divBdr>
    </w:div>
    <w:div w:id="1554586356">
      <w:bodyDiv w:val="1"/>
      <w:marLeft w:val="0"/>
      <w:marRight w:val="0"/>
      <w:marTop w:val="0"/>
      <w:marBottom w:val="0"/>
      <w:divBdr>
        <w:top w:val="none" w:sz="0" w:space="0" w:color="auto"/>
        <w:left w:val="none" w:sz="0" w:space="0" w:color="auto"/>
        <w:bottom w:val="none" w:sz="0" w:space="0" w:color="auto"/>
        <w:right w:val="none" w:sz="0" w:space="0" w:color="auto"/>
      </w:divBdr>
    </w:div>
    <w:div w:id="1564755485">
      <w:bodyDiv w:val="1"/>
      <w:marLeft w:val="0"/>
      <w:marRight w:val="0"/>
      <w:marTop w:val="0"/>
      <w:marBottom w:val="0"/>
      <w:divBdr>
        <w:top w:val="none" w:sz="0" w:space="0" w:color="auto"/>
        <w:left w:val="none" w:sz="0" w:space="0" w:color="auto"/>
        <w:bottom w:val="none" w:sz="0" w:space="0" w:color="auto"/>
        <w:right w:val="none" w:sz="0" w:space="0" w:color="auto"/>
      </w:divBdr>
    </w:div>
    <w:div w:id="1785996329">
      <w:bodyDiv w:val="1"/>
      <w:marLeft w:val="0"/>
      <w:marRight w:val="0"/>
      <w:marTop w:val="0"/>
      <w:marBottom w:val="0"/>
      <w:divBdr>
        <w:top w:val="none" w:sz="0" w:space="0" w:color="auto"/>
        <w:left w:val="none" w:sz="0" w:space="0" w:color="auto"/>
        <w:bottom w:val="none" w:sz="0" w:space="0" w:color="auto"/>
        <w:right w:val="none" w:sz="0" w:space="0" w:color="auto"/>
      </w:divBdr>
    </w:div>
    <w:div w:id="1798721596">
      <w:bodyDiv w:val="1"/>
      <w:marLeft w:val="0"/>
      <w:marRight w:val="0"/>
      <w:marTop w:val="0"/>
      <w:marBottom w:val="0"/>
      <w:divBdr>
        <w:top w:val="none" w:sz="0" w:space="0" w:color="auto"/>
        <w:left w:val="none" w:sz="0" w:space="0" w:color="auto"/>
        <w:bottom w:val="none" w:sz="0" w:space="0" w:color="auto"/>
        <w:right w:val="none" w:sz="0" w:space="0" w:color="auto"/>
      </w:divBdr>
    </w:div>
    <w:div w:id="1886065579">
      <w:bodyDiv w:val="1"/>
      <w:marLeft w:val="0"/>
      <w:marRight w:val="0"/>
      <w:marTop w:val="0"/>
      <w:marBottom w:val="0"/>
      <w:divBdr>
        <w:top w:val="none" w:sz="0" w:space="0" w:color="auto"/>
        <w:left w:val="none" w:sz="0" w:space="0" w:color="auto"/>
        <w:bottom w:val="none" w:sz="0" w:space="0" w:color="auto"/>
        <w:right w:val="none" w:sz="0" w:space="0" w:color="auto"/>
      </w:divBdr>
    </w:div>
    <w:div w:id="1917671289">
      <w:bodyDiv w:val="1"/>
      <w:marLeft w:val="0"/>
      <w:marRight w:val="0"/>
      <w:marTop w:val="0"/>
      <w:marBottom w:val="0"/>
      <w:divBdr>
        <w:top w:val="none" w:sz="0" w:space="0" w:color="auto"/>
        <w:left w:val="none" w:sz="0" w:space="0" w:color="auto"/>
        <w:bottom w:val="none" w:sz="0" w:space="0" w:color="auto"/>
        <w:right w:val="none" w:sz="0" w:space="0" w:color="auto"/>
      </w:divBdr>
    </w:div>
    <w:div w:id="1924103215">
      <w:bodyDiv w:val="1"/>
      <w:marLeft w:val="0"/>
      <w:marRight w:val="0"/>
      <w:marTop w:val="0"/>
      <w:marBottom w:val="0"/>
      <w:divBdr>
        <w:top w:val="none" w:sz="0" w:space="0" w:color="auto"/>
        <w:left w:val="none" w:sz="0" w:space="0" w:color="auto"/>
        <w:bottom w:val="none" w:sz="0" w:space="0" w:color="auto"/>
        <w:right w:val="none" w:sz="0" w:space="0" w:color="auto"/>
      </w:divBdr>
    </w:div>
    <w:div w:id="2006546653">
      <w:bodyDiv w:val="1"/>
      <w:marLeft w:val="0"/>
      <w:marRight w:val="0"/>
      <w:marTop w:val="0"/>
      <w:marBottom w:val="0"/>
      <w:divBdr>
        <w:top w:val="none" w:sz="0" w:space="0" w:color="auto"/>
        <w:left w:val="none" w:sz="0" w:space="0" w:color="auto"/>
        <w:bottom w:val="none" w:sz="0" w:space="0" w:color="auto"/>
        <w:right w:val="none" w:sz="0" w:space="0" w:color="auto"/>
      </w:divBdr>
    </w:div>
    <w:div w:id="2036878274">
      <w:bodyDiv w:val="1"/>
      <w:marLeft w:val="0"/>
      <w:marRight w:val="0"/>
      <w:marTop w:val="0"/>
      <w:marBottom w:val="0"/>
      <w:divBdr>
        <w:top w:val="none" w:sz="0" w:space="0" w:color="auto"/>
        <w:left w:val="none" w:sz="0" w:space="0" w:color="auto"/>
        <w:bottom w:val="none" w:sz="0" w:space="0" w:color="auto"/>
        <w:right w:val="none" w:sz="0" w:space="0" w:color="auto"/>
      </w:divBdr>
      <w:divsChild>
        <w:div w:id="78453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5790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104</Pages>
  <Words>14842</Words>
  <Characters>93511</Characters>
  <Application>Microsoft Office Word</Application>
  <DocSecurity>0</DocSecurity>
  <Lines>779</Lines>
  <Paragraphs>216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108137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Inci</cp:lastModifiedBy>
  <cp:revision>60</cp:revision>
  <cp:lastPrinted>2025-11-21T15:08:00Z</cp:lastPrinted>
  <dcterms:created xsi:type="dcterms:W3CDTF">2025-11-15T04:49:00Z</dcterms:created>
  <dcterms:modified xsi:type="dcterms:W3CDTF">2025-11-22T05:21:00Z</dcterms:modified>
  <cp:category/>
</cp:coreProperties>
</file>